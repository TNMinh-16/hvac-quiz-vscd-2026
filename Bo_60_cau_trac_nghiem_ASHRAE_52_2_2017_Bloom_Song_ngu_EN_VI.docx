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p>
    <w:p>
      <w:pPr>
        <w:spacing w:after="320"/>
      </w:pPr>
    </w:p>
    <w:p>
      <w:pPr>
        <w:spacing w:after="320"/>
      </w:pPr>
    </w:p>
    <w:p>
      <w:pPr>
        <w:spacing w:after="320"/>
        <w:jc w:val="center"/>
      </w:pPr>
      <w:r>
        <w:rPr>
          <w:rFonts w:ascii="Calibri" w:hAnsi="Calibri" w:eastAsia="Calibri"/>
          <w:b/>
          <w:color w:val="7A5A00"/>
          <w:sz w:val="21"/>
        </w:rPr>
        <w:t>HVAC COMPETITION REVIEW</w:t>
      </w:r>
    </w:p>
    <w:p>
      <w:pPr>
        <w:spacing w:after="160"/>
        <w:jc w:val="center"/>
      </w:pPr>
      <w:r>
        <w:rPr>
          <w:rFonts w:ascii="Calibri" w:hAnsi="Calibri" w:eastAsia="Calibri"/>
          <w:b/>
          <w:color w:val="0B2545"/>
          <w:sz w:val="46"/>
        </w:rPr>
        <w:t>60 CORE MULTIPLE-CHOICE QUESTIONS</w:t>
        <w:br/>
      </w:r>
      <w:r>
        <w:rPr>
          <w:rFonts w:ascii="Calibri" w:hAnsi="Calibri" w:eastAsia="Calibri"/>
          <w:b/>
          <w:color w:val="0B2545"/>
          <w:sz w:val="40"/>
        </w:rPr>
        <w:t>BỘ 60 CÂU HỎI TRẮC NGHIỆM TRỌNG TÂM</w:t>
      </w:r>
    </w:p>
    <w:p>
      <w:pPr>
        <w:spacing w:after="100"/>
        <w:jc w:val="center"/>
      </w:pPr>
      <w:r>
        <w:rPr>
          <w:rFonts w:ascii="Calibri" w:hAnsi="Calibri" w:eastAsia="Calibri"/>
          <w:b/>
          <w:color w:val="2E74B5"/>
          <w:sz w:val="36"/>
        </w:rPr>
        <w:t>ANSI/ASHRAE STANDARD 52.2-2017</w:t>
      </w:r>
    </w:p>
    <w:p>
      <w:pPr>
        <w:spacing w:after="560"/>
        <w:jc w:val="center"/>
      </w:pPr>
      <w:r>
        <w:rPr>
          <w:rFonts w:ascii="Calibri" w:hAnsi="Calibri" w:eastAsia="Calibri"/>
          <w:i/>
          <w:color w:val="5B6573"/>
          <w:sz w:val="21"/>
        </w:rPr>
        <w:t>Including Addenda a-2018, b-2020, c-2022, and the 2020 Errata</w:t>
        <w:br/>
      </w:r>
      <w:r>
        <w:rPr>
          <w:rFonts w:ascii="Calibri" w:hAnsi="Calibri" w:eastAsia="Calibri"/>
          <w:i/>
          <w:color w:val="5B6573"/>
          <w:sz w:val="21"/>
        </w:rPr>
        <w:t>Kèm Addenda a-2018, b-2020, c-2022 và Errata 2020</w:t>
      </w:r>
    </w:p>
    <w:p>
      <w:pPr>
        <w:spacing w:before="160" w:after="240"/>
        <w:ind w:left="1080" w:right="1080"/>
        <w:jc w:val="center"/>
        <w:shd w:fill="F4F6F9" w:val="clear"/>
      </w:pPr>
      <w:r>
        <w:rPr>
          <w:rFonts w:ascii="Calibri" w:hAnsi="Calibri" w:eastAsia="Calibri"/>
          <w:b/>
          <w:color w:val="0B2545"/>
          <w:sz w:val="19"/>
        </w:rPr>
        <w:t>Six Bloom levels | Answers and explanations | MERV/PSE calculations | Source figures</w:t>
        <w:br/>
      </w:r>
      <w:r>
        <w:rPr>
          <w:rFonts w:ascii="Calibri" w:hAnsi="Calibri" w:eastAsia="Calibri"/>
          <w:b/>
          <w:color w:val="0B2545"/>
          <w:sz w:val="19"/>
        </w:rPr>
        <w:t>Sắp xếp theo 6 mức Bloom | Có đáp án và giải thích | Có bài tính MERV/PSE | Có hình minh họa từ tài liệu nguồn</w:t>
      </w:r>
    </w:p>
    <w:p>
      <w:pPr>
        <w:spacing w:before="680"/>
        <w:jc w:val="center"/>
      </w:pPr>
      <w:r>
        <w:rPr>
          <w:rFonts w:ascii="Calibri" w:hAnsi="Calibri" w:eastAsia="Calibri"/>
          <w:color w:val="5B6573"/>
          <w:sz w:val="22"/>
        </w:rPr>
        <w:t>Bilingual HVAC Round 1 Review | Tài liệu song ngữ ôn tập vòng 1 HVAC</w:t>
      </w:r>
    </w:p>
    <w:p>
      <w:r>
        <w:br w:type="page"/>
      </w:r>
    </w:p>
    <w:p>
      <w:pPr>
        <w:pStyle w:val="Heading1"/>
      </w:pPr>
      <w:r>
        <w:t>How to use this review | Hướng dẫn sử dụng</w:t>
      </w:r>
    </w:p>
    <w:p>
      <w:pPr>
        <w:spacing w:before="0" w:after="200"/>
        <w:ind w:left="216" w:right="216"/>
        <w:shd w:fill="F4F6F9" w:val="clear"/>
      </w:pPr>
      <w:r>
        <w:rPr>
          <w:rFonts w:ascii="Calibri" w:hAnsi="Calibri" w:eastAsia="Calibri"/>
          <w:b/>
          <w:color w:val="0B2545"/>
          <w:sz w:val="21"/>
        </w:rPr>
        <w:t xml:space="preserve">Source rule: </w:t>
      </w:r>
      <w:r>
        <w:rPr>
          <w:rFonts w:ascii="Calibri" w:hAnsi="Calibri" w:eastAsia="Calibri"/>
          <w:color w:val="0B2545"/>
          <w:sz w:val="20"/>
        </w:rPr>
        <w:t>The questions are based only on the supplied files. Where content was revised, the Addenda and Errata take precedence over the earlier 2017 wording.</w:t>
        <w:br/>
      </w:r>
      <w:r>
        <w:rPr>
          <w:rFonts w:ascii="Calibri" w:hAnsi="Calibri" w:eastAsia="Calibri"/>
          <w:b/>
          <w:color w:val="0B2545"/>
          <w:sz w:val="20"/>
        </w:rPr>
        <w:t xml:space="preserve">Quy tắc nguồn: </w:t>
      </w:r>
      <w:r>
        <w:rPr>
          <w:rFonts w:ascii="Calibri" w:hAnsi="Calibri" w:eastAsia="Calibri"/>
          <w:i/>
          <w:color w:val="0B2545"/>
          <w:sz w:val="20"/>
        </w:rPr>
        <w:t>Câu hỏi chỉ dựa trên các tệp được cung cấp. Khi nội dung có thay đổi, Addenda và Errata được ưu tiên hơn câu chữ cũ trong bản 2017.</w:t>
      </w:r>
    </w:p>
    <w:p>
      <w:pPr>
        <w:spacing w:before="0" w:after="80" w:line="288" w:lineRule="auto"/>
        <w:numPr>
          <w:ilvl w:val="0"/>
          <w:numId w:val="10"/>
        </w:numPr>
      </w:pPr>
      <w:r>
        <w:rPr>
          <w:rFonts w:ascii="Calibri" w:hAnsi="Calibri" w:eastAsia="Calibri"/>
          <w:color w:val="111111"/>
          <w:sz w:val="20"/>
        </w:rPr>
        <w:t>Complete Part I without looking at the answers; mark any item you are unsure about.</w:t>
        <w:br/>
      </w:r>
      <w:r>
        <w:rPr>
          <w:rFonts w:ascii="Calibri" w:hAnsi="Calibri" w:eastAsia="Calibri"/>
          <w:i/>
          <w:color w:val="5B6573"/>
          <w:sz w:val="19"/>
        </w:rPr>
        <w:t>Làm Phần I mà chưa xem đáp án; đánh dấu các câu chưa chắc chắn.</w:t>
      </w:r>
    </w:p>
    <w:p>
      <w:pPr>
        <w:spacing w:before="0" w:after="80" w:line="288" w:lineRule="auto"/>
        <w:numPr>
          <w:ilvl w:val="0"/>
          <w:numId w:val="10"/>
        </w:numPr>
      </w:pPr>
      <w:r>
        <w:rPr>
          <w:rFonts w:ascii="Calibri" w:hAnsi="Calibri" w:eastAsia="Calibri"/>
          <w:color w:val="111111"/>
          <w:sz w:val="20"/>
        </w:rPr>
        <w:t>Check the quick answer key, then read the explanation and source for each item in Part II.</w:t>
        <w:br/>
      </w:r>
      <w:r>
        <w:rPr>
          <w:rFonts w:ascii="Calibri" w:hAnsi="Calibri" w:eastAsia="Calibri"/>
          <w:i/>
          <w:color w:val="5B6573"/>
          <w:sz w:val="19"/>
        </w:rPr>
        <w:t>Đối chiếu bảng đáp án nhanh, sau đó đọc lời giải và mục nguồn ở Phần II.</w:t>
      </w:r>
    </w:p>
    <w:p>
      <w:pPr>
        <w:spacing w:before="0" w:after="80" w:line="288" w:lineRule="auto"/>
        <w:numPr>
          <w:ilvl w:val="0"/>
          <w:numId w:val="10"/>
        </w:numPr>
      </w:pPr>
      <w:r>
        <w:rPr>
          <w:rFonts w:ascii="Calibri" w:hAnsi="Calibri" w:eastAsia="Calibri"/>
          <w:color w:val="111111"/>
          <w:sz w:val="20"/>
        </w:rPr>
        <w:t>For calculation items, write the PSE, penetration, arrestance, DHC, and MERV formulas before selecting an answer.</w:t>
        <w:br/>
      </w:r>
      <w:r>
        <w:rPr>
          <w:rFonts w:ascii="Calibri" w:hAnsi="Calibri" w:eastAsia="Calibri"/>
          <w:i/>
          <w:color w:val="5B6573"/>
          <w:sz w:val="19"/>
        </w:rPr>
        <w:t>Với câu tính toán, tự viết công thức PSE, penetration, arrestance, DHC và MERV trước khi chọn.</w:t>
      </w:r>
    </w:p>
    <w:p>
      <w:pPr>
        <w:spacing w:before="0" w:after="80" w:line="288" w:lineRule="auto"/>
        <w:numPr>
          <w:ilvl w:val="0"/>
          <w:numId w:val="10"/>
        </w:numPr>
      </w:pPr>
      <w:r>
        <w:rPr>
          <w:rFonts w:ascii="Calibri" w:hAnsi="Calibri" w:eastAsia="Calibri"/>
          <w:color w:val="111111"/>
          <w:sz w:val="20"/>
        </w:rPr>
        <w:t>Review by Bloom level: close Remember/Understand gaps first, then practice Apply/Analyze.</w:t>
        <w:br/>
      </w:r>
      <w:r>
        <w:rPr>
          <w:rFonts w:ascii="Calibri" w:hAnsi="Calibri" w:eastAsia="Calibri"/>
          <w:i/>
          <w:color w:val="5B6573"/>
          <w:sz w:val="19"/>
        </w:rPr>
        <w:t>Ôn lại theo mức Bloom: ưu tiên sửa lỗ hổng Nhớ/Hiểu trước, rồi luyện Vận dụng/Phân tích.</w:t>
      </w:r>
    </w:p>
    <w:p>
      <w:pPr>
        <w:pStyle w:val="Heading1"/>
      </w:pPr>
      <w:r>
        <w:t>Question distribution by Bloom's taxonomy | Phân bổ câu hỏi theo thang Bloom</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2300"/>
        <w:gridCol w:w="900"/>
        <w:gridCol w:w="1300"/>
        <w:gridCol w:w="4860"/>
      </w:tblGrid>
      <w:tr>
        <w:trPr>
          <w:cantSplit/>
          <w:tblHeader w:val="true"/>
        </w:trPr>
        <w:tc>
          <w:tcPr>
            <w:tcW w:type="dxa" w:w="2300"/>
            <w:tcMar>
              <w:top w:w="80" w:type="dxa"/>
              <w:start w:w="120" w:type="dxa"/>
              <w:bottom w:w="80" w:type="dxa"/>
              <w:end w:w="120" w:type="dxa"/>
            </w:tcMar>
            <w:vAlign w:val="center"/>
            <w:shd w:fill="E8EEF5" w:val="clear"/>
          </w:tcPr>
          <w:p>
            <w:pPr>
              <w:spacing w:before="0" w:after="0" w:line="264" w:lineRule="auto"/>
            </w:pPr>
            <w:r>
              <w:rPr>
                <w:rFonts w:ascii="Calibri" w:hAnsi="Calibri" w:eastAsia="Calibri"/>
                <w:b/>
                <w:color w:val="0B2545"/>
                <w:sz w:val="18"/>
              </w:rPr>
              <w:t>Bloom level</w:t>
              <w:br/>
              <w:t>Mức Bloom</w:t>
            </w:r>
          </w:p>
        </w:tc>
        <w:tc>
          <w:tcPr>
            <w:tcW w:type="dxa" w:w="900"/>
            <w:tcMar>
              <w:top w:w="80" w:type="dxa"/>
              <w:start w:w="120" w:type="dxa"/>
              <w:bottom w:w="80" w:type="dxa"/>
              <w:end w:w="120" w:type="dxa"/>
            </w:tcMar>
            <w:vAlign w:val="center"/>
            <w:shd w:fill="E8EEF5" w:val="clear"/>
          </w:tcPr>
          <w:p>
            <w:pPr>
              <w:spacing w:before="0" w:after="0" w:line="264" w:lineRule="auto"/>
            </w:pPr>
            <w:r>
              <w:rPr>
                <w:rFonts w:ascii="Calibri" w:hAnsi="Calibri" w:eastAsia="Calibri"/>
                <w:b/>
                <w:color w:val="0B2545"/>
                <w:sz w:val="18"/>
              </w:rPr>
              <w:t>Count</w:t>
              <w:br/>
              <w:t>Số câu</w:t>
            </w:r>
          </w:p>
        </w:tc>
        <w:tc>
          <w:tcPr>
            <w:tcW w:type="dxa" w:w="1300"/>
            <w:tcMar>
              <w:top w:w="80" w:type="dxa"/>
              <w:start w:w="120" w:type="dxa"/>
              <w:bottom w:w="80" w:type="dxa"/>
              <w:end w:w="120" w:type="dxa"/>
            </w:tcMar>
            <w:vAlign w:val="center"/>
            <w:shd w:fill="E8EEF5" w:val="clear"/>
          </w:tcPr>
          <w:p>
            <w:pPr>
              <w:spacing w:before="0" w:after="0" w:line="264" w:lineRule="auto"/>
            </w:pPr>
            <w:r>
              <w:rPr>
                <w:rFonts w:ascii="Calibri" w:hAnsi="Calibri" w:eastAsia="Calibri"/>
                <w:b/>
                <w:color w:val="0B2545"/>
                <w:sz w:val="18"/>
              </w:rPr>
              <w:t>Range</w:t>
              <w:br/>
              <w:t>Phạm vi</w:t>
            </w:r>
          </w:p>
        </w:tc>
        <w:tc>
          <w:tcPr>
            <w:tcW w:type="dxa" w:w="4860"/>
            <w:tcMar>
              <w:top w:w="80" w:type="dxa"/>
              <w:start w:w="120" w:type="dxa"/>
              <w:bottom w:w="80" w:type="dxa"/>
              <w:end w:w="120" w:type="dxa"/>
            </w:tcMar>
            <w:vAlign w:val="center"/>
            <w:shd w:fill="E8EEF5" w:val="clear"/>
          </w:tcPr>
          <w:p>
            <w:pPr>
              <w:spacing w:before="0" w:after="0" w:line="264" w:lineRule="auto"/>
            </w:pPr>
            <w:r>
              <w:rPr>
                <w:rFonts w:ascii="Calibri" w:hAnsi="Calibri" w:eastAsia="Calibri"/>
                <w:b/>
                <w:color w:val="0B2545"/>
                <w:sz w:val="18"/>
              </w:rPr>
              <w:t>Assessed ability</w:t>
              <w:br/>
              <w:t>Năng lực được kiểm tra</w:t>
            </w:r>
          </w:p>
        </w:tc>
      </w:tr>
      <w:tr>
        <w:trPr>
          <w:cantSplit/>
        </w:trPr>
        <w:tc>
          <w:tcPr>
            <w:tcW w:type="dxa" w:w="2300"/>
            <w:tcMar>
              <w:top w:w="80" w:type="dxa"/>
              <w:start w:w="120" w:type="dxa"/>
              <w:bottom w:w="80" w:type="dxa"/>
              <w:end w:w="120" w:type="dxa"/>
            </w:tcMar>
            <w:vAlign w:val="center"/>
          </w:tcPr>
          <w:p>
            <w:pPr>
              <w:spacing w:before="0" w:after="0" w:line="264" w:lineRule="auto"/>
            </w:pPr>
            <w:r>
              <w:rPr>
                <w:rFonts w:ascii="Calibri" w:hAnsi="Calibri" w:eastAsia="Calibri"/>
                <w:b w:val="0"/>
                <w:color w:val="111111"/>
                <w:sz w:val="18"/>
              </w:rPr>
              <w:t>Level 1 - Remember</w:t>
              <w:br/>
              <w:t>Mức 1 - Nhớ (Remember)</w:t>
            </w:r>
          </w:p>
        </w:tc>
        <w:tc>
          <w:tcPr>
            <w:tcW w:type="dxa" w:w="90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8"/>
              </w:rPr>
              <w:t>16</w:t>
            </w:r>
          </w:p>
        </w:tc>
        <w:tc>
          <w:tcPr>
            <w:tcW w:type="dxa" w:w="130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8"/>
              </w:rPr>
              <w:t>Questions 1-16</w:t>
              <w:br/>
              <w:t>Câu 1-16</w:t>
            </w:r>
          </w:p>
        </w:tc>
        <w:tc>
          <w:tcPr>
            <w:tcW w:type="dxa" w:w="4860"/>
            <w:tcMar>
              <w:top w:w="80" w:type="dxa"/>
              <w:start w:w="120" w:type="dxa"/>
              <w:bottom w:w="80" w:type="dxa"/>
              <w:end w:w="120" w:type="dxa"/>
            </w:tcMar>
            <w:vAlign w:val="center"/>
          </w:tcPr>
          <w:p>
            <w:pPr>
              <w:spacing w:before="0" w:after="0" w:line="264" w:lineRule="auto"/>
            </w:pPr>
            <w:r>
              <w:rPr>
                <w:rFonts w:ascii="Calibri" w:hAnsi="Calibri" w:eastAsia="Calibri"/>
                <w:b w:val="0"/>
                <w:color w:val="111111"/>
                <w:sz w:val="18"/>
              </w:rPr>
              <w:t>These questions require recognition of terms, configurations, measurement ranges, and limit values stated directly in the standard.</w:t>
              <w:br/>
              <w:t>Các câu ở mức này yêu cầu nhận biết thuật ngữ, cấu hình, dải đo và giá trị giới hạn nêu trực tiếp trong tiêu chuẩn.</w:t>
            </w:r>
          </w:p>
        </w:tc>
      </w:tr>
      <w:tr>
        <w:trPr>
          <w:cantSplit/>
        </w:trPr>
        <w:tc>
          <w:tcPr>
            <w:tcW w:type="dxa" w:w="2300"/>
            <w:tcMar>
              <w:top w:w="80" w:type="dxa"/>
              <w:start w:w="120" w:type="dxa"/>
              <w:bottom w:w="80" w:type="dxa"/>
              <w:end w:w="120" w:type="dxa"/>
            </w:tcMar>
            <w:vAlign w:val="center"/>
          </w:tcPr>
          <w:p>
            <w:pPr>
              <w:spacing w:before="0" w:after="0" w:line="264" w:lineRule="auto"/>
            </w:pPr>
            <w:r>
              <w:rPr>
                <w:rFonts w:ascii="Calibri" w:hAnsi="Calibri" w:eastAsia="Calibri"/>
                <w:b w:val="0"/>
                <w:color w:val="111111"/>
                <w:sz w:val="18"/>
              </w:rPr>
              <w:t>Level 2 - Understand</w:t>
              <w:br/>
              <w:t>Mức 2 - Hiểu (Understand)</w:t>
            </w:r>
          </w:p>
        </w:tc>
        <w:tc>
          <w:tcPr>
            <w:tcW w:type="dxa" w:w="90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8"/>
              </w:rPr>
              <w:t>14</w:t>
            </w:r>
          </w:p>
        </w:tc>
        <w:tc>
          <w:tcPr>
            <w:tcW w:type="dxa" w:w="130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8"/>
              </w:rPr>
              <w:t>Questions 17-30</w:t>
              <w:br/>
              <w:t>Câu 17-30</w:t>
            </w:r>
          </w:p>
        </w:tc>
        <w:tc>
          <w:tcPr>
            <w:tcW w:type="dxa" w:w="4860"/>
            <w:tcMar>
              <w:top w:w="80" w:type="dxa"/>
              <w:start w:w="120" w:type="dxa"/>
              <w:bottom w:w="80" w:type="dxa"/>
              <w:end w:w="120" w:type="dxa"/>
            </w:tcMar>
            <w:vAlign w:val="center"/>
          </w:tcPr>
          <w:p>
            <w:pPr>
              <w:spacing w:before="0" w:after="0" w:line="264" w:lineRule="auto"/>
            </w:pPr>
            <w:r>
              <w:rPr>
                <w:rFonts w:ascii="Calibri" w:hAnsi="Calibri" w:eastAsia="Calibri"/>
                <w:b w:val="0"/>
                <w:color w:val="111111"/>
                <w:sz w:val="18"/>
              </w:rPr>
              <w:t>These questions require explanation of the purpose of technical requirements, differentiation among concepts, and interpretation of test results.</w:t>
              <w:br/>
              <w:t>Các câu yêu cầu giải thích mục đích của yêu cầu kỹ thuật, phân biệt các khái niệm và diễn giải ý nghĩa của kết quả thử.</w:t>
            </w:r>
          </w:p>
        </w:tc>
      </w:tr>
      <w:tr>
        <w:trPr>
          <w:cantSplit/>
        </w:trPr>
        <w:tc>
          <w:tcPr>
            <w:tcW w:type="dxa" w:w="2300"/>
            <w:tcMar>
              <w:top w:w="80" w:type="dxa"/>
              <w:start w:w="120" w:type="dxa"/>
              <w:bottom w:w="80" w:type="dxa"/>
              <w:end w:w="120" w:type="dxa"/>
            </w:tcMar>
            <w:vAlign w:val="center"/>
          </w:tcPr>
          <w:p>
            <w:pPr>
              <w:spacing w:before="0" w:after="0" w:line="264" w:lineRule="auto"/>
            </w:pPr>
            <w:r>
              <w:rPr>
                <w:rFonts w:ascii="Calibri" w:hAnsi="Calibri" w:eastAsia="Calibri"/>
                <w:b w:val="0"/>
                <w:color w:val="111111"/>
                <w:sz w:val="18"/>
              </w:rPr>
              <w:t>Level 3 - Apply</w:t>
              <w:br/>
              <w:t>Mức 3 - Vận dụng (Apply)</w:t>
            </w:r>
          </w:p>
        </w:tc>
        <w:tc>
          <w:tcPr>
            <w:tcW w:type="dxa" w:w="90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8"/>
              </w:rPr>
              <w:t>12</w:t>
            </w:r>
          </w:p>
        </w:tc>
        <w:tc>
          <w:tcPr>
            <w:tcW w:type="dxa" w:w="130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8"/>
              </w:rPr>
              <w:t>Questions 31-42</w:t>
              <w:br/>
              <w:t>Câu 31-42</w:t>
            </w:r>
          </w:p>
        </w:tc>
        <w:tc>
          <w:tcPr>
            <w:tcW w:type="dxa" w:w="4860"/>
            <w:tcMar>
              <w:top w:w="80" w:type="dxa"/>
              <w:start w:w="120" w:type="dxa"/>
              <w:bottom w:w="80" w:type="dxa"/>
              <w:end w:w="120" w:type="dxa"/>
            </w:tcMar>
            <w:vAlign w:val="center"/>
          </w:tcPr>
          <w:p>
            <w:pPr>
              <w:spacing w:before="0" w:after="0" w:line="264" w:lineRule="auto"/>
            </w:pPr>
            <w:r>
              <w:rPr>
                <w:rFonts w:ascii="Calibri" w:hAnsi="Calibri" w:eastAsia="Calibri"/>
                <w:b w:val="0"/>
                <w:color w:val="111111"/>
                <w:sz w:val="18"/>
              </w:rPr>
              <w:t>These questions require using formulas, the MERV table, or acceptance rules to solve a familiar situation.</w:t>
              <w:br/>
              <w:t>Các câu yêu cầu dùng công thức, bảng MERV hoặc quy tắc chấp nhận để xử lý một tình huống quen thuộc.</w:t>
            </w:r>
          </w:p>
        </w:tc>
      </w:tr>
      <w:tr>
        <w:trPr>
          <w:cantSplit/>
        </w:trPr>
        <w:tc>
          <w:tcPr>
            <w:tcW w:type="dxa" w:w="2300"/>
            <w:tcMar>
              <w:top w:w="80" w:type="dxa"/>
              <w:start w:w="120" w:type="dxa"/>
              <w:bottom w:w="80" w:type="dxa"/>
              <w:end w:w="120" w:type="dxa"/>
            </w:tcMar>
            <w:vAlign w:val="center"/>
          </w:tcPr>
          <w:p>
            <w:pPr>
              <w:spacing w:before="0" w:after="0" w:line="264" w:lineRule="auto"/>
            </w:pPr>
            <w:r>
              <w:rPr>
                <w:rFonts w:ascii="Calibri" w:hAnsi="Calibri" w:eastAsia="Calibri"/>
                <w:b w:val="0"/>
                <w:color w:val="111111"/>
                <w:sz w:val="18"/>
              </w:rPr>
              <w:t>Level 4 - Analyze</w:t>
              <w:br/>
              <w:t>Mức 4 - Phân tích (Analyze)</w:t>
            </w:r>
          </w:p>
        </w:tc>
        <w:tc>
          <w:tcPr>
            <w:tcW w:type="dxa" w:w="90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8"/>
              </w:rPr>
              <w:t>10</w:t>
            </w:r>
          </w:p>
        </w:tc>
        <w:tc>
          <w:tcPr>
            <w:tcW w:type="dxa" w:w="130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8"/>
              </w:rPr>
              <w:t>Questions 43-52</w:t>
              <w:br/>
              <w:t>Câu 43-52</w:t>
            </w:r>
          </w:p>
        </w:tc>
        <w:tc>
          <w:tcPr>
            <w:tcW w:type="dxa" w:w="4860"/>
            <w:tcMar>
              <w:top w:w="80" w:type="dxa"/>
              <w:start w:w="120" w:type="dxa"/>
              <w:bottom w:w="80" w:type="dxa"/>
              <w:end w:w="120" w:type="dxa"/>
            </w:tcMar>
            <w:vAlign w:val="center"/>
          </w:tcPr>
          <w:p>
            <w:pPr>
              <w:spacing w:before="0" w:after="0" w:line="264" w:lineRule="auto"/>
            </w:pPr>
            <w:r>
              <w:rPr>
                <w:rFonts w:ascii="Calibri" w:hAnsi="Calibri" w:eastAsia="Calibri"/>
                <w:b w:val="0"/>
                <w:color w:val="111111"/>
                <w:sz w:val="18"/>
              </w:rPr>
              <w:t>These questions require separating the given data, identifying causes of deviation, and connecting multiple test-rig or measurement-procedure requirements.</w:t>
              <w:br/>
              <w:t>Các câu yêu cầu tách dữ kiện, tìm nguyên nhân sai lệch và liên hệ nhiều yêu cầu của giàn thử hoặc quy trình đo.</w:t>
            </w:r>
          </w:p>
        </w:tc>
      </w:tr>
      <w:tr>
        <w:trPr>
          <w:cantSplit/>
        </w:trPr>
        <w:tc>
          <w:tcPr>
            <w:tcW w:type="dxa" w:w="2300"/>
            <w:tcMar>
              <w:top w:w="80" w:type="dxa"/>
              <w:start w:w="120" w:type="dxa"/>
              <w:bottom w:w="80" w:type="dxa"/>
              <w:end w:w="120" w:type="dxa"/>
            </w:tcMar>
            <w:vAlign w:val="center"/>
          </w:tcPr>
          <w:p>
            <w:pPr>
              <w:spacing w:before="0" w:after="0" w:line="264" w:lineRule="auto"/>
            </w:pPr>
            <w:r>
              <w:rPr>
                <w:rFonts w:ascii="Calibri" w:hAnsi="Calibri" w:eastAsia="Calibri"/>
                <w:b w:val="0"/>
                <w:color w:val="111111"/>
                <w:sz w:val="18"/>
              </w:rPr>
              <w:t>Level 5 - Evaluate</w:t>
              <w:br/>
              <w:t>Mức 5 - Đánh giá (Evaluate)</w:t>
            </w:r>
          </w:p>
        </w:tc>
        <w:tc>
          <w:tcPr>
            <w:tcW w:type="dxa" w:w="90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8"/>
              </w:rPr>
              <w:t>5</w:t>
            </w:r>
          </w:p>
        </w:tc>
        <w:tc>
          <w:tcPr>
            <w:tcW w:type="dxa" w:w="130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8"/>
              </w:rPr>
              <w:t>Questions 53-57</w:t>
              <w:br/>
              <w:t>Câu 53-57</w:t>
            </w:r>
          </w:p>
        </w:tc>
        <w:tc>
          <w:tcPr>
            <w:tcW w:type="dxa" w:w="4860"/>
            <w:tcMar>
              <w:top w:w="80" w:type="dxa"/>
              <w:start w:w="120" w:type="dxa"/>
              <w:bottom w:w="80" w:type="dxa"/>
              <w:end w:w="120" w:type="dxa"/>
            </w:tcMar>
            <w:vAlign w:val="center"/>
          </w:tcPr>
          <w:p>
            <w:pPr>
              <w:spacing w:before="0" w:after="0" w:line="264" w:lineRule="auto"/>
            </w:pPr>
            <w:r>
              <w:rPr>
                <w:rFonts w:ascii="Calibri" w:hAnsi="Calibri" w:eastAsia="Calibri"/>
                <w:b w:val="0"/>
                <w:color w:val="111111"/>
                <w:sz w:val="18"/>
              </w:rPr>
              <w:t>These questions require checking report validity, selecting the correct interpretation, and making a criterion-based compliance judgment.</w:t>
              <w:br/>
              <w:t>Các câu yêu cầu kiểm tra tính hợp lệ của báo cáo, lựa chọn cách diễn giải đúng và đưa ra phán quyết tuân thủ dựa trên tiêu chí.</w:t>
            </w:r>
          </w:p>
        </w:tc>
      </w:tr>
      <w:tr>
        <w:trPr>
          <w:cantSplit/>
        </w:trPr>
        <w:tc>
          <w:tcPr>
            <w:tcW w:type="dxa" w:w="2300"/>
            <w:tcMar>
              <w:top w:w="80" w:type="dxa"/>
              <w:start w:w="120" w:type="dxa"/>
              <w:bottom w:w="80" w:type="dxa"/>
              <w:end w:w="120" w:type="dxa"/>
            </w:tcMar>
            <w:vAlign w:val="center"/>
          </w:tcPr>
          <w:p>
            <w:pPr>
              <w:spacing w:before="0" w:after="0" w:line="264" w:lineRule="auto"/>
            </w:pPr>
            <w:r>
              <w:rPr>
                <w:rFonts w:ascii="Calibri" w:hAnsi="Calibri" w:eastAsia="Calibri"/>
                <w:b w:val="0"/>
                <w:color w:val="111111"/>
                <w:sz w:val="18"/>
              </w:rPr>
              <w:t>Level 6 - Create</w:t>
              <w:br/>
              <w:t>Mức 6 - Sáng tạo (Create)</w:t>
            </w:r>
          </w:p>
        </w:tc>
        <w:tc>
          <w:tcPr>
            <w:tcW w:type="dxa" w:w="90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8"/>
              </w:rPr>
              <w:t>3</w:t>
            </w:r>
          </w:p>
        </w:tc>
        <w:tc>
          <w:tcPr>
            <w:tcW w:type="dxa" w:w="130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8"/>
              </w:rPr>
              <w:t>Questions 58-60</w:t>
              <w:br/>
              <w:t>Câu 58-60</w:t>
            </w:r>
          </w:p>
        </w:tc>
        <w:tc>
          <w:tcPr>
            <w:tcW w:type="dxa" w:w="4860"/>
            <w:tcMar>
              <w:top w:w="80" w:type="dxa"/>
              <w:start w:w="120" w:type="dxa"/>
              <w:bottom w:w="80" w:type="dxa"/>
              <w:end w:w="120" w:type="dxa"/>
            </w:tcMar>
            <w:vAlign w:val="center"/>
          </w:tcPr>
          <w:p>
            <w:pPr>
              <w:spacing w:before="0" w:after="0" w:line="264" w:lineRule="auto"/>
            </w:pPr>
            <w:r>
              <w:rPr>
                <w:rFonts w:ascii="Calibri" w:hAnsi="Calibri" w:eastAsia="Calibri"/>
                <w:b w:val="0"/>
                <w:color w:val="111111"/>
                <w:sz w:val="18"/>
              </w:rPr>
              <w:t>Within a multiple-choice format, Create is demonstrated by selecting a complete test, requalification, or reporting plan from multiple constraints.</w:t>
              <w:br/>
              <w:t>Trong khuôn khổ trắc nghiệm, mức Sáng tạo được thể hiện bằng việc chọn một kế hoạch thử, tái thẩm định hoặc báo cáo hoàn chỉnh từ nhiều ràng buộc.</w:t>
            </w:r>
          </w:p>
        </w:tc>
      </w:tr>
    </w:tbl>
    <w:p>
      <w:pPr>
        <w:spacing w:after="40"/>
      </w:pPr>
    </w:p>
    <w:p>
      <w:pPr>
        <w:pStyle w:val="Heading1"/>
      </w:pPr>
      <w:r>
        <w:t>Content coverage matrix | Ma trận bao phủ nội dung</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3600"/>
        <w:gridCol w:w="3000"/>
        <w:gridCol w:w="2760"/>
      </w:tblGrid>
      <w:tr>
        <w:trPr>
          <w:cantSplit/>
          <w:tblHeader w:val="true"/>
        </w:trPr>
        <w:tc>
          <w:tcPr>
            <w:tcW w:type="dxa" w:w="3600"/>
            <w:tcMar>
              <w:top w:w="80" w:type="dxa"/>
              <w:start w:w="120" w:type="dxa"/>
              <w:bottom w:w="80" w:type="dxa"/>
              <w:end w:w="120" w:type="dxa"/>
            </w:tcMar>
            <w:vAlign w:val="center"/>
            <w:shd w:fill="E8EEF5" w:val="clear"/>
          </w:tcPr>
          <w:p>
            <w:pPr>
              <w:spacing w:before="0" w:after="0" w:line="264" w:lineRule="auto"/>
            </w:pPr>
            <w:r>
              <w:rPr>
                <w:rFonts w:ascii="Calibri" w:hAnsi="Calibri" w:eastAsia="Calibri"/>
                <w:b/>
                <w:color w:val="0B2545"/>
                <w:sz w:val="18"/>
              </w:rPr>
              <w:t>Topic</w:t>
              <w:br/>
              <w:t>Chủ đề</w:t>
            </w:r>
          </w:p>
        </w:tc>
        <w:tc>
          <w:tcPr>
            <w:tcW w:type="dxa" w:w="3000"/>
            <w:tcMar>
              <w:top w:w="80" w:type="dxa"/>
              <w:start w:w="120" w:type="dxa"/>
              <w:bottom w:w="80" w:type="dxa"/>
              <w:end w:w="120" w:type="dxa"/>
            </w:tcMar>
            <w:vAlign w:val="center"/>
            <w:shd w:fill="E8EEF5" w:val="clear"/>
          </w:tcPr>
          <w:p>
            <w:pPr>
              <w:spacing w:before="0" w:after="0" w:line="264" w:lineRule="auto"/>
            </w:pPr>
            <w:r>
              <w:rPr>
                <w:rFonts w:ascii="Calibri" w:hAnsi="Calibri" w:eastAsia="Calibri"/>
                <w:b/>
                <w:color w:val="0B2545"/>
                <w:sz w:val="18"/>
              </w:rPr>
              <w:t>Source</w:t>
              <w:br/>
              <w:t>Nguồn</w:t>
            </w:r>
          </w:p>
        </w:tc>
        <w:tc>
          <w:tcPr>
            <w:tcW w:type="dxa" w:w="2760"/>
            <w:tcMar>
              <w:top w:w="80" w:type="dxa"/>
              <w:start w:w="120" w:type="dxa"/>
              <w:bottom w:w="80" w:type="dxa"/>
              <w:end w:w="120" w:type="dxa"/>
            </w:tcMar>
            <w:vAlign w:val="center"/>
            <w:shd w:fill="E8EEF5" w:val="clear"/>
          </w:tcPr>
          <w:p>
            <w:pPr>
              <w:spacing w:before="0" w:after="0" w:line="264" w:lineRule="auto"/>
            </w:pPr>
            <w:r>
              <w:rPr>
                <w:rFonts w:ascii="Calibri" w:hAnsi="Calibri" w:eastAsia="Calibri"/>
                <w:b/>
                <w:color w:val="0B2545"/>
                <w:sz w:val="18"/>
              </w:rPr>
              <w:t>Related questions</w:t>
              <w:br/>
              <w:t>Câu liên quan</w:t>
            </w:r>
          </w:p>
        </w:tc>
      </w:tr>
      <w:tr>
        <w:trPr>
          <w:cantSplit/>
        </w:trPr>
        <w:tc>
          <w:tcPr>
            <w:tcW w:type="dxa" w:w="3600"/>
            <w:tcMar>
              <w:top w:w="80" w:type="dxa"/>
              <w:start w:w="120" w:type="dxa"/>
              <w:bottom w:w="80" w:type="dxa"/>
              <w:end w:w="120" w:type="dxa"/>
            </w:tcMar>
            <w:vAlign w:val="center"/>
          </w:tcPr>
          <w:p>
            <w:pPr>
              <w:spacing w:before="0" w:after="0" w:line="264" w:lineRule="auto"/>
            </w:pPr>
            <w:r>
              <w:rPr>
                <w:rFonts w:ascii="Calibri" w:hAnsi="Calibri" w:eastAsia="Calibri"/>
                <w:b w:val="0"/>
                <w:color w:val="111111"/>
                <w:sz w:val="18"/>
              </w:rPr>
              <w:t>Purpose, scope, and terminology</w:t>
              <w:br/>
              <w:t>Mục đích, phạm vi, thuật ngữ</w:t>
            </w:r>
          </w:p>
        </w:tc>
        <w:tc>
          <w:tcPr>
            <w:tcW w:type="dxa" w:w="3000"/>
            <w:tcMar>
              <w:top w:w="80" w:type="dxa"/>
              <w:start w:w="120" w:type="dxa"/>
              <w:bottom w:w="80" w:type="dxa"/>
              <w:end w:w="120" w:type="dxa"/>
            </w:tcMar>
            <w:vAlign w:val="center"/>
          </w:tcPr>
          <w:p>
            <w:pPr>
              <w:spacing w:before="0" w:after="0" w:line="264" w:lineRule="auto"/>
            </w:pPr>
            <w:r>
              <w:rPr>
                <w:rFonts w:ascii="Calibri" w:hAnsi="Calibri" w:eastAsia="Calibri"/>
                <w:b w:val="0"/>
                <w:color w:val="111111"/>
                <w:sz w:val="18"/>
              </w:rPr>
              <w:t>Sections 1-3</w:t>
              <w:br/>
              <w:t>Mục 1-3</w:t>
            </w:r>
          </w:p>
        </w:tc>
        <w:tc>
          <w:tcPr>
            <w:tcW w:type="dxa" w:w="2760"/>
            <w:tcMar>
              <w:top w:w="80" w:type="dxa"/>
              <w:start w:w="120" w:type="dxa"/>
              <w:bottom w:w="80" w:type="dxa"/>
              <w:end w:w="120" w:type="dxa"/>
            </w:tcMar>
            <w:vAlign w:val="center"/>
          </w:tcPr>
          <w:p>
            <w:pPr>
              <w:spacing w:before="0" w:after="0" w:line="264" w:lineRule="auto"/>
            </w:pPr>
            <w:r>
              <w:rPr>
                <w:rFonts w:ascii="Calibri" w:hAnsi="Calibri" w:eastAsia="Calibri"/>
                <w:b w:val="0"/>
                <w:color w:val="111111"/>
                <w:sz w:val="18"/>
              </w:rPr>
              <w:t>1-3, 17-19</w:t>
            </w:r>
          </w:p>
        </w:tc>
      </w:tr>
      <w:tr>
        <w:trPr>
          <w:cantSplit/>
        </w:trPr>
        <w:tc>
          <w:tcPr>
            <w:tcW w:type="dxa" w:w="3600"/>
            <w:tcMar>
              <w:top w:w="80" w:type="dxa"/>
              <w:start w:w="120" w:type="dxa"/>
              <w:bottom w:w="80" w:type="dxa"/>
              <w:end w:w="120" w:type="dxa"/>
            </w:tcMar>
            <w:vAlign w:val="center"/>
          </w:tcPr>
          <w:p>
            <w:pPr>
              <w:spacing w:before="0" w:after="0" w:line="264" w:lineRule="auto"/>
            </w:pPr>
            <w:r>
              <w:rPr>
                <w:rFonts w:ascii="Calibri" w:hAnsi="Calibri" w:eastAsia="Calibri"/>
                <w:b w:val="0"/>
                <w:color w:val="111111"/>
                <w:sz w:val="18"/>
              </w:rPr>
              <w:t>Test rig, aerosol, sampling, and OPC</w:t>
              <w:br/>
              <w:t>Giàn thử, aerosol, lấy mẫu, OPC</w:t>
            </w:r>
          </w:p>
        </w:tc>
        <w:tc>
          <w:tcPr>
            <w:tcW w:type="dxa" w:w="3000"/>
            <w:tcMar>
              <w:top w:w="80" w:type="dxa"/>
              <w:start w:w="120" w:type="dxa"/>
              <w:bottom w:w="80" w:type="dxa"/>
              <w:end w:w="120" w:type="dxa"/>
            </w:tcMar>
            <w:vAlign w:val="center"/>
          </w:tcPr>
          <w:p>
            <w:pPr>
              <w:spacing w:before="0" w:after="0" w:line="264" w:lineRule="auto"/>
            </w:pPr>
            <w:r>
              <w:rPr>
                <w:rFonts w:ascii="Calibri" w:hAnsi="Calibri" w:eastAsia="Calibri"/>
                <w:b w:val="0"/>
                <w:color w:val="111111"/>
                <w:sz w:val="18"/>
              </w:rPr>
              <w:t>Section 4</w:t>
              <w:br/>
              <w:t>Mục 4</w:t>
            </w:r>
          </w:p>
        </w:tc>
        <w:tc>
          <w:tcPr>
            <w:tcW w:type="dxa" w:w="2760"/>
            <w:tcMar>
              <w:top w:w="80" w:type="dxa"/>
              <w:start w:w="120" w:type="dxa"/>
              <w:bottom w:w="80" w:type="dxa"/>
              <w:end w:w="120" w:type="dxa"/>
            </w:tcMar>
            <w:vAlign w:val="center"/>
          </w:tcPr>
          <w:p>
            <w:pPr>
              <w:spacing w:before="0" w:after="0" w:line="264" w:lineRule="auto"/>
            </w:pPr>
            <w:r>
              <w:rPr>
                <w:rFonts w:ascii="Calibri" w:hAnsi="Calibri" w:eastAsia="Calibri"/>
                <w:b w:val="0"/>
                <w:color w:val="111111"/>
                <w:sz w:val="18"/>
              </w:rPr>
              <w:t>4-7, 20-22</w:t>
            </w:r>
          </w:p>
        </w:tc>
      </w:tr>
      <w:tr>
        <w:trPr>
          <w:cantSplit/>
        </w:trPr>
        <w:tc>
          <w:tcPr>
            <w:tcW w:type="dxa" w:w="3600"/>
            <w:tcMar>
              <w:top w:w="80" w:type="dxa"/>
              <w:start w:w="120" w:type="dxa"/>
              <w:bottom w:w="80" w:type="dxa"/>
              <w:end w:w="120" w:type="dxa"/>
            </w:tcMar>
            <w:vAlign w:val="center"/>
          </w:tcPr>
          <w:p>
            <w:pPr>
              <w:spacing w:before="0" w:after="0" w:line="264" w:lineRule="auto"/>
            </w:pPr>
            <w:r>
              <w:rPr>
                <w:rFonts w:ascii="Calibri" w:hAnsi="Calibri" w:eastAsia="Calibri"/>
                <w:b w:val="0"/>
                <w:color w:val="111111"/>
                <w:sz w:val="18"/>
              </w:rPr>
              <w:t>Test-rig qualification and maintenance</w:t>
              <w:br/>
              <w:t>Qualification và bảo trì giàn thử</w:t>
            </w:r>
          </w:p>
        </w:tc>
        <w:tc>
          <w:tcPr>
            <w:tcW w:type="dxa" w:w="3000"/>
            <w:tcMar>
              <w:top w:w="80" w:type="dxa"/>
              <w:start w:w="120" w:type="dxa"/>
              <w:bottom w:w="80" w:type="dxa"/>
              <w:end w:w="120" w:type="dxa"/>
            </w:tcMar>
            <w:vAlign w:val="center"/>
          </w:tcPr>
          <w:p>
            <w:pPr>
              <w:spacing w:before="0" w:after="0" w:line="264" w:lineRule="auto"/>
            </w:pPr>
            <w:r>
              <w:rPr>
                <w:rFonts w:ascii="Calibri" w:hAnsi="Calibri" w:eastAsia="Calibri"/>
                <w:b w:val="0"/>
                <w:color w:val="111111"/>
                <w:sz w:val="18"/>
              </w:rPr>
              <w:t>Section 5</w:t>
              <w:br/>
              <w:t>Mục 5</w:t>
            </w:r>
          </w:p>
        </w:tc>
        <w:tc>
          <w:tcPr>
            <w:tcW w:type="dxa" w:w="2760"/>
            <w:tcMar>
              <w:top w:w="80" w:type="dxa"/>
              <w:start w:w="120" w:type="dxa"/>
              <w:bottom w:w="80" w:type="dxa"/>
              <w:end w:w="120" w:type="dxa"/>
            </w:tcMar>
            <w:vAlign w:val="center"/>
          </w:tcPr>
          <w:p>
            <w:pPr>
              <w:spacing w:before="0" w:after="0" w:line="264" w:lineRule="auto"/>
            </w:pPr>
            <w:r>
              <w:rPr>
                <w:rFonts w:ascii="Calibri" w:hAnsi="Calibri" w:eastAsia="Calibri"/>
                <w:b w:val="0"/>
                <w:color w:val="111111"/>
                <w:sz w:val="18"/>
              </w:rPr>
              <w:t>13-16, 43-50, 56, 58</w:t>
            </w:r>
          </w:p>
        </w:tc>
      </w:tr>
      <w:tr>
        <w:trPr>
          <w:cantSplit/>
        </w:trPr>
        <w:tc>
          <w:tcPr>
            <w:tcW w:type="dxa" w:w="3600"/>
            <w:tcMar>
              <w:top w:w="80" w:type="dxa"/>
              <w:start w:w="120" w:type="dxa"/>
              <w:bottom w:w="80" w:type="dxa"/>
              <w:end w:w="120" w:type="dxa"/>
            </w:tcMar>
            <w:vAlign w:val="center"/>
          </w:tcPr>
          <w:p>
            <w:pPr>
              <w:spacing w:before="0" w:after="0" w:line="264" w:lineRule="auto"/>
            </w:pPr>
            <w:r>
              <w:rPr>
                <w:rFonts w:ascii="Calibri" w:hAnsi="Calibri" w:eastAsia="Calibri"/>
                <w:b w:val="0"/>
                <w:color w:val="111111"/>
                <w:sz w:val="18"/>
              </w:rPr>
              <w:t>Materials, specimen selection, and test conditions</w:t>
              <w:br/>
              <w:t>Vật liệu, chọn mẫu, điều kiện thử</w:t>
            </w:r>
          </w:p>
        </w:tc>
        <w:tc>
          <w:tcPr>
            <w:tcW w:type="dxa" w:w="3000"/>
            <w:tcMar>
              <w:top w:w="80" w:type="dxa"/>
              <w:start w:w="120" w:type="dxa"/>
              <w:bottom w:w="80" w:type="dxa"/>
              <w:end w:w="120" w:type="dxa"/>
            </w:tcMar>
            <w:vAlign w:val="center"/>
          </w:tcPr>
          <w:p>
            <w:pPr>
              <w:spacing w:before="0" w:after="0" w:line="264" w:lineRule="auto"/>
            </w:pPr>
            <w:r>
              <w:rPr>
                <w:rFonts w:ascii="Calibri" w:hAnsi="Calibri" w:eastAsia="Calibri"/>
                <w:b w:val="0"/>
                <w:color w:val="111111"/>
                <w:sz w:val="18"/>
              </w:rPr>
              <w:t>Sections 6-8</w:t>
              <w:br/>
              <w:t>Mục 6-8</w:t>
            </w:r>
          </w:p>
        </w:tc>
        <w:tc>
          <w:tcPr>
            <w:tcW w:type="dxa" w:w="2760"/>
            <w:tcMar>
              <w:top w:w="80" w:type="dxa"/>
              <w:start w:w="120" w:type="dxa"/>
              <w:bottom w:w="80" w:type="dxa"/>
              <w:end w:w="120" w:type="dxa"/>
            </w:tcMar>
            <w:vAlign w:val="center"/>
          </w:tcPr>
          <w:p>
            <w:pPr>
              <w:spacing w:before="0" w:after="0" w:line="264" w:lineRule="auto"/>
            </w:pPr>
            <w:r>
              <w:rPr>
                <w:rFonts w:ascii="Calibri" w:hAnsi="Calibri" w:eastAsia="Calibri"/>
                <w:b w:val="0"/>
                <w:color w:val="111111"/>
                <w:sz w:val="18"/>
              </w:rPr>
              <w:t>9-11, 25, 31</w:t>
            </w:r>
          </w:p>
        </w:tc>
      </w:tr>
      <w:tr>
        <w:trPr>
          <w:cantSplit/>
        </w:trPr>
        <w:tc>
          <w:tcPr>
            <w:tcW w:type="dxa" w:w="3600"/>
            <w:tcMar>
              <w:top w:w="80" w:type="dxa"/>
              <w:start w:w="120" w:type="dxa"/>
              <w:bottom w:w="80" w:type="dxa"/>
              <w:end w:w="120" w:type="dxa"/>
            </w:tcMar>
            <w:vAlign w:val="center"/>
          </w:tcPr>
          <w:p>
            <w:pPr>
              <w:spacing w:before="0" w:after="0" w:line="264" w:lineRule="auto"/>
            </w:pPr>
            <w:r>
              <w:rPr>
                <w:rFonts w:ascii="Calibri" w:hAnsi="Calibri" w:eastAsia="Calibri"/>
                <w:b w:val="0"/>
                <w:color w:val="111111"/>
                <w:sz w:val="18"/>
              </w:rPr>
              <w:t>Resistance and airflow calculation</w:t>
              <w:br/>
              <w:t>Trở lực và tính lưu lượng</w:t>
            </w:r>
          </w:p>
        </w:tc>
        <w:tc>
          <w:tcPr>
            <w:tcW w:type="dxa" w:w="3000"/>
            <w:tcMar>
              <w:top w:w="80" w:type="dxa"/>
              <w:start w:w="120" w:type="dxa"/>
              <w:bottom w:w="80" w:type="dxa"/>
              <w:end w:w="120" w:type="dxa"/>
            </w:tcMar>
            <w:vAlign w:val="center"/>
          </w:tcPr>
          <w:p>
            <w:pPr>
              <w:spacing w:before="0" w:after="0" w:line="264" w:lineRule="auto"/>
            </w:pPr>
            <w:r>
              <w:rPr>
                <w:rFonts w:ascii="Calibri" w:hAnsi="Calibri" w:eastAsia="Calibri"/>
                <w:b w:val="0"/>
                <w:color w:val="111111"/>
                <w:sz w:val="18"/>
              </w:rPr>
              <w:t>Section 9 + Addendum a</w:t>
              <w:br/>
              <w:t>Mục 9 + Addendum a</w:t>
            </w:r>
          </w:p>
        </w:tc>
        <w:tc>
          <w:tcPr>
            <w:tcW w:type="dxa" w:w="2760"/>
            <w:tcMar>
              <w:top w:w="80" w:type="dxa"/>
              <w:start w:w="120" w:type="dxa"/>
              <w:bottom w:w="80" w:type="dxa"/>
              <w:end w:w="120" w:type="dxa"/>
            </w:tcMar>
            <w:vAlign w:val="center"/>
          </w:tcPr>
          <w:p>
            <w:pPr>
              <w:spacing w:before="0" w:after="0" w:line="264" w:lineRule="auto"/>
            </w:pPr>
            <w:r>
              <w:rPr>
                <w:rFonts w:ascii="Calibri" w:hAnsi="Calibri" w:eastAsia="Calibri"/>
                <w:b w:val="0"/>
                <w:color w:val="111111"/>
                <w:sz w:val="18"/>
              </w:rPr>
              <w:t>12, 29, 31</w:t>
            </w:r>
          </w:p>
        </w:tc>
      </w:tr>
      <w:tr>
        <w:trPr>
          <w:cantSplit/>
        </w:trPr>
        <w:tc>
          <w:tcPr>
            <w:tcW w:type="dxa" w:w="3600"/>
            <w:tcMar>
              <w:top w:w="80" w:type="dxa"/>
              <w:start w:w="120" w:type="dxa"/>
              <w:bottom w:w="80" w:type="dxa"/>
              <w:end w:w="120" w:type="dxa"/>
            </w:tcMar>
            <w:vAlign w:val="center"/>
          </w:tcPr>
          <w:p>
            <w:pPr>
              <w:spacing w:before="0" w:after="0" w:line="264" w:lineRule="auto"/>
            </w:pPr>
            <w:r>
              <w:rPr>
                <w:rFonts w:ascii="Calibri" w:hAnsi="Calibri" w:eastAsia="Calibri"/>
                <w:b w:val="0"/>
                <w:color w:val="111111"/>
                <w:sz w:val="18"/>
              </w:rPr>
              <w:t>PSE, penetration, and dust loading</w:t>
              <w:br/>
              <w:t>PSE, penetration, nạp bụi</w:t>
            </w:r>
          </w:p>
        </w:tc>
        <w:tc>
          <w:tcPr>
            <w:tcW w:type="dxa" w:w="3000"/>
            <w:tcMar>
              <w:top w:w="80" w:type="dxa"/>
              <w:start w:w="120" w:type="dxa"/>
              <w:bottom w:w="80" w:type="dxa"/>
              <w:end w:w="120" w:type="dxa"/>
            </w:tcMar>
            <w:vAlign w:val="center"/>
          </w:tcPr>
          <w:p>
            <w:pPr>
              <w:spacing w:before="0" w:after="0" w:line="264" w:lineRule="auto"/>
            </w:pPr>
            <w:r>
              <w:rPr>
                <w:rFonts w:ascii="Calibri" w:hAnsi="Calibri" w:eastAsia="Calibri"/>
                <w:b w:val="0"/>
                <w:color w:val="111111"/>
                <w:sz w:val="18"/>
              </w:rPr>
              <w:t>Section 10</w:t>
              <w:br/>
              <w:t>Mục 10</w:t>
            </w:r>
          </w:p>
        </w:tc>
        <w:tc>
          <w:tcPr>
            <w:tcW w:type="dxa" w:w="2760"/>
            <w:tcMar>
              <w:top w:w="80" w:type="dxa"/>
              <w:start w:w="120" w:type="dxa"/>
              <w:bottom w:w="80" w:type="dxa"/>
              <w:end w:w="120" w:type="dxa"/>
            </w:tcMar>
            <w:vAlign w:val="center"/>
          </w:tcPr>
          <w:p>
            <w:pPr>
              <w:spacing w:before="0" w:after="0" w:line="264" w:lineRule="auto"/>
            </w:pPr>
            <w:r>
              <w:rPr>
                <w:rFonts w:ascii="Calibri" w:hAnsi="Calibri" w:eastAsia="Calibri"/>
                <w:b w:val="0"/>
                <w:color w:val="111111"/>
                <w:sz w:val="18"/>
              </w:rPr>
              <w:t>23, 32-36, 41, 43-52</w:t>
            </w:r>
          </w:p>
        </w:tc>
      </w:tr>
      <w:tr>
        <w:trPr>
          <w:cantSplit/>
        </w:trPr>
        <w:tc>
          <w:tcPr>
            <w:tcW w:type="dxa" w:w="3600"/>
            <w:tcMar>
              <w:top w:w="80" w:type="dxa"/>
              <w:start w:w="120" w:type="dxa"/>
              <w:bottom w:w="80" w:type="dxa"/>
              <w:end w:w="120" w:type="dxa"/>
            </w:tcMar>
            <w:vAlign w:val="center"/>
          </w:tcPr>
          <w:p>
            <w:pPr>
              <w:spacing w:before="0" w:after="0" w:line="264" w:lineRule="auto"/>
            </w:pPr>
            <w:r>
              <w:rPr>
                <w:rFonts w:ascii="Calibri" w:hAnsi="Calibri" w:eastAsia="Calibri"/>
                <w:b w:val="0"/>
                <w:color w:val="111111"/>
                <w:sz w:val="18"/>
              </w:rPr>
              <w:t>Reporting and MERV</w:t>
              <w:br/>
              <w:t>Báo cáo và MERV</w:t>
            </w:r>
          </w:p>
        </w:tc>
        <w:tc>
          <w:tcPr>
            <w:tcW w:type="dxa" w:w="3000"/>
            <w:tcMar>
              <w:top w:w="80" w:type="dxa"/>
              <w:start w:w="120" w:type="dxa"/>
              <w:bottom w:w="80" w:type="dxa"/>
              <w:end w:w="120" w:type="dxa"/>
            </w:tcMar>
            <w:vAlign w:val="center"/>
          </w:tcPr>
          <w:p>
            <w:pPr>
              <w:spacing w:before="0" w:after="0" w:line="264" w:lineRule="auto"/>
            </w:pPr>
            <w:r>
              <w:rPr>
                <w:rFonts w:ascii="Calibri" w:hAnsi="Calibri" w:eastAsia="Calibri"/>
                <w:b w:val="0"/>
                <w:color w:val="111111"/>
                <w:sz w:val="18"/>
              </w:rPr>
              <w:t>Sections 11-12</w:t>
              <w:br/>
              <w:t>Mục 11-12</w:t>
            </w:r>
          </w:p>
        </w:tc>
        <w:tc>
          <w:tcPr>
            <w:tcW w:type="dxa" w:w="2760"/>
            <w:tcMar>
              <w:top w:w="80" w:type="dxa"/>
              <w:start w:w="120" w:type="dxa"/>
              <w:bottom w:w="80" w:type="dxa"/>
              <w:end w:w="120" w:type="dxa"/>
            </w:tcMar>
            <w:vAlign w:val="center"/>
          </w:tcPr>
          <w:p>
            <w:pPr>
              <w:spacing w:before="0" w:after="0" w:line="264" w:lineRule="auto"/>
            </w:pPr>
            <w:r>
              <w:rPr>
                <w:rFonts w:ascii="Calibri" w:hAnsi="Calibri" w:eastAsia="Calibri"/>
                <w:b w:val="0"/>
                <w:color w:val="111111"/>
                <w:sz w:val="18"/>
              </w:rPr>
              <w:t>8, 24, 37-39, 53-55, 60</w:t>
            </w:r>
          </w:p>
        </w:tc>
      </w:tr>
      <w:tr>
        <w:trPr>
          <w:cantSplit/>
        </w:trPr>
        <w:tc>
          <w:tcPr>
            <w:tcW w:type="dxa" w:w="3600"/>
            <w:tcMar>
              <w:top w:w="80" w:type="dxa"/>
              <w:start w:w="120" w:type="dxa"/>
              <w:bottom w:w="80" w:type="dxa"/>
              <w:end w:w="120" w:type="dxa"/>
            </w:tcMar>
            <w:vAlign w:val="center"/>
          </w:tcPr>
          <w:p>
            <w:pPr>
              <w:spacing w:before="0" w:after="0" w:line="264" w:lineRule="auto"/>
            </w:pPr>
            <w:r>
              <w:rPr>
                <w:rFonts w:ascii="Calibri" w:hAnsi="Calibri" w:eastAsia="Calibri"/>
                <w:b w:val="0"/>
                <w:color w:val="111111"/>
                <w:sz w:val="18"/>
              </w:rPr>
              <w:t>PM, MERV-A, two-stage systems, and bioaerosols</w:t>
              <w:br/>
              <w:t>PM, MERV-A, hai cấp, bioaerosol</w:t>
            </w:r>
          </w:p>
        </w:tc>
        <w:tc>
          <w:tcPr>
            <w:tcW w:type="dxa" w:w="3000"/>
            <w:tcMar>
              <w:top w:w="80" w:type="dxa"/>
              <w:start w:w="120" w:type="dxa"/>
              <w:bottom w:w="80" w:type="dxa"/>
              <w:end w:w="120" w:type="dxa"/>
            </w:tcMar>
            <w:vAlign w:val="center"/>
          </w:tcPr>
          <w:p>
            <w:pPr>
              <w:spacing w:before="0" w:after="0" w:line="264" w:lineRule="auto"/>
            </w:pPr>
            <w:r>
              <w:rPr>
                <w:rFonts w:ascii="Calibri" w:hAnsi="Calibri" w:eastAsia="Calibri"/>
                <w:b w:val="0"/>
                <w:color w:val="111111"/>
                <w:sz w:val="18"/>
              </w:rPr>
              <w:t>Addenda b/c; Appendices J/K/L</w:t>
              <w:br/>
              <w:t>Addendum b/c; Phụ lục J/K/L</w:t>
            </w:r>
          </w:p>
        </w:tc>
        <w:tc>
          <w:tcPr>
            <w:tcW w:type="dxa" w:w="2760"/>
            <w:tcMar>
              <w:top w:w="80" w:type="dxa"/>
              <w:start w:w="120" w:type="dxa"/>
              <w:bottom w:w="80" w:type="dxa"/>
              <w:end w:w="120" w:type="dxa"/>
            </w:tcMar>
            <w:vAlign w:val="center"/>
          </w:tcPr>
          <w:p>
            <w:pPr>
              <w:spacing w:before="0" w:after="0" w:line="264" w:lineRule="auto"/>
            </w:pPr>
            <w:r>
              <w:rPr>
                <w:rFonts w:ascii="Calibri" w:hAnsi="Calibri" w:eastAsia="Calibri"/>
                <w:b w:val="0"/>
                <w:color w:val="111111"/>
                <w:sz w:val="18"/>
              </w:rPr>
              <w:t>25-28, 40, 42, 46, 51, 57, 59-60</w:t>
            </w:r>
          </w:p>
        </w:tc>
      </w:tr>
      <w:tr>
        <w:trPr>
          <w:cantSplit/>
        </w:trPr>
        <w:tc>
          <w:tcPr>
            <w:tcW w:type="dxa" w:w="3600"/>
            <w:tcMar>
              <w:top w:w="80" w:type="dxa"/>
              <w:start w:w="120" w:type="dxa"/>
              <w:bottom w:w="80" w:type="dxa"/>
              <w:end w:w="120" w:type="dxa"/>
            </w:tcMar>
            <w:vAlign w:val="center"/>
          </w:tcPr>
          <w:p>
            <w:pPr>
              <w:spacing w:before="0" w:after="0" w:line="264" w:lineRule="auto"/>
            </w:pPr>
            <w:r>
              <w:rPr>
                <w:rFonts w:ascii="Calibri" w:hAnsi="Calibri" w:eastAsia="Calibri"/>
                <w:b w:val="0"/>
                <w:color w:val="111111"/>
                <w:sz w:val="18"/>
              </w:rPr>
              <w:t>Application guidance and Errata</w:t>
              <w:br/>
              <w:t>Hướng dẫn áp dụng và Errata</w:t>
            </w:r>
          </w:p>
        </w:tc>
        <w:tc>
          <w:tcPr>
            <w:tcW w:type="dxa" w:w="3000"/>
            <w:tcMar>
              <w:top w:w="80" w:type="dxa"/>
              <w:start w:w="120" w:type="dxa"/>
              <w:bottom w:w="80" w:type="dxa"/>
              <w:end w:w="120" w:type="dxa"/>
            </w:tcMar>
            <w:vAlign w:val="center"/>
          </w:tcPr>
          <w:p>
            <w:pPr>
              <w:spacing w:before="0" w:after="0" w:line="264" w:lineRule="auto"/>
            </w:pPr>
            <w:r>
              <w:rPr>
                <w:rFonts w:ascii="Calibri" w:hAnsi="Calibri" w:eastAsia="Calibri"/>
                <w:b w:val="0"/>
                <w:color w:val="111111"/>
                <w:sz w:val="18"/>
              </w:rPr>
              <w:t>Appendices A-F; 2020 Errata</w:t>
              <w:br/>
              <w:t>Phụ lục A-F; Errata 2020</w:t>
            </w:r>
          </w:p>
        </w:tc>
        <w:tc>
          <w:tcPr>
            <w:tcW w:type="dxa" w:w="2760"/>
            <w:tcMar>
              <w:top w:w="80" w:type="dxa"/>
              <w:start w:w="120" w:type="dxa"/>
              <w:bottom w:w="80" w:type="dxa"/>
              <w:end w:w="120" w:type="dxa"/>
            </w:tcMar>
            <w:vAlign w:val="center"/>
          </w:tcPr>
          <w:p>
            <w:pPr>
              <w:spacing w:before="0" w:after="0" w:line="264" w:lineRule="auto"/>
            </w:pPr>
            <w:r>
              <w:rPr>
                <w:rFonts w:ascii="Calibri" w:hAnsi="Calibri" w:eastAsia="Calibri"/>
                <w:b w:val="0"/>
                <w:color w:val="111111"/>
                <w:sz w:val="18"/>
              </w:rPr>
              <w:t>17, 24, 30, 54-55</w:t>
            </w:r>
          </w:p>
        </w:tc>
      </w:tr>
    </w:tbl>
    <w:p>
      <w:pPr>
        <w:keepLines/>
        <w:spacing w:before="160" w:after="0"/>
      </w:pPr>
      <w:r>
        <w:rPr>
          <w:rFonts w:ascii="Calibri" w:hAnsi="Calibri" w:eastAsia="Calibri"/>
          <w:b/>
          <w:color w:val="7A5A00"/>
          <w:sz w:val="19"/>
        </w:rPr>
        <w:t xml:space="preserve">Note: </w:t>
      </w:r>
      <w:r>
        <w:rPr>
          <w:rFonts w:ascii="Calibri" w:hAnsi="Calibri" w:eastAsia="Calibri"/>
          <w:i/>
          <w:color w:val="5B6573"/>
          <w:sz w:val="19"/>
        </w:rPr>
        <w:t>Appendices A-L are explicitly identified as informative. Questions about them assess the use of optional guidance and do not turn that guidance into mandatory body requirements.</w:t>
        <w:br/>
      </w:r>
      <w:r>
        <w:rPr>
          <w:rFonts w:ascii="Calibri" w:hAnsi="Calibri" w:eastAsia="Calibri"/>
          <w:b/>
          <w:color w:val="7A5A00"/>
          <w:sz w:val="19"/>
        </w:rPr>
        <w:t xml:space="preserve">Lưu ý: </w:t>
      </w:r>
      <w:r>
        <w:rPr>
          <w:rFonts w:ascii="Calibri" w:hAnsi="Calibri" w:eastAsia="Calibri"/>
          <w:i/>
          <w:color w:val="5B6573"/>
          <w:sz w:val="19"/>
        </w:rPr>
        <w:t>Phụ lục A-L được ghi rõ là informative. Các câu hỏi về những phụ lục này kiểm tra cách sử dụng hướng dẫn tùy chọn, không biến chúng thành yêu cầu bắt buộc của thân tiêu chuẩn.</w:t>
      </w:r>
    </w:p>
    <w:p>
      <w:pPr>
        <w:pStyle w:val="Heading1"/>
      </w:pPr>
      <w:r>
        <w:t>PART I - 60 MULTIPLE-CHOICE QUESTIONS</w:t>
        <w:br/>
        <w:t>PHẦN I - 60 CÂU HỎI TRẮC NGHIỆM</w:t>
      </w:r>
    </w:p>
    <w:p>
      <w:pPr>
        <w:spacing w:after="160"/>
      </w:pPr>
      <w:r>
        <w:rPr>
          <w:rFonts w:ascii="Calibri" w:hAnsi="Calibri" w:eastAsia="Calibri"/>
          <w:i/>
          <w:color w:val="5B6573"/>
          <w:sz w:val="20"/>
        </w:rPr>
        <w:t>Select the single best answer for each question. Answers are provided in Part II.</w:t>
        <w:br/>
      </w:r>
      <w:r>
        <w:rPr>
          <w:rFonts w:ascii="Calibri" w:hAnsi="Calibri" w:eastAsia="Calibri"/>
          <w:i/>
          <w:color w:val="5B6573"/>
          <w:sz w:val="20"/>
        </w:rPr>
        <w:t>Chọn một phương án đúng nhất cho mỗi câu. Đáp án được đặt ở Phần II.</w:t>
      </w:r>
    </w:p>
    <w:p>
      <w:pPr>
        <w:pStyle w:val="Heading1"/>
      </w:pPr>
      <w:r>
        <w:t>Level 1 - Remember</w:t>
        <w:br/>
        <w:t>Mức 1 - Nhớ (Remember)</w:t>
      </w:r>
    </w:p>
    <w:p>
      <w:pPr>
        <w:spacing w:after="160"/>
        <w:ind w:left="173" w:right="173"/>
        <w:shd w:fill="F4F6F9" w:val="clear"/>
      </w:pPr>
      <w:r>
        <w:rPr>
          <w:rFonts w:ascii="Calibri" w:hAnsi="Calibri" w:eastAsia="Calibri"/>
          <w:b/>
          <w:color w:val="0B2545"/>
          <w:sz w:val="20"/>
        </w:rPr>
        <w:t xml:space="preserve">Bloom explanation: </w:t>
      </w:r>
      <w:r>
        <w:rPr>
          <w:rFonts w:ascii="Calibri" w:hAnsi="Calibri" w:eastAsia="Calibri"/>
          <w:color w:val="0B2545"/>
          <w:sz w:val="20"/>
        </w:rPr>
        <w:t>These questions require recognition of terms, configurations, measurement ranges, and limit values stated directly in the standard.</w:t>
        <w:br/>
      </w:r>
      <w:r>
        <w:rPr>
          <w:rFonts w:ascii="Calibri" w:hAnsi="Calibri" w:eastAsia="Calibri"/>
          <w:b/>
          <w:color w:val="0B2545"/>
          <w:sz w:val="19"/>
        </w:rPr>
        <w:t xml:space="preserve">Giải thích Bloom: </w:t>
      </w:r>
      <w:r>
        <w:rPr>
          <w:rFonts w:ascii="Calibri" w:hAnsi="Calibri" w:eastAsia="Calibri"/>
          <w:i/>
          <w:color w:val="0B2545"/>
          <w:sz w:val="19"/>
        </w:rPr>
        <w:t>Các câu ở mức này yêu cầu nhận biết thuật ngữ, cấu hình, dải đo và giá trị giới hạn nêu trực tiếp trong tiêu chuẩn.</w:t>
      </w:r>
    </w:p>
    <w:p>
      <w:pPr>
        <w:pStyle w:val="QuizQuestion"/>
        <w:numPr>
          <w:ilvl w:val="0"/>
          <w:numId w:val="11"/>
        </w:numPr>
      </w:pPr>
      <w:r>
        <w:rPr>
          <w:rFonts w:ascii="Calibri" w:hAnsi="Calibri" w:eastAsia="Calibri"/>
          <w:b/>
          <w:color w:val="2E74B5"/>
          <w:sz w:val="19"/>
        </w:rPr>
        <w:t xml:space="preserve">[Purpose] </w:t>
      </w:r>
      <w:r>
        <w:rPr>
          <w:rFonts w:ascii="Calibri" w:hAnsi="Calibri" w:eastAsia="Calibri"/>
          <w:b/>
          <w:color w:val="0B2545"/>
          <w:sz w:val="21"/>
        </w:rPr>
        <w:t>What is the primary purpose of ANSI/ASHRAE Standard 52.2-2017?</w:t>
        <w:br/>
      </w:r>
      <w:r>
        <w:rPr>
          <w:rFonts w:ascii="Calibri" w:hAnsi="Calibri" w:eastAsia="Calibri"/>
          <w:b/>
          <w:color w:val="5B6573"/>
          <w:sz w:val="18"/>
        </w:rPr>
        <w:t xml:space="preserve">Câu 1. </w:t>
      </w:r>
      <w:r>
        <w:rPr>
          <w:rFonts w:ascii="Calibri" w:hAnsi="Calibri" w:eastAsia="Calibri"/>
          <w:b/>
          <w:i/>
          <w:color w:val="2E74B5"/>
          <w:sz w:val="18"/>
        </w:rPr>
        <w:t xml:space="preserve">[Mục đích] </w:t>
      </w:r>
      <w:r>
        <w:rPr>
          <w:rFonts w:ascii="Calibri" w:hAnsi="Calibri" w:eastAsia="Calibri"/>
          <w:b/>
          <w:i/>
          <w:color w:val="5B6573"/>
          <w:sz w:val="20"/>
        </w:rPr>
        <w:t>Mục đích cốt lõi của ANSI/ASHRAE Standard 52.2-2017 là gì?</w:t>
      </w:r>
    </w:p>
    <w:p>
      <w:pPr>
        <w:pStyle w:val="QuizOption"/>
        <w:keepNext/>
        <w:numPr>
          <w:ilvl w:val="0"/>
          <w:numId w:val="12"/>
        </w:numPr>
      </w:pPr>
      <w:r>
        <w:rPr>
          <w:rFonts w:ascii="Calibri" w:hAnsi="Calibri" w:eastAsia="Calibri"/>
          <w:color w:val="111111"/>
          <w:sz w:val="20"/>
        </w:rPr>
        <w:t>To prescribe the maximum indoor-air dust concentration.</w:t>
        <w:br/>
      </w:r>
      <w:r>
        <w:rPr>
          <w:rFonts w:ascii="Calibri" w:hAnsi="Calibri" w:eastAsia="Calibri"/>
          <w:b/>
          <w:color w:val="2E74B5"/>
          <w:sz w:val="18"/>
        </w:rPr>
        <w:t xml:space="preserve">A. </w:t>
      </w:r>
      <w:r>
        <w:rPr>
          <w:rFonts w:ascii="Calibri" w:hAnsi="Calibri" w:eastAsia="Calibri"/>
          <w:i/>
          <w:color w:val="5B6573"/>
          <w:sz w:val="19"/>
        </w:rPr>
        <w:t>Quy định nồng độ bụi tối đa cho không khí trong nhà.</w:t>
      </w:r>
    </w:p>
    <w:p>
      <w:pPr>
        <w:pStyle w:val="QuizOption"/>
        <w:keepNext/>
        <w:numPr>
          <w:ilvl w:val="0"/>
          <w:numId w:val="12"/>
        </w:numPr>
      </w:pPr>
      <w:r>
        <w:rPr>
          <w:rFonts w:ascii="Calibri" w:hAnsi="Calibri" w:eastAsia="Calibri"/>
          <w:color w:val="111111"/>
          <w:sz w:val="20"/>
        </w:rPr>
        <w:t>To establish a test procedure for evaluating the performance of air-cleaning devices as a function of particle size.</w:t>
        <w:br/>
      </w:r>
      <w:r>
        <w:rPr>
          <w:rFonts w:ascii="Calibri" w:hAnsi="Calibri" w:eastAsia="Calibri"/>
          <w:b/>
          <w:color w:val="2E74B5"/>
          <w:sz w:val="18"/>
        </w:rPr>
        <w:t xml:space="preserve">B. </w:t>
      </w:r>
      <w:r>
        <w:rPr>
          <w:rFonts w:ascii="Calibri" w:hAnsi="Calibri" w:eastAsia="Calibri"/>
          <w:i/>
          <w:color w:val="5B6573"/>
          <w:sz w:val="19"/>
        </w:rPr>
        <w:t>Thiết lập quy trình thử để đánh giá hiệu năng thiết bị làm sạch không khí theo kích thước hạt.</w:t>
      </w:r>
    </w:p>
    <w:p>
      <w:pPr>
        <w:pStyle w:val="QuizOption"/>
        <w:keepNext/>
        <w:numPr>
          <w:ilvl w:val="0"/>
          <w:numId w:val="12"/>
        </w:numPr>
      </w:pPr>
      <w:r>
        <w:rPr>
          <w:rFonts w:ascii="Calibri" w:hAnsi="Calibri" w:eastAsia="Calibri"/>
          <w:color w:val="111111"/>
          <w:sz w:val="20"/>
        </w:rPr>
        <w:t>To size ductwork for every ventilation system.</w:t>
        <w:br/>
      </w:r>
      <w:r>
        <w:rPr>
          <w:rFonts w:ascii="Calibri" w:hAnsi="Calibri" w:eastAsia="Calibri"/>
          <w:b/>
          <w:color w:val="2E74B5"/>
          <w:sz w:val="18"/>
        </w:rPr>
        <w:t xml:space="preserve">C. </w:t>
      </w:r>
      <w:r>
        <w:rPr>
          <w:rFonts w:ascii="Calibri" w:hAnsi="Calibri" w:eastAsia="Calibri"/>
          <w:i/>
          <w:color w:val="5B6573"/>
          <w:sz w:val="19"/>
        </w:rPr>
        <w:t>Thiết kế kích thước ống gió cho mọi hệ thống thông gió.</w:t>
      </w:r>
    </w:p>
    <w:p>
      <w:pPr>
        <w:pStyle w:val="QuizOption"/>
        <w:keepNext w:val="0"/>
        <w:numPr>
          <w:ilvl w:val="0"/>
          <w:numId w:val="12"/>
        </w:numPr>
        <w:spacing w:after="160"/>
      </w:pPr>
      <w:r>
        <w:rPr>
          <w:rFonts w:ascii="Calibri" w:hAnsi="Calibri" w:eastAsia="Calibri"/>
          <w:color w:val="111111"/>
          <w:sz w:val="20"/>
        </w:rPr>
        <w:t>To determine the actual field service life of every type of filter.</w:t>
        <w:br/>
      </w:r>
      <w:r>
        <w:rPr>
          <w:rFonts w:ascii="Calibri" w:hAnsi="Calibri" w:eastAsia="Calibri"/>
          <w:b/>
          <w:color w:val="2E74B5"/>
          <w:sz w:val="18"/>
        </w:rPr>
        <w:t xml:space="preserve">D. </w:t>
      </w:r>
      <w:r>
        <w:rPr>
          <w:rFonts w:ascii="Calibri" w:hAnsi="Calibri" w:eastAsia="Calibri"/>
          <w:i/>
          <w:color w:val="5B6573"/>
          <w:sz w:val="19"/>
        </w:rPr>
        <w:t>Xác định tuổi thọ thực tế của mọi loại bộ lọc tại công trình.</w:t>
      </w:r>
    </w:p>
    <w:p>
      <w:pPr>
        <w:pStyle w:val="QuizQuestion"/>
        <w:numPr>
          <w:ilvl w:val="0"/>
          <w:numId w:val="11"/>
        </w:numPr>
      </w:pPr>
      <w:r>
        <w:rPr>
          <w:rFonts w:ascii="Calibri" w:hAnsi="Calibri" w:eastAsia="Calibri"/>
          <w:b/>
          <w:color w:val="2E74B5"/>
          <w:sz w:val="19"/>
        </w:rPr>
        <w:t xml:space="preserve">[Particle-size range] </w:t>
      </w:r>
      <w:r>
        <w:rPr>
          <w:rFonts w:ascii="Calibri" w:hAnsi="Calibri" w:eastAsia="Calibri"/>
          <w:b/>
          <w:color w:val="0B2545"/>
          <w:sz w:val="21"/>
        </w:rPr>
        <w:t>What particle-diameter range is counted to determine particle-size efficiency under the standard?</w:t>
        <w:br/>
      </w:r>
      <w:r>
        <w:rPr>
          <w:rFonts w:ascii="Calibri" w:hAnsi="Calibri" w:eastAsia="Calibri"/>
          <w:b/>
          <w:color w:val="5B6573"/>
          <w:sz w:val="18"/>
        </w:rPr>
        <w:t xml:space="preserve">Câu 2. </w:t>
      </w:r>
      <w:r>
        <w:rPr>
          <w:rFonts w:ascii="Calibri" w:hAnsi="Calibri" w:eastAsia="Calibri"/>
          <w:b/>
          <w:i/>
          <w:color w:val="2E74B5"/>
          <w:sz w:val="18"/>
        </w:rPr>
        <w:t xml:space="preserve">[Phạm vi hạt] </w:t>
      </w:r>
      <w:r>
        <w:rPr>
          <w:rFonts w:ascii="Calibri" w:hAnsi="Calibri" w:eastAsia="Calibri"/>
          <w:b/>
          <w:i/>
          <w:color w:val="5B6573"/>
          <w:sz w:val="20"/>
        </w:rPr>
        <w:t>Dải đường kính hạt được đếm để xác định hiệu suất theo kích thước hạt trong tiêu chuẩn là:</w:t>
      </w:r>
    </w:p>
    <w:p>
      <w:pPr>
        <w:pStyle w:val="QuizOption"/>
        <w:keepNext/>
        <w:numPr>
          <w:ilvl w:val="0"/>
          <w:numId w:val="13"/>
        </w:numPr>
      </w:pPr>
      <w:r>
        <w:rPr>
          <w:rFonts w:ascii="Calibri" w:hAnsi="Calibri" w:eastAsia="Calibri"/>
          <w:color w:val="111111"/>
          <w:sz w:val="20"/>
        </w:rPr>
        <w:t>0.01-1.0 µm</w:t>
        <w:br/>
      </w:r>
      <w:r>
        <w:rPr>
          <w:rFonts w:ascii="Calibri" w:hAnsi="Calibri" w:eastAsia="Calibri"/>
          <w:b/>
          <w:color w:val="2E74B5"/>
          <w:sz w:val="18"/>
        </w:rPr>
        <w:t xml:space="preserve">A. </w:t>
      </w:r>
      <w:r>
        <w:rPr>
          <w:rFonts w:ascii="Calibri" w:hAnsi="Calibri" w:eastAsia="Calibri"/>
          <w:i/>
          <w:color w:val="5B6573"/>
          <w:sz w:val="19"/>
        </w:rPr>
        <w:t>0,01-1,0 µm</w:t>
      </w:r>
    </w:p>
    <w:p>
      <w:pPr>
        <w:pStyle w:val="QuizOption"/>
        <w:keepNext/>
        <w:numPr>
          <w:ilvl w:val="0"/>
          <w:numId w:val="13"/>
        </w:numPr>
      </w:pPr>
      <w:r>
        <w:rPr>
          <w:rFonts w:ascii="Calibri" w:hAnsi="Calibri" w:eastAsia="Calibri"/>
          <w:color w:val="111111"/>
          <w:sz w:val="20"/>
        </w:rPr>
        <w:t>0.10-5.0 µm</w:t>
        <w:br/>
      </w:r>
      <w:r>
        <w:rPr>
          <w:rFonts w:ascii="Calibri" w:hAnsi="Calibri" w:eastAsia="Calibri"/>
          <w:b/>
          <w:color w:val="2E74B5"/>
          <w:sz w:val="18"/>
        </w:rPr>
        <w:t xml:space="preserve">B. </w:t>
      </w:r>
      <w:r>
        <w:rPr>
          <w:rFonts w:ascii="Calibri" w:hAnsi="Calibri" w:eastAsia="Calibri"/>
          <w:i/>
          <w:color w:val="5B6573"/>
          <w:sz w:val="19"/>
        </w:rPr>
        <w:t>0,10-5,0 µm</w:t>
      </w:r>
    </w:p>
    <w:p>
      <w:pPr>
        <w:pStyle w:val="QuizOption"/>
        <w:keepNext/>
        <w:numPr>
          <w:ilvl w:val="0"/>
          <w:numId w:val="13"/>
        </w:numPr>
      </w:pPr>
      <w:r>
        <w:rPr>
          <w:rFonts w:ascii="Calibri" w:hAnsi="Calibri" w:eastAsia="Calibri"/>
          <w:color w:val="111111"/>
          <w:sz w:val="20"/>
        </w:rPr>
        <w:t>0.30-10 µm</w:t>
        <w:br/>
      </w:r>
      <w:r>
        <w:rPr>
          <w:rFonts w:ascii="Calibri" w:hAnsi="Calibri" w:eastAsia="Calibri"/>
          <w:b/>
          <w:color w:val="2E74B5"/>
          <w:sz w:val="18"/>
        </w:rPr>
        <w:t xml:space="preserve">C. </w:t>
      </w:r>
      <w:r>
        <w:rPr>
          <w:rFonts w:ascii="Calibri" w:hAnsi="Calibri" w:eastAsia="Calibri"/>
          <w:i/>
          <w:color w:val="5B6573"/>
          <w:sz w:val="19"/>
        </w:rPr>
        <w:t>0,30-10 µm</w:t>
      </w:r>
    </w:p>
    <w:p>
      <w:pPr>
        <w:pStyle w:val="QuizOption"/>
        <w:keepNext w:val="0"/>
        <w:numPr>
          <w:ilvl w:val="0"/>
          <w:numId w:val="13"/>
        </w:numPr>
        <w:spacing w:after="160"/>
      </w:pPr>
      <w:r>
        <w:rPr>
          <w:rFonts w:ascii="Calibri" w:hAnsi="Calibri" w:eastAsia="Calibri"/>
          <w:color w:val="111111"/>
          <w:sz w:val="20"/>
        </w:rPr>
        <w:t>1.0-100 µm</w:t>
        <w:br/>
      </w:r>
      <w:r>
        <w:rPr>
          <w:rFonts w:ascii="Calibri" w:hAnsi="Calibri" w:eastAsia="Calibri"/>
          <w:b/>
          <w:color w:val="2E74B5"/>
          <w:sz w:val="18"/>
        </w:rPr>
        <w:t xml:space="preserve">D. </w:t>
      </w:r>
      <w:r>
        <w:rPr>
          <w:rFonts w:ascii="Calibri" w:hAnsi="Calibri" w:eastAsia="Calibri"/>
          <w:i/>
          <w:color w:val="5B6573"/>
          <w:sz w:val="19"/>
        </w:rPr>
        <w:t>1,0-100 µm</w:t>
      </w:r>
    </w:p>
    <w:p>
      <w:pPr>
        <w:pStyle w:val="QuizQuestion"/>
        <w:numPr>
          <w:ilvl w:val="0"/>
          <w:numId w:val="11"/>
        </w:numPr>
      </w:pPr>
      <w:r>
        <w:rPr>
          <w:rFonts w:ascii="Calibri" w:hAnsi="Calibri" w:eastAsia="Calibri"/>
          <w:b/>
          <w:color w:val="2E74B5"/>
          <w:sz w:val="19"/>
        </w:rPr>
        <w:t xml:space="preserve">[Test aerosol] </w:t>
      </w:r>
      <w:r>
        <w:rPr>
          <w:rFonts w:ascii="Calibri" w:hAnsi="Calibri" w:eastAsia="Calibri"/>
          <w:b/>
          <w:color w:val="0B2545"/>
          <w:sz w:val="21"/>
        </w:rPr>
        <w:t>Which material is used as the standard test aerosol for determining PSE?</w:t>
        <w:br/>
      </w:r>
      <w:r>
        <w:rPr>
          <w:rFonts w:ascii="Calibri" w:hAnsi="Calibri" w:eastAsia="Calibri"/>
          <w:b/>
          <w:color w:val="5B6573"/>
          <w:sz w:val="18"/>
        </w:rPr>
        <w:t xml:space="preserve">Câu 3. </w:t>
      </w:r>
      <w:r>
        <w:rPr>
          <w:rFonts w:ascii="Calibri" w:hAnsi="Calibri" w:eastAsia="Calibri"/>
          <w:b/>
          <w:i/>
          <w:color w:val="2E74B5"/>
          <w:sz w:val="18"/>
        </w:rPr>
        <w:t xml:space="preserve">[Aerosol thử] </w:t>
      </w:r>
      <w:r>
        <w:rPr>
          <w:rFonts w:ascii="Calibri" w:hAnsi="Calibri" w:eastAsia="Calibri"/>
          <w:b/>
          <w:i/>
          <w:color w:val="5B6573"/>
          <w:sz w:val="20"/>
        </w:rPr>
        <w:t>Aerosol thử chuẩn dùng để xác định PSE là vật liệu nào?</w:t>
      </w:r>
    </w:p>
    <w:p>
      <w:pPr>
        <w:pStyle w:val="QuizOption"/>
        <w:keepNext/>
        <w:numPr>
          <w:ilvl w:val="0"/>
          <w:numId w:val="14"/>
        </w:numPr>
      </w:pPr>
      <w:r>
        <w:rPr>
          <w:rFonts w:ascii="Calibri" w:hAnsi="Calibri" w:eastAsia="Calibri"/>
          <w:color w:val="111111"/>
          <w:sz w:val="20"/>
        </w:rPr>
        <w:t>Dry, solid-phase, polydisperse KCl particles generated from an aqueous solution.</w:t>
        <w:br/>
      </w:r>
      <w:r>
        <w:rPr>
          <w:rFonts w:ascii="Calibri" w:hAnsi="Calibri" w:eastAsia="Calibri"/>
          <w:b/>
          <w:color w:val="2E74B5"/>
          <w:sz w:val="18"/>
        </w:rPr>
        <w:t xml:space="preserve">A. </w:t>
      </w:r>
      <w:r>
        <w:rPr>
          <w:rFonts w:ascii="Calibri" w:hAnsi="Calibri" w:eastAsia="Calibri"/>
          <w:i/>
          <w:color w:val="5B6573"/>
          <w:sz w:val="19"/>
        </w:rPr>
        <w:t>Hạt KCl pha rắn, khô, đa phân tán, tạo từ dung dịch nước.</w:t>
      </w:r>
    </w:p>
    <w:p>
      <w:pPr>
        <w:pStyle w:val="QuizOption"/>
        <w:keepNext/>
        <w:numPr>
          <w:ilvl w:val="0"/>
          <w:numId w:val="14"/>
        </w:numPr>
      </w:pPr>
      <w:r>
        <w:rPr>
          <w:rFonts w:ascii="Calibri" w:hAnsi="Calibri" w:eastAsia="Calibri"/>
          <w:color w:val="111111"/>
          <w:sz w:val="20"/>
        </w:rPr>
        <w:t>Liquid, monodisperse DOP droplets.</w:t>
        <w:br/>
      </w:r>
      <w:r>
        <w:rPr>
          <w:rFonts w:ascii="Calibri" w:hAnsi="Calibri" w:eastAsia="Calibri"/>
          <w:b/>
          <w:color w:val="2E74B5"/>
          <w:sz w:val="18"/>
        </w:rPr>
        <w:t xml:space="preserve">B. </w:t>
      </w:r>
      <w:r>
        <w:rPr>
          <w:rFonts w:ascii="Calibri" w:hAnsi="Calibri" w:eastAsia="Calibri"/>
          <w:i/>
          <w:color w:val="5B6573"/>
          <w:sz w:val="19"/>
        </w:rPr>
        <w:t>Hạt dầu DOP lỏng, đơn phân tán.</w:t>
      </w:r>
    </w:p>
    <w:p>
      <w:pPr>
        <w:pStyle w:val="QuizOption"/>
        <w:keepNext/>
        <w:numPr>
          <w:ilvl w:val="0"/>
          <w:numId w:val="14"/>
        </w:numPr>
      </w:pPr>
      <w:r>
        <w:rPr>
          <w:rFonts w:ascii="Calibri" w:hAnsi="Calibri" w:eastAsia="Calibri"/>
          <w:color w:val="111111"/>
          <w:sz w:val="20"/>
        </w:rPr>
        <w:t>Dry cement dust with a mean diameter of 10 µm.</w:t>
        <w:br/>
      </w:r>
      <w:r>
        <w:rPr>
          <w:rFonts w:ascii="Calibri" w:hAnsi="Calibri" w:eastAsia="Calibri"/>
          <w:b/>
          <w:color w:val="2E74B5"/>
          <w:sz w:val="18"/>
        </w:rPr>
        <w:t xml:space="preserve">C. </w:t>
      </w:r>
      <w:r>
        <w:rPr>
          <w:rFonts w:ascii="Calibri" w:hAnsi="Calibri" w:eastAsia="Calibri"/>
          <w:i/>
          <w:color w:val="5B6573"/>
          <w:sz w:val="19"/>
        </w:rPr>
        <w:t>Bụi xi măng khô có đường kính trung bình 10 µm.</w:t>
      </w:r>
    </w:p>
    <w:p>
      <w:pPr>
        <w:pStyle w:val="QuizOption"/>
        <w:keepNext w:val="0"/>
        <w:numPr>
          <w:ilvl w:val="0"/>
          <w:numId w:val="14"/>
        </w:numPr>
        <w:spacing w:after="160"/>
      </w:pPr>
      <w:r>
        <w:rPr>
          <w:rFonts w:ascii="Calibri" w:hAnsi="Calibri" w:eastAsia="Calibri"/>
          <w:color w:val="111111"/>
          <w:sz w:val="20"/>
        </w:rPr>
        <w:t>Untreated outdoor ambient smoke.</w:t>
        <w:br/>
      </w:r>
      <w:r>
        <w:rPr>
          <w:rFonts w:ascii="Calibri" w:hAnsi="Calibri" w:eastAsia="Calibri"/>
          <w:b/>
          <w:color w:val="2E74B5"/>
          <w:sz w:val="18"/>
        </w:rPr>
        <w:t xml:space="preserve">D. </w:t>
      </w:r>
      <w:r>
        <w:rPr>
          <w:rFonts w:ascii="Calibri" w:hAnsi="Calibri" w:eastAsia="Calibri"/>
          <w:i/>
          <w:color w:val="5B6573"/>
          <w:sz w:val="19"/>
        </w:rPr>
        <w:t>Khói môi trường ngoài trời không xử lý.</w:t>
      </w:r>
    </w:p>
    <w:p>
      <w:pPr>
        <w:pStyle w:val="QuizQuestion"/>
        <w:numPr>
          <w:ilvl w:val="0"/>
          <w:numId w:val="11"/>
        </w:numPr>
      </w:pPr>
      <w:r>
        <w:rPr>
          <w:rFonts w:ascii="Calibri" w:hAnsi="Calibri" w:eastAsia="Calibri"/>
          <w:b/>
          <w:color w:val="2E74B5"/>
          <w:sz w:val="19"/>
        </w:rPr>
        <w:t xml:space="preserve">[Test duct] </w:t>
      </w:r>
      <w:r>
        <w:rPr>
          <w:rFonts w:ascii="Calibri" w:hAnsi="Calibri" w:eastAsia="Calibri"/>
          <w:b/>
          <w:color w:val="0B2545"/>
          <w:sz w:val="21"/>
        </w:rPr>
        <w:t>What is the principal square cross section of the test duct?</w:t>
        <w:br/>
      </w:r>
      <w:r>
        <w:rPr>
          <w:rFonts w:ascii="Calibri" w:hAnsi="Calibri" w:eastAsia="Calibri"/>
          <w:b/>
          <w:color w:val="5B6573"/>
          <w:sz w:val="18"/>
        </w:rPr>
        <w:t xml:space="preserve">Câu 4. </w:t>
      </w:r>
      <w:r>
        <w:rPr>
          <w:rFonts w:ascii="Calibri" w:hAnsi="Calibri" w:eastAsia="Calibri"/>
          <w:b/>
          <w:i/>
          <w:color w:val="2E74B5"/>
          <w:sz w:val="18"/>
        </w:rPr>
        <w:t xml:space="preserve">[Ống thử] </w:t>
      </w:r>
      <w:r>
        <w:rPr>
          <w:rFonts w:ascii="Calibri" w:hAnsi="Calibri" w:eastAsia="Calibri"/>
          <w:b/>
          <w:i/>
          <w:color w:val="5B6573"/>
          <w:sz w:val="20"/>
        </w:rPr>
        <w:t>Tiết diện vuông chủ yếu của ống thử là:</w:t>
      </w:r>
    </w:p>
    <w:p>
      <w:pPr>
        <w:pStyle w:val="QuizOption"/>
        <w:keepNext/>
        <w:numPr>
          <w:ilvl w:val="0"/>
          <w:numId w:val="15"/>
        </w:numPr>
      </w:pPr>
      <w:r>
        <w:rPr>
          <w:rFonts w:ascii="Calibri" w:hAnsi="Calibri" w:eastAsia="Calibri"/>
          <w:color w:val="111111"/>
          <w:sz w:val="20"/>
        </w:rPr>
        <w:t>305 x 305 mm</w:t>
        <w:br/>
      </w:r>
      <w:r>
        <w:rPr>
          <w:rFonts w:ascii="Calibri" w:hAnsi="Calibri" w:eastAsia="Calibri"/>
          <w:b/>
          <w:color w:val="2E74B5"/>
          <w:sz w:val="18"/>
        </w:rPr>
        <w:t xml:space="preserve">A. </w:t>
      </w:r>
      <w:r>
        <w:rPr>
          <w:rFonts w:ascii="Calibri" w:hAnsi="Calibri" w:eastAsia="Calibri"/>
          <w:i/>
          <w:color w:val="5B6573"/>
          <w:sz w:val="19"/>
        </w:rPr>
        <w:t>305 x 305 mm</w:t>
      </w:r>
    </w:p>
    <w:p>
      <w:pPr>
        <w:pStyle w:val="QuizOption"/>
        <w:keepNext/>
        <w:numPr>
          <w:ilvl w:val="0"/>
          <w:numId w:val="15"/>
        </w:numPr>
      </w:pPr>
      <w:r>
        <w:rPr>
          <w:rFonts w:ascii="Calibri" w:hAnsi="Calibri" w:eastAsia="Calibri"/>
          <w:color w:val="111111"/>
          <w:sz w:val="20"/>
        </w:rPr>
        <w:t>457 x 457 mm</w:t>
        <w:br/>
      </w:r>
      <w:r>
        <w:rPr>
          <w:rFonts w:ascii="Calibri" w:hAnsi="Calibri" w:eastAsia="Calibri"/>
          <w:b/>
          <w:color w:val="2E74B5"/>
          <w:sz w:val="18"/>
        </w:rPr>
        <w:t xml:space="preserve">B. </w:t>
      </w:r>
      <w:r>
        <w:rPr>
          <w:rFonts w:ascii="Calibri" w:hAnsi="Calibri" w:eastAsia="Calibri"/>
          <w:i/>
          <w:color w:val="5B6573"/>
          <w:sz w:val="19"/>
        </w:rPr>
        <w:t>457 x 457 mm</w:t>
      </w:r>
    </w:p>
    <w:p>
      <w:pPr>
        <w:pStyle w:val="QuizOption"/>
        <w:keepNext/>
        <w:numPr>
          <w:ilvl w:val="0"/>
          <w:numId w:val="15"/>
        </w:numPr>
      </w:pPr>
      <w:r>
        <w:rPr>
          <w:rFonts w:ascii="Calibri" w:hAnsi="Calibri" w:eastAsia="Calibri"/>
          <w:color w:val="111111"/>
          <w:sz w:val="20"/>
        </w:rPr>
        <w:t>500 x 500 mm</w:t>
        <w:br/>
      </w:r>
      <w:r>
        <w:rPr>
          <w:rFonts w:ascii="Calibri" w:hAnsi="Calibri" w:eastAsia="Calibri"/>
          <w:b/>
          <w:color w:val="2E74B5"/>
          <w:sz w:val="18"/>
        </w:rPr>
        <w:t xml:space="preserve">C. </w:t>
      </w:r>
      <w:r>
        <w:rPr>
          <w:rFonts w:ascii="Calibri" w:hAnsi="Calibri" w:eastAsia="Calibri"/>
          <w:i/>
          <w:color w:val="5B6573"/>
          <w:sz w:val="19"/>
        </w:rPr>
        <w:t>500 x 500 mm</w:t>
      </w:r>
    </w:p>
    <w:p>
      <w:pPr>
        <w:pStyle w:val="QuizOption"/>
        <w:keepNext w:val="0"/>
        <w:numPr>
          <w:ilvl w:val="0"/>
          <w:numId w:val="15"/>
        </w:numPr>
        <w:spacing w:after="160"/>
      </w:pPr>
      <w:r>
        <w:rPr>
          <w:rFonts w:ascii="Calibri" w:hAnsi="Calibri" w:eastAsia="Calibri"/>
          <w:color w:val="111111"/>
          <w:sz w:val="20"/>
        </w:rPr>
        <w:t>610 x 610 mm</w:t>
        <w:br/>
      </w:r>
      <w:r>
        <w:rPr>
          <w:rFonts w:ascii="Calibri" w:hAnsi="Calibri" w:eastAsia="Calibri"/>
          <w:b/>
          <w:color w:val="2E74B5"/>
          <w:sz w:val="18"/>
        </w:rPr>
        <w:t xml:space="preserve">D. </w:t>
      </w:r>
      <w:r>
        <w:rPr>
          <w:rFonts w:ascii="Calibri" w:hAnsi="Calibri" w:eastAsia="Calibri"/>
          <w:i/>
          <w:color w:val="5B6573"/>
          <w:sz w:val="19"/>
        </w:rPr>
        <w:t>610 x 610 mm</w:t>
      </w:r>
    </w:p>
    <w:p>
      <w:pPr>
        <w:keepNext/>
        <w:spacing w:before="160" w:after="0"/>
        <w:jc w:val="center"/>
      </w:pPr>
      <w:r>
        <w:drawing>
          <wp:inline xmlns:a="http://schemas.openxmlformats.org/drawingml/2006/main" xmlns:pic="http://schemas.openxmlformats.org/drawingml/2006/picture">
            <wp:extent cx="5623560" cy="2790875"/>
            <wp:docPr id="1" name="Picture 1" descr="Figure 1. Test-duct arrangement - excerpted from Figure 4-1 of ANSI/ASHRAE 52.2-2017. / Hình 1. Sơ đồ giàn thử - trích Hình 4-1 của ANSI/ASHRAE 52.2-2017." title="Figure 1"/>
            <wp:cNvGraphicFramePr>
              <a:graphicFrameLocks noChangeAspect="1"/>
            </wp:cNvGraphicFramePr>
            <a:graphic>
              <a:graphicData uri="http://schemas.openxmlformats.org/drawingml/2006/picture">
                <pic:pic>
                  <pic:nvPicPr>
                    <pic:cNvPr id="0" name="figure_4_1_test_duct.png"/>
                    <pic:cNvPicPr/>
                  </pic:nvPicPr>
                  <pic:blipFill>
                    <a:blip r:embed="rId11"/>
                    <a:stretch>
                      <a:fillRect/>
                    </a:stretch>
                  </pic:blipFill>
                  <pic:spPr>
                    <a:xfrm>
                      <a:off x="0" y="0"/>
                      <a:ext cx="5623560" cy="2790875"/>
                    </a:xfrm>
                    <a:prstGeom prst="rect"/>
                  </pic:spPr>
                </pic:pic>
              </a:graphicData>
            </a:graphic>
          </wp:inline>
        </w:drawing>
      </w:r>
    </w:p>
    <w:p>
      <w:pPr>
        <w:pStyle w:val="Caption"/>
        <w:jc w:val="center"/>
      </w:pPr>
      <w:r>
        <w:rPr>
          <w:rFonts w:ascii="Calibri" w:hAnsi="Calibri" w:eastAsia="Calibri"/>
          <w:i/>
          <w:color w:val="5B6573"/>
          <w:sz w:val="18"/>
        </w:rPr>
        <w:t>Figure 1. Test-duct arrangement - excerpted from Figure 4-1 of ANSI/ASHRAE 52.2-2017.</w:t>
        <w:br/>
      </w:r>
      <w:r>
        <w:rPr>
          <w:rFonts w:ascii="Calibri" w:hAnsi="Calibri" w:eastAsia="Calibri"/>
          <w:i/>
          <w:color w:val="5B6573"/>
          <w:sz w:val="17"/>
        </w:rPr>
        <w:t>Hình 1. Sơ đồ giàn thử - trích Hình 4-1 của ANSI/ASHRAE 52.2-2017.</w:t>
      </w:r>
    </w:p>
    <w:p>
      <w:pPr>
        <w:pStyle w:val="QuizQuestion"/>
        <w:numPr>
          <w:ilvl w:val="0"/>
          <w:numId w:val="11"/>
        </w:numPr>
      </w:pPr>
      <w:r>
        <w:rPr>
          <w:rFonts w:ascii="Calibri" w:hAnsi="Calibri" w:eastAsia="Calibri"/>
          <w:b/>
          <w:color w:val="2E74B5"/>
          <w:sz w:val="19"/>
        </w:rPr>
        <w:t xml:space="preserve">[Test-rig identification] </w:t>
      </w:r>
      <w:r>
        <w:rPr>
          <w:rFonts w:ascii="Calibri" w:hAnsi="Calibri" w:eastAsia="Calibri"/>
          <w:b/>
          <w:color w:val="0B2545"/>
          <w:sz w:val="21"/>
        </w:rPr>
        <w:t>Examine the diagram. Which identification pair is correct for items 14 and 15?</w:t>
        <w:br/>
      </w:r>
      <w:r>
        <w:rPr>
          <w:rFonts w:ascii="Calibri" w:hAnsi="Calibri" w:eastAsia="Calibri"/>
          <w:b/>
          <w:color w:val="5B6573"/>
          <w:sz w:val="18"/>
        </w:rPr>
        <w:t xml:space="preserve">Câu 5. </w:t>
      </w:r>
      <w:r>
        <w:rPr>
          <w:rFonts w:ascii="Calibri" w:hAnsi="Calibri" w:eastAsia="Calibri"/>
          <w:b/>
          <w:i/>
          <w:color w:val="2E74B5"/>
          <w:sz w:val="18"/>
        </w:rPr>
        <w:t xml:space="preserve">[Nhận diện giàn thử] </w:t>
      </w:r>
      <w:r>
        <w:rPr>
          <w:rFonts w:ascii="Calibri" w:hAnsi="Calibri" w:eastAsia="Calibri"/>
          <w:b/>
          <w:i/>
          <w:color w:val="5B6573"/>
          <w:sz w:val="20"/>
        </w:rPr>
        <w:t>Quan sát sơ đồ. Cặp nhận diện nào đúng với số 14 và 15?</w:t>
      </w:r>
    </w:p>
    <w:p>
      <w:pPr>
        <w:pStyle w:val="QuizOption"/>
        <w:keepNext/>
        <w:numPr>
          <w:ilvl w:val="0"/>
          <w:numId w:val="16"/>
        </w:numPr>
      </w:pPr>
      <w:r>
        <w:rPr>
          <w:rFonts w:ascii="Calibri" w:hAnsi="Calibri" w:eastAsia="Calibri"/>
          <w:color w:val="111111"/>
          <w:sz w:val="20"/>
        </w:rPr>
        <w:t>14: aerosol generator; 15: upstream probe.</w:t>
        <w:br/>
      </w:r>
      <w:r>
        <w:rPr>
          <w:rFonts w:ascii="Calibri" w:hAnsi="Calibri" w:eastAsia="Calibri"/>
          <w:b/>
          <w:color w:val="2E74B5"/>
          <w:sz w:val="18"/>
        </w:rPr>
        <w:t xml:space="preserve">A. </w:t>
      </w:r>
      <w:r>
        <w:rPr>
          <w:rFonts w:ascii="Calibri" w:hAnsi="Calibri" w:eastAsia="Calibri"/>
          <w:i/>
          <w:color w:val="5B6573"/>
          <w:sz w:val="19"/>
        </w:rPr>
        <w:t>14: bộ tạo aerosol; 15: đầu dò phía thượng lưu.</w:t>
      </w:r>
    </w:p>
    <w:p>
      <w:pPr>
        <w:pStyle w:val="QuizOption"/>
        <w:keepNext/>
        <w:numPr>
          <w:ilvl w:val="0"/>
          <w:numId w:val="16"/>
        </w:numPr>
      </w:pPr>
      <w:r>
        <w:rPr>
          <w:rFonts w:ascii="Calibri" w:hAnsi="Calibri" w:eastAsia="Calibri"/>
          <w:color w:val="111111"/>
          <w:sz w:val="20"/>
        </w:rPr>
        <w:t>14: airflow-measuring nozzle; 15: mixer.</w:t>
        <w:br/>
      </w:r>
      <w:r>
        <w:rPr>
          <w:rFonts w:ascii="Calibri" w:hAnsi="Calibri" w:eastAsia="Calibri"/>
          <w:b/>
          <w:color w:val="2E74B5"/>
          <w:sz w:val="18"/>
        </w:rPr>
        <w:t xml:space="preserve">B. </w:t>
      </w:r>
      <w:r>
        <w:rPr>
          <w:rFonts w:ascii="Calibri" w:hAnsi="Calibri" w:eastAsia="Calibri"/>
          <w:i/>
          <w:color w:val="5B6573"/>
          <w:sz w:val="19"/>
        </w:rPr>
        <w:t>14: nozzle đo lưu lượng; 15: bộ trộn.</w:t>
      </w:r>
    </w:p>
    <w:p>
      <w:pPr>
        <w:pStyle w:val="QuizOption"/>
        <w:keepNext/>
        <w:numPr>
          <w:ilvl w:val="0"/>
          <w:numId w:val="16"/>
        </w:numPr>
      </w:pPr>
      <w:r>
        <w:rPr>
          <w:rFonts w:ascii="Calibri" w:hAnsi="Calibri" w:eastAsia="Calibri"/>
          <w:color w:val="111111"/>
          <w:sz w:val="20"/>
        </w:rPr>
        <w:t>14: air-cleaning device under test; 15: final filter installed only during dust loading.</w:t>
        <w:br/>
      </w:r>
      <w:r>
        <w:rPr>
          <w:rFonts w:ascii="Calibri" w:hAnsi="Calibri" w:eastAsia="Calibri"/>
          <w:b/>
          <w:color w:val="2E74B5"/>
          <w:sz w:val="18"/>
        </w:rPr>
        <w:t xml:space="preserve">C. </w:t>
      </w:r>
      <w:r>
        <w:rPr>
          <w:rFonts w:ascii="Calibri" w:hAnsi="Calibri" w:eastAsia="Calibri"/>
          <w:i/>
          <w:color w:val="5B6573"/>
          <w:sz w:val="19"/>
        </w:rPr>
        <w:t>14: thiết bị làm sạch không khí cần thử; 15: lọc cuối chỉ lắp khi nạp bụi.</w:t>
      </w:r>
    </w:p>
    <w:p>
      <w:pPr>
        <w:pStyle w:val="QuizOption"/>
        <w:keepNext w:val="0"/>
        <w:numPr>
          <w:ilvl w:val="0"/>
          <w:numId w:val="16"/>
        </w:numPr>
        <w:spacing w:after="160"/>
      </w:pPr>
      <w:r>
        <w:rPr>
          <w:rFonts w:ascii="Calibri" w:hAnsi="Calibri" w:eastAsia="Calibri"/>
          <w:color w:val="111111"/>
          <w:sz w:val="20"/>
        </w:rPr>
        <w:t>14: inlet HEPA filter; 15: supply fan.</w:t>
        <w:br/>
      </w:r>
      <w:r>
        <w:rPr>
          <w:rFonts w:ascii="Calibri" w:hAnsi="Calibri" w:eastAsia="Calibri"/>
          <w:b/>
          <w:color w:val="2E74B5"/>
          <w:sz w:val="18"/>
        </w:rPr>
        <w:t xml:space="preserve">D. </w:t>
      </w:r>
      <w:r>
        <w:rPr>
          <w:rFonts w:ascii="Calibri" w:hAnsi="Calibri" w:eastAsia="Calibri"/>
          <w:i/>
          <w:color w:val="5B6573"/>
          <w:sz w:val="19"/>
        </w:rPr>
        <w:t>14: lọc HEPA đầu vào; 15: quạt cấp.</w:t>
      </w:r>
    </w:p>
    <w:p>
      <w:pPr>
        <w:pStyle w:val="QuizQuestion"/>
        <w:numPr>
          <w:ilvl w:val="0"/>
          <w:numId w:val="11"/>
        </w:numPr>
      </w:pPr>
      <w:r>
        <w:rPr>
          <w:rFonts w:ascii="Calibri" w:hAnsi="Calibri" w:eastAsia="Calibri"/>
          <w:b/>
          <w:color w:val="2E74B5"/>
          <w:sz w:val="19"/>
        </w:rPr>
        <w:t xml:space="preserve">[Test-air conditions] </w:t>
      </w:r>
      <w:r>
        <w:rPr>
          <w:rFonts w:ascii="Calibri" w:hAnsi="Calibri" w:eastAsia="Calibri"/>
          <w:b/>
          <w:color w:val="0B2545"/>
          <w:sz w:val="21"/>
        </w:rPr>
        <w:t>What temperature and relative-humidity conditions are required for the air at the device under test?</w:t>
        <w:br/>
      </w:r>
      <w:r>
        <w:rPr>
          <w:rFonts w:ascii="Calibri" w:hAnsi="Calibri" w:eastAsia="Calibri"/>
          <w:b/>
          <w:color w:val="5B6573"/>
          <w:sz w:val="18"/>
        </w:rPr>
        <w:t xml:space="preserve">Câu 6. </w:t>
      </w:r>
      <w:r>
        <w:rPr>
          <w:rFonts w:ascii="Calibri" w:hAnsi="Calibri" w:eastAsia="Calibri"/>
          <w:b/>
          <w:i/>
          <w:color w:val="2E74B5"/>
          <w:sz w:val="18"/>
        </w:rPr>
        <w:t xml:space="preserve">[Điều kiện không khí thử] </w:t>
      </w:r>
      <w:r>
        <w:rPr>
          <w:rFonts w:ascii="Calibri" w:hAnsi="Calibri" w:eastAsia="Calibri"/>
          <w:b/>
          <w:i/>
          <w:color w:val="5B6573"/>
          <w:sz w:val="20"/>
        </w:rPr>
        <w:t>Điều kiện nhiệt độ và độ ẩm tương đối của không khí tại thiết bị thử phải là:</w:t>
      </w:r>
    </w:p>
    <w:p>
      <w:pPr>
        <w:pStyle w:val="QuizOption"/>
        <w:keepNext/>
        <w:numPr>
          <w:ilvl w:val="0"/>
          <w:numId w:val="17"/>
        </w:numPr>
      </w:pPr>
      <w:r>
        <w:rPr>
          <w:rFonts w:ascii="Calibri" w:hAnsi="Calibri" w:eastAsia="Calibri"/>
          <w:color w:val="111111"/>
          <w:sz w:val="20"/>
        </w:rPr>
        <w:t>20-25°C and 50% ± 2% RH.</w:t>
        <w:br/>
      </w:r>
      <w:r>
        <w:rPr>
          <w:rFonts w:ascii="Calibri" w:hAnsi="Calibri" w:eastAsia="Calibri"/>
          <w:b/>
          <w:color w:val="2E74B5"/>
          <w:sz w:val="18"/>
        </w:rPr>
        <w:t xml:space="preserve">A. </w:t>
      </w:r>
      <w:r>
        <w:rPr>
          <w:rFonts w:ascii="Calibri" w:hAnsi="Calibri" w:eastAsia="Calibri"/>
          <w:i/>
          <w:color w:val="5B6573"/>
          <w:sz w:val="19"/>
        </w:rPr>
        <w:t>20-25°C và 50% ± 2% RH.</w:t>
      </w:r>
    </w:p>
    <w:p>
      <w:pPr>
        <w:pStyle w:val="QuizOption"/>
        <w:keepNext/>
        <w:numPr>
          <w:ilvl w:val="0"/>
          <w:numId w:val="17"/>
        </w:numPr>
      </w:pPr>
      <w:r>
        <w:rPr>
          <w:rFonts w:ascii="Calibri" w:hAnsi="Calibri" w:eastAsia="Calibri"/>
          <w:color w:val="111111"/>
          <w:sz w:val="20"/>
        </w:rPr>
        <w:t>10-38°C and 45% ± 10% RH.</w:t>
        <w:br/>
      </w:r>
      <w:r>
        <w:rPr>
          <w:rFonts w:ascii="Calibri" w:hAnsi="Calibri" w:eastAsia="Calibri"/>
          <w:b/>
          <w:color w:val="2E74B5"/>
          <w:sz w:val="18"/>
        </w:rPr>
        <w:t xml:space="preserve">B. </w:t>
      </w:r>
      <w:r>
        <w:rPr>
          <w:rFonts w:ascii="Calibri" w:hAnsi="Calibri" w:eastAsia="Calibri"/>
          <w:i/>
          <w:color w:val="5B6573"/>
          <w:sz w:val="19"/>
        </w:rPr>
        <w:t>10-38°C và 45% ± 10% RH.</w:t>
      </w:r>
    </w:p>
    <w:p>
      <w:pPr>
        <w:pStyle w:val="QuizOption"/>
        <w:keepNext/>
        <w:numPr>
          <w:ilvl w:val="0"/>
          <w:numId w:val="17"/>
        </w:numPr>
      </w:pPr>
      <w:r>
        <w:rPr>
          <w:rFonts w:ascii="Calibri" w:hAnsi="Calibri" w:eastAsia="Calibri"/>
          <w:color w:val="111111"/>
          <w:sz w:val="20"/>
        </w:rPr>
        <w:t>5-45°C and less than 70% RH.</w:t>
        <w:br/>
      </w:r>
      <w:r>
        <w:rPr>
          <w:rFonts w:ascii="Calibri" w:hAnsi="Calibri" w:eastAsia="Calibri"/>
          <w:b/>
          <w:color w:val="2E74B5"/>
          <w:sz w:val="18"/>
        </w:rPr>
        <w:t xml:space="preserve">C. </w:t>
      </w:r>
      <w:r>
        <w:rPr>
          <w:rFonts w:ascii="Calibri" w:hAnsi="Calibri" w:eastAsia="Calibri"/>
          <w:i/>
          <w:color w:val="5B6573"/>
          <w:sz w:val="19"/>
        </w:rPr>
        <w:t>5-45°C và RH nhỏ hơn 70%.</w:t>
      </w:r>
    </w:p>
    <w:p>
      <w:pPr>
        <w:pStyle w:val="QuizOption"/>
        <w:keepNext w:val="0"/>
        <w:numPr>
          <w:ilvl w:val="0"/>
          <w:numId w:val="17"/>
        </w:numPr>
        <w:spacing w:after="160"/>
      </w:pPr>
      <w:r>
        <w:rPr>
          <w:rFonts w:ascii="Calibri" w:hAnsi="Calibri" w:eastAsia="Calibri"/>
          <w:color w:val="111111"/>
          <w:sz w:val="20"/>
        </w:rPr>
        <w:t>23°C ± 1°C and 30% ± 5% RH.</w:t>
        <w:br/>
      </w:r>
      <w:r>
        <w:rPr>
          <w:rFonts w:ascii="Calibri" w:hAnsi="Calibri" w:eastAsia="Calibri"/>
          <w:b/>
          <w:color w:val="2E74B5"/>
          <w:sz w:val="18"/>
        </w:rPr>
        <w:t xml:space="preserve">D. </w:t>
      </w:r>
      <w:r>
        <w:rPr>
          <w:rFonts w:ascii="Calibri" w:hAnsi="Calibri" w:eastAsia="Calibri"/>
          <w:i/>
          <w:color w:val="5B6573"/>
          <w:sz w:val="19"/>
        </w:rPr>
        <w:t>23°C ± 1°C và 30% ± 5% RH.</w:t>
      </w:r>
    </w:p>
    <w:p>
      <w:pPr>
        <w:pStyle w:val="QuizQuestion"/>
        <w:numPr>
          <w:ilvl w:val="0"/>
          <w:numId w:val="11"/>
        </w:numPr>
      </w:pPr>
      <w:r>
        <w:rPr>
          <w:rFonts w:ascii="Calibri" w:hAnsi="Calibri" w:eastAsia="Calibri"/>
          <w:b/>
          <w:color w:val="2E74B5"/>
          <w:sz w:val="19"/>
        </w:rPr>
        <w:t xml:space="preserve">[OPC] </w:t>
      </w:r>
      <w:r>
        <w:rPr>
          <w:rFonts w:ascii="Calibri" w:hAnsi="Calibri" w:eastAsia="Calibri"/>
          <w:b/>
          <w:color w:val="0B2545"/>
          <w:sz w:val="21"/>
        </w:rPr>
        <w:t>Into how many size intervals must the OPC group the measured particles?</w:t>
        <w:br/>
      </w:r>
      <w:r>
        <w:rPr>
          <w:rFonts w:ascii="Calibri" w:hAnsi="Calibri" w:eastAsia="Calibri"/>
          <w:b/>
          <w:color w:val="5B6573"/>
          <w:sz w:val="18"/>
        </w:rPr>
        <w:t xml:space="preserve">Câu 7. </w:t>
      </w:r>
      <w:r>
        <w:rPr>
          <w:rFonts w:ascii="Calibri" w:hAnsi="Calibri" w:eastAsia="Calibri"/>
          <w:b/>
          <w:i/>
          <w:color w:val="2E74B5"/>
          <w:sz w:val="18"/>
        </w:rPr>
        <w:t xml:space="preserve">[OPC] </w:t>
      </w:r>
      <w:r>
        <w:rPr>
          <w:rFonts w:ascii="Calibri" w:hAnsi="Calibri" w:eastAsia="Calibri"/>
          <w:b/>
          <w:i/>
          <w:color w:val="5B6573"/>
          <w:sz w:val="20"/>
        </w:rPr>
        <w:t>OPC phải phân nhóm hạt đo được thành bao nhiêu khoảng kích thước?</w:t>
      </w:r>
    </w:p>
    <w:p>
      <w:pPr>
        <w:pStyle w:val="QuizOption"/>
        <w:keepNext/>
        <w:numPr>
          <w:ilvl w:val="0"/>
          <w:numId w:val="18"/>
        </w:numPr>
      </w:pPr>
      <w:r>
        <w:rPr>
          <w:rFonts w:ascii="Calibri" w:hAnsi="Calibri" w:eastAsia="Calibri"/>
          <w:color w:val="111111"/>
          <w:sz w:val="20"/>
        </w:rPr>
        <w:t>3</w:t>
        <w:br/>
      </w:r>
      <w:r>
        <w:rPr>
          <w:rFonts w:ascii="Calibri" w:hAnsi="Calibri" w:eastAsia="Calibri"/>
          <w:b/>
          <w:color w:val="2E74B5"/>
          <w:sz w:val="18"/>
        </w:rPr>
        <w:t xml:space="preserve">A. </w:t>
      </w:r>
      <w:r>
        <w:rPr>
          <w:rFonts w:ascii="Calibri" w:hAnsi="Calibri" w:eastAsia="Calibri"/>
          <w:i/>
          <w:color w:val="5B6573"/>
          <w:sz w:val="19"/>
        </w:rPr>
        <w:t>3</w:t>
      </w:r>
    </w:p>
    <w:p>
      <w:pPr>
        <w:pStyle w:val="QuizOption"/>
        <w:keepNext/>
        <w:numPr>
          <w:ilvl w:val="0"/>
          <w:numId w:val="18"/>
        </w:numPr>
      </w:pPr>
      <w:r>
        <w:rPr>
          <w:rFonts w:ascii="Calibri" w:hAnsi="Calibri" w:eastAsia="Calibri"/>
          <w:color w:val="111111"/>
          <w:sz w:val="20"/>
        </w:rPr>
        <w:t>6</w:t>
        <w:br/>
      </w:r>
      <w:r>
        <w:rPr>
          <w:rFonts w:ascii="Calibri" w:hAnsi="Calibri" w:eastAsia="Calibri"/>
          <w:b/>
          <w:color w:val="2E74B5"/>
          <w:sz w:val="18"/>
        </w:rPr>
        <w:t xml:space="preserve">B. </w:t>
      </w:r>
      <w:r>
        <w:rPr>
          <w:rFonts w:ascii="Calibri" w:hAnsi="Calibri" w:eastAsia="Calibri"/>
          <w:i/>
          <w:color w:val="5B6573"/>
          <w:sz w:val="19"/>
        </w:rPr>
        <w:t>6</w:t>
      </w:r>
    </w:p>
    <w:p>
      <w:pPr>
        <w:pStyle w:val="QuizOption"/>
        <w:keepNext/>
        <w:numPr>
          <w:ilvl w:val="0"/>
          <w:numId w:val="18"/>
        </w:numPr>
      </w:pPr>
      <w:r>
        <w:rPr>
          <w:rFonts w:ascii="Calibri" w:hAnsi="Calibri" w:eastAsia="Calibri"/>
          <w:color w:val="111111"/>
          <w:sz w:val="20"/>
        </w:rPr>
        <w:t>10</w:t>
        <w:br/>
      </w:r>
      <w:r>
        <w:rPr>
          <w:rFonts w:ascii="Calibri" w:hAnsi="Calibri" w:eastAsia="Calibri"/>
          <w:b/>
          <w:color w:val="2E74B5"/>
          <w:sz w:val="18"/>
        </w:rPr>
        <w:t xml:space="preserve">C. </w:t>
      </w:r>
      <w:r>
        <w:rPr>
          <w:rFonts w:ascii="Calibri" w:hAnsi="Calibri" w:eastAsia="Calibri"/>
          <w:i/>
          <w:color w:val="5B6573"/>
          <w:sz w:val="19"/>
        </w:rPr>
        <w:t>10</w:t>
      </w:r>
    </w:p>
    <w:p>
      <w:pPr>
        <w:pStyle w:val="QuizOption"/>
        <w:keepNext w:val="0"/>
        <w:numPr>
          <w:ilvl w:val="0"/>
          <w:numId w:val="18"/>
        </w:numPr>
        <w:spacing w:after="160"/>
      </w:pPr>
      <w:r>
        <w:rPr>
          <w:rFonts w:ascii="Calibri" w:hAnsi="Calibri" w:eastAsia="Calibri"/>
          <w:color w:val="111111"/>
          <w:sz w:val="20"/>
        </w:rPr>
        <w:t>12</w:t>
        <w:br/>
      </w:r>
      <w:r>
        <w:rPr>
          <w:rFonts w:ascii="Calibri" w:hAnsi="Calibri" w:eastAsia="Calibri"/>
          <w:b/>
          <w:color w:val="2E74B5"/>
          <w:sz w:val="18"/>
        </w:rPr>
        <w:t xml:space="preserve">D. </w:t>
      </w:r>
      <w:r>
        <w:rPr>
          <w:rFonts w:ascii="Calibri" w:hAnsi="Calibri" w:eastAsia="Calibri"/>
          <w:i/>
          <w:color w:val="5B6573"/>
          <w:sz w:val="19"/>
        </w:rPr>
        <w:t>12</w:t>
      </w:r>
    </w:p>
    <w:p>
      <w:pPr>
        <w:pStyle w:val="QuizQuestion"/>
        <w:numPr>
          <w:ilvl w:val="0"/>
          <w:numId w:val="11"/>
        </w:numPr>
      </w:pPr>
      <w:r>
        <w:rPr>
          <w:rFonts w:ascii="Calibri" w:hAnsi="Calibri" w:eastAsia="Calibri"/>
          <w:b/>
          <w:color w:val="2E74B5"/>
          <w:sz w:val="19"/>
        </w:rPr>
        <w:t xml:space="preserve">[MERV size groups] </w:t>
      </w:r>
      <w:r>
        <w:rPr>
          <w:rFonts w:ascii="Calibri" w:hAnsi="Calibri" w:eastAsia="Calibri"/>
          <w:b/>
          <w:color w:val="0B2545"/>
          <w:sz w:val="21"/>
        </w:rPr>
        <w:t>Which pairing of efficiency index and particle-size group is correct?</w:t>
        <w:br/>
      </w:r>
      <w:r>
        <w:rPr>
          <w:rFonts w:ascii="Calibri" w:hAnsi="Calibri" w:eastAsia="Calibri"/>
          <w:b/>
          <w:color w:val="5B6573"/>
          <w:sz w:val="18"/>
        </w:rPr>
        <w:t xml:space="preserve">Câu 8. </w:t>
      </w:r>
      <w:r>
        <w:rPr>
          <w:rFonts w:ascii="Calibri" w:hAnsi="Calibri" w:eastAsia="Calibri"/>
          <w:b/>
          <w:i/>
          <w:color w:val="2E74B5"/>
          <w:sz w:val="18"/>
        </w:rPr>
        <w:t xml:space="preserve">[Nhóm kích thước MERV] </w:t>
      </w:r>
      <w:r>
        <w:rPr>
          <w:rFonts w:ascii="Calibri" w:hAnsi="Calibri" w:eastAsia="Calibri"/>
          <w:b/>
          <w:i/>
          <w:color w:val="5B6573"/>
          <w:sz w:val="20"/>
        </w:rPr>
        <w:t>Cách ghép đúng giữa chỉ số và nhóm kích thước là:</w:t>
      </w:r>
    </w:p>
    <w:p>
      <w:pPr>
        <w:pStyle w:val="QuizOption"/>
        <w:keepNext/>
        <w:numPr>
          <w:ilvl w:val="0"/>
          <w:numId w:val="19"/>
        </w:numPr>
      </w:pPr>
      <w:r>
        <w:rPr>
          <w:rFonts w:ascii="Calibri" w:hAnsi="Calibri" w:eastAsia="Calibri"/>
          <w:color w:val="111111"/>
          <w:sz w:val="20"/>
        </w:rPr>
        <w:t>E1: 0.30-1.0 µm; E2: 1.0-3.0 µm; E3: 3.0-10 µm.</w:t>
        <w:br/>
      </w:r>
      <w:r>
        <w:rPr>
          <w:rFonts w:ascii="Calibri" w:hAnsi="Calibri" w:eastAsia="Calibri"/>
          <w:b/>
          <w:color w:val="2E74B5"/>
          <w:sz w:val="18"/>
        </w:rPr>
        <w:t xml:space="preserve">A. </w:t>
      </w:r>
      <w:r>
        <w:rPr>
          <w:rFonts w:ascii="Calibri" w:hAnsi="Calibri" w:eastAsia="Calibri"/>
          <w:i/>
          <w:color w:val="5B6573"/>
          <w:sz w:val="19"/>
        </w:rPr>
        <w:t>E1: 0,30-1,0 µm; E2: 1,0-3,0 µm; E3: 3,0-10 µm.</w:t>
      </w:r>
    </w:p>
    <w:p>
      <w:pPr>
        <w:pStyle w:val="QuizOption"/>
        <w:keepNext/>
        <w:numPr>
          <w:ilvl w:val="0"/>
          <w:numId w:val="19"/>
        </w:numPr>
      </w:pPr>
      <w:r>
        <w:rPr>
          <w:rFonts w:ascii="Calibri" w:hAnsi="Calibri" w:eastAsia="Calibri"/>
          <w:color w:val="111111"/>
          <w:sz w:val="20"/>
        </w:rPr>
        <w:t>E1: 0.30-3.0 µm; E2: 3.0-5.5 µm; E3: 5.5-10 µm.</w:t>
        <w:br/>
      </w:r>
      <w:r>
        <w:rPr>
          <w:rFonts w:ascii="Calibri" w:hAnsi="Calibri" w:eastAsia="Calibri"/>
          <w:b/>
          <w:color w:val="2E74B5"/>
          <w:sz w:val="18"/>
        </w:rPr>
        <w:t xml:space="preserve">B. </w:t>
      </w:r>
      <w:r>
        <w:rPr>
          <w:rFonts w:ascii="Calibri" w:hAnsi="Calibri" w:eastAsia="Calibri"/>
          <w:i/>
          <w:color w:val="5B6573"/>
          <w:sz w:val="19"/>
        </w:rPr>
        <w:t>E1: 0,30-3,0 µm; E2: 3,0-5,5 µm; E3: 5,5-10 µm.</w:t>
      </w:r>
    </w:p>
    <w:p>
      <w:pPr>
        <w:pStyle w:val="QuizOption"/>
        <w:keepNext/>
        <w:numPr>
          <w:ilvl w:val="0"/>
          <w:numId w:val="19"/>
        </w:numPr>
      </w:pPr>
      <w:r>
        <w:rPr>
          <w:rFonts w:ascii="Calibri" w:hAnsi="Calibri" w:eastAsia="Calibri"/>
          <w:color w:val="111111"/>
          <w:sz w:val="20"/>
        </w:rPr>
        <w:t>E1: 0.30-0.70 µm; E2: 0.70-3.0 µm; E3: 3.0-10 µm.</w:t>
        <w:br/>
      </w:r>
      <w:r>
        <w:rPr>
          <w:rFonts w:ascii="Calibri" w:hAnsi="Calibri" w:eastAsia="Calibri"/>
          <w:b/>
          <w:color w:val="2E74B5"/>
          <w:sz w:val="18"/>
        </w:rPr>
        <w:t xml:space="preserve">C. </w:t>
      </w:r>
      <w:r>
        <w:rPr>
          <w:rFonts w:ascii="Calibri" w:hAnsi="Calibri" w:eastAsia="Calibri"/>
          <w:i/>
          <w:color w:val="5B6573"/>
          <w:sz w:val="19"/>
        </w:rPr>
        <w:t>E1: 0,30-0,70 µm; E2: 0,70-3,0 µm; E3: 3,0-10 µm.</w:t>
      </w:r>
    </w:p>
    <w:p>
      <w:pPr>
        <w:pStyle w:val="QuizOption"/>
        <w:keepNext w:val="0"/>
        <w:numPr>
          <w:ilvl w:val="0"/>
          <w:numId w:val="19"/>
        </w:numPr>
        <w:spacing w:after="160"/>
      </w:pPr>
      <w:r>
        <w:rPr>
          <w:rFonts w:ascii="Calibri" w:hAnsi="Calibri" w:eastAsia="Calibri"/>
          <w:color w:val="111111"/>
          <w:sz w:val="20"/>
        </w:rPr>
        <w:t>E1, E2, and E3 are each the average over the entire 0.30-10 µm range.</w:t>
        <w:br/>
      </w:r>
      <w:r>
        <w:rPr>
          <w:rFonts w:ascii="Calibri" w:hAnsi="Calibri" w:eastAsia="Calibri"/>
          <w:b/>
          <w:color w:val="2E74B5"/>
          <w:sz w:val="18"/>
        </w:rPr>
        <w:t xml:space="preserve">D. </w:t>
      </w:r>
      <w:r>
        <w:rPr>
          <w:rFonts w:ascii="Calibri" w:hAnsi="Calibri" w:eastAsia="Calibri"/>
          <w:i/>
          <w:color w:val="5B6573"/>
          <w:sz w:val="19"/>
        </w:rPr>
        <w:t>E1, E2 và E3 đều là trung bình của toàn bộ 0,30-10 µm.</w:t>
      </w:r>
    </w:p>
    <w:p>
      <w:pPr>
        <w:pStyle w:val="QuizQuestion"/>
        <w:numPr>
          <w:ilvl w:val="0"/>
          <w:numId w:val="11"/>
        </w:numPr>
      </w:pPr>
      <w:r>
        <w:rPr>
          <w:rFonts w:ascii="Calibri" w:hAnsi="Calibri" w:eastAsia="Calibri"/>
          <w:b/>
          <w:color w:val="2E74B5"/>
          <w:sz w:val="19"/>
        </w:rPr>
        <w:t xml:space="preserve">[Loading dust] </w:t>
      </w:r>
      <w:r>
        <w:rPr>
          <w:rFonts w:ascii="Calibri" w:hAnsi="Calibri" w:eastAsia="Calibri"/>
          <w:b/>
          <w:color w:val="0B2545"/>
          <w:sz w:val="21"/>
        </w:rPr>
        <w:t>What is the standard loading-dust composition by mass?</w:t>
        <w:br/>
      </w:r>
      <w:r>
        <w:rPr>
          <w:rFonts w:ascii="Calibri" w:hAnsi="Calibri" w:eastAsia="Calibri"/>
          <w:b/>
          <w:color w:val="5B6573"/>
          <w:sz w:val="18"/>
        </w:rPr>
        <w:t xml:space="preserve">Câu 9. </w:t>
      </w:r>
      <w:r>
        <w:rPr>
          <w:rFonts w:ascii="Calibri" w:hAnsi="Calibri" w:eastAsia="Calibri"/>
          <w:b/>
          <w:i/>
          <w:color w:val="2E74B5"/>
          <w:sz w:val="18"/>
        </w:rPr>
        <w:t xml:space="preserve">[Bụi nạp] </w:t>
      </w:r>
      <w:r>
        <w:rPr>
          <w:rFonts w:ascii="Calibri" w:hAnsi="Calibri" w:eastAsia="Calibri"/>
          <w:b/>
          <w:i/>
          <w:color w:val="5B6573"/>
          <w:sz w:val="20"/>
        </w:rPr>
        <w:t>Thành phần bụi nạp chuẩn theo khối lượng là:</w:t>
      </w:r>
    </w:p>
    <w:p>
      <w:pPr>
        <w:pStyle w:val="QuizOption"/>
        <w:keepNext/>
        <w:numPr>
          <w:ilvl w:val="0"/>
          <w:numId w:val="20"/>
        </w:numPr>
      </w:pPr>
      <w:r>
        <w:rPr>
          <w:rFonts w:ascii="Calibri" w:hAnsi="Calibri" w:eastAsia="Calibri"/>
          <w:color w:val="111111"/>
          <w:sz w:val="20"/>
        </w:rPr>
        <w:t>70% A2 Fine Test Dust, 25% carbon, and 5% cotton fiber.</w:t>
        <w:br/>
      </w:r>
      <w:r>
        <w:rPr>
          <w:rFonts w:ascii="Calibri" w:hAnsi="Calibri" w:eastAsia="Calibri"/>
          <w:b/>
          <w:color w:val="2E74B5"/>
          <w:sz w:val="18"/>
        </w:rPr>
        <w:t xml:space="preserve">A. </w:t>
      </w:r>
      <w:r>
        <w:rPr>
          <w:rFonts w:ascii="Calibri" w:hAnsi="Calibri" w:eastAsia="Calibri"/>
          <w:i/>
          <w:color w:val="5B6573"/>
          <w:sz w:val="19"/>
        </w:rPr>
        <w:t>70% A2 Fine Test Dust, 25% carbon, 5% sợi bông.</w:t>
      </w:r>
    </w:p>
    <w:p>
      <w:pPr>
        <w:pStyle w:val="QuizOption"/>
        <w:keepNext/>
        <w:numPr>
          <w:ilvl w:val="0"/>
          <w:numId w:val="20"/>
        </w:numPr>
      </w:pPr>
      <w:r>
        <w:rPr>
          <w:rFonts w:ascii="Calibri" w:hAnsi="Calibri" w:eastAsia="Calibri"/>
          <w:color w:val="111111"/>
          <w:sz w:val="20"/>
        </w:rPr>
        <w:t>75% A2 Fine Test Dust, 20% carbon, and 5% cotton fiber.</w:t>
        <w:br/>
      </w:r>
      <w:r>
        <w:rPr>
          <w:rFonts w:ascii="Calibri" w:hAnsi="Calibri" w:eastAsia="Calibri"/>
          <w:b/>
          <w:color w:val="2E74B5"/>
          <w:sz w:val="18"/>
        </w:rPr>
        <w:t xml:space="preserve">B. </w:t>
      </w:r>
      <w:r>
        <w:rPr>
          <w:rFonts w:ascii="Calibri" w:hAnsi="Calibri" w:eastAsia="Calibri"/>
          <w:i/>
          <w:color w:val="5B6573"/>
          <w:sz w:val="19"/>
        </w:rPr>
        <w:t>75% A2 Fine Test Dust, 20% carbon, 5% sợi bông.</w:t>
      </w:r>
    </w:p>
    <w:p>
      <w:pPr>
        <w:pStyle w:val="QuizOption"/>
        <w:keepNext/>
        <w:numPr>
          <w:ilvl w:val="0"/>
          <w:numId w:val="20"/>
        </w:numPr>
      </w:pPr>
      <w:r>
        <w:rPr>
          <w:rFonts w:ascii="Calibri" w:hAnsi="Calibri" w:eastAsia="Calibri"/>
          <w:color w:val="111111"/>
          <w:sz w:val="20"/>
        </w:rPr>
        <w:t>72% A2 Fine Test Dust, 23% powdered carbon, and 5% milled cotton linters.</w:t>
        <w:br/>
      </w:r>
      <w:r>
        <w:rPr>
          <w:rFonts w:ascii="Calibri" w:hAnsi="Calibri" w:eastAsia="Calibri"/>
          <w:b/>
          <w:color w:val="2E74B5"/>
          <w:sz w:val="18"/>
        </w:rPr>
        <w:t xml:space="preserve">C. </w:t>
      </w:r>
      <w:r>
        <w:rPr>
          <w:rFonts w:ascii="Calibri" w:hAnsi="Calibri" w:eastAsia="Calibri"/>
          <w:i/>
          <w:color w:val="5B6573"/>
          <w:sz w:val="19"/>
        </w:rPr>
        <w:t>72% A2 Fine Test Dust, 23% carbon bột, 5% cotton linters nghiền.</w:t>
      </w:r>
    </w:p>
    <w:p>
      <w:pPr>
        <w:pStyle w:val="QuizOption"/>
        <w:keepNext w:val="0"/>
        <w:numPr>
          <w:ilvl w:val="0"/>
          <w:numId w:val="20"/>
        </w:numPr>
        <w:spacing w:after="160"/>
      </w:pPr>
      <w:r>
        <w:rPr>
          <w:rFonts w:ascii="Calibri" w:hAnsi="Calibri" w:eastAsia="Calibri"/>
          <w:color w:val="111111"/>
          <w:sz w:val="20"/>
        </w:rPr>
        <w:t>72% KCl, 23% carbon, and 5% silica.</w:t>
        <w:br/>
      </w:r>
      <w:r>
        <w:rPr>
          <w:rFonts w:ascii="Calibri" w:hAnsi="Calibri" w:eastAsia="Calibri"/>
          <w:b/>
          <w:color w:val="2E74B5"/>
          <w:sz w:val="18"/>
        </w:rPr>
        <w:t xml:space="preserve">D. </w:t>
      </w:r>
      <w:r>
        <w:rPr>
          <w:rFonts w:ascii="Calibri" w:hAnsi="Calibri" w:eastAsia="Calibri"/>
          <w:i/>
          <w:color w:val="5B6573"/>
          <w:sz w:val="19"/>
        </w:rPr>
        <w:t>72% KCl, 23% carbon, 5% silica.</w:t>
      </w:r>
    </w:p>
    <w:p>
      <w:pPr>
        <w:pStyle w:val="QuizQuestion"/>
        <w:numPr>
          <w:ilvl w:val="0"/>
          <w:numId w:val="11"/>
        </w:numPr>
      </w:pPr>
      <w:r>
        <w:rPr>
          <w:rFonts w:ascii="Calibri" w:hAnsi="Calibri" w:eastAsia="Calibri"/>
          <w:b/>
          <w:color w:val="2E74B5"/>
          <w:sz w:val="19"/>
        </w:rPr>
        <w:t xml:space="preserve">[Test airflow] </w:t>
      </w:r>
      <w:r>
        <w:rPr>
          <w:rFonts w:ascii="Calibri" w:hAnsi="Calibri" w:eastAsia="Calibri"/>
          <w:b/>
          <w:color w:val="0B2545"/>
          <w:sz w:val="21"/>
        </w:rPr>
        <w:t>If the manufacturer does not specify a face velocity, what face velocity must be used for the test?</w:t>
        <w:br/>
      </w:r>
      <w:r>
        <w:rPr>
          <w:rFonts w:ascii="Calibri" w:hAnsi="Calibri" w:eastAsia="Calibri"/>
          <w:b/>
          <w:color w:val="5B6573"/>
          <w:sz w:val="18"/>
        </w:rPr>
        <w:t xml:space="preserve">Câu 10. </w:t>
      </w:r>
      <w:r>
        <w:rPr>
          <w:rFonts w:ascii="Calibri" w:hAnsi="Calibri" w:eastAsia="Calibri"/>
          <w:b/>
          <w:i/>
          <w:color w:val="2E74B5"/>
          <w:sz w:val="18"/>
        </w:rPr>
        <w:t xml:space="preserve">[Lưu lượng thử] </w:t>
      </w:r>
      <w:r>
        <w:rPr>
          <w:rFonts w:ascii="Calibri" w:hAnsi="Calibri" w:eastAsia="Calibri"/>
          <w:b/>
          <w:i/>
          <w:color w:val="5B6573"/>
          <w:sz w:val="20"/>
        </w:rPr>
        <w:t>Nếu nhà sản xuất không chỉ định vận tốc mặt, thử nghiệm phải dùng vận tốc mặt nào?</w:t>
      </w:r>
    </w:p>
    <w:p>
      <w:pPr>
        <w:pStyle w:val="QuizOption"/>
        <w:keepNext/>
        <w:numPr>
          <w:ilvl w:val="0"/>
          <w:numId w:val="21"/>
        </w:numPr>
      </w:pPr>
      <w:r>
        <w:rPr>
          <w:rFonts w:ascii="Calibri" w:hAnsi="Calibri" w:eastAsia="Calibri"/>
          <w:color w:val="111111"/>
          <w:sz w:val="20"/>
        </w:rPr>
        <w:t>1.25 m/s</w:t>
        <w:br/>
      </w:r>
      <w:r>
        <w:rPr>
          <w:rFonts w:ascii="Calibri" w:hAnsi="Calibri" w:eastAsia="Calibri"/>
          <w:b/>
          <w:color w:val="2E74B5"/>
          <w:sz w:val="18"/>
        </w:rPr>
        <w:t xml:space="preserve">A. </w:t>
      </w:r>
      <w:r>
        <w:rPr>
          <w:rFonts w:ascii="Calibri" w:hAnsi="Calibri" w:eastAsia="Calibri"/>
          <w:i/>
          <w:color w:val="5B6573"/>
          <w:sz w:val="19"/>
        </w:rPr>
        <w:t>1,25 m/s</w:t>
      </w:r>
    </w:p>
    <w:p>
      <w:pPr>
        <w:pStyle w:val="QuizOption"/>
        <w:keepNext/>
        <w:numPr>
          <w:ilvl w:val="0"/>
          <w:numId w:val="21"/>
        </w:numPr>
      </w:pPr>
      <w:r>
        <w:rPr>
          <w:rFonts w:ascii="Calibri" w:hAnsi="Calibri" w:eastAsia="Calibri"/>
          <w:color w:val="111111"/>
          <w:sz w:val="20"/>
        </w:rPr>
        <w:t>2.50 m/s</w:t>
        <w:br/>
      </w:r>
      <w:r>
        <w:rPr>
          <w:rFonts w:ascii="Calibri" w:hAnsi="Calibri" w:eastAsia="Calibri"/>
          <w:b/>
          <w:color w:val="2E74B5"/>
          <w:sz w:val="18"/>
        </w:rPr>
        <w:t xml:space="preserve">B. </w:t>
      </w:r>
      <w:r>
        <w:rPr>
          <w:rFonts w:ascii="Calibri" w:hAnsi="Calibri" w:eastAsia="Calibri"/>
          <w:i/>
          <w:color w:val="5B6573"/>
          <w:sz w:val="19"/>
        </w:rPr>
        <w:t>2,50 m/s</w:t>
      </w:r>
    </w:p>
    <w:p>
      <w:pPr>
        <w:pStyle w:val="QuizOption"/>
        <w:keepNext/>
        <w:numPr>
          <w:ilvl w:val="0"/>
          <w:numId w:val="21"/>
        </w:numPr>
      </w:pPr>
      <w:r>
        <w:rPr>
          <w:rFonts w:ascii="Calibri" w:hAnsi="Calibri" w:eastAsia="Calibri"/>
          <w:color w:val="111111"/>
          <w:sz w:val="20"/>
        </w:rPr>
        <w:t>3.20 m/s</w:t>
        <w:br/>
      </w:r>
      <w:r>
        <w:rPr>
          <w:rFonts w:ascii="Calibri" w:hAnsi="Calibri" w:eastAsia="Calibri"/>
          <w:b/>
          <w:color w:val="2E74B5"/>
          <w:sz w:val="18"/>
        </w:rPr>
        <w:t xml:space="preserve">C. </w:t>
      </w:r>
      <w:r>
        <w:rPr>
          <w:rFonts w:ascii="Calibri" w:hAnsi="Calibri" w:eastAsia="Calibri"/>
          <w:i/>
          <w:color w:val="5B6573"/>
          <w:sz w:val="19"/>
        </w:rPr>
        <w:t>3,20 m/s</w:t>
      </w:r>
    </w:p>
    <w:p>
      <w:pPr>
        <w:pStyle w:val="QuizOption"/>
        <w:keepNext w:val="0"/>
        <w:numPr>
          <w:ilvl w:val="0"/>
          <w:numId w:val="21"/>
        </w:numPr>
        <w:spacing w:after="160"/>
      </w:pPr>
      <w:r>
        <w:rPr>
          <w:rFonts w:ascii="Calibri" w:hAnsi="Calibri" w:eastAsia="Calibri"/>
          <w:color w:val="111111"/>
          <w:sz w:val="20"/>
        </w:rPr>
        <w:t>3.80 m/s</w:t>
        <w:br/>
      </w:r>
      <w:r>
        <w:rPr>
          <w:rFonts w:ascii="Calibri" w:hAnsi="Calibri" w:eastAsia="Calibri"/>
          <w:b/>
          <w:color w:val="2E74B5"/>
          <w:sz w:val="18"/>
        </w:rPr>
        <w:t xml:space="preserve">D. </w:t>
      </w:r>
      <w:r>
        <w:rPr>
          <w:rFonts w:ascii="Calibri" w:hAnsi="Calibri" w:eastAsia="Calibri"/>
          <w:i/>
          <w:color w:val="5B6573"/>
          <w:sz w:val="19"/>
        </w:rPr>
        <w:t>3,80 m/s</w:t>
      </w:r>
    </w:p>
    <w:p>
      <w:pPr>
        <w:pStyle w:val="QuizQuestion"/>
        <w:numPr>
          <w:ilvl w:val="0"/>
          <w:numId w:val="11"/>
        </w:numPr>
      </w:pPr>
      <w:r>
        <w:rPr>
          <w:rFonts w:ascii="Calibri" w:hAnsi="Calibri" w:eastAsia="Calibri"/>
          <w:b/>
          <w:color w:val="2E74B5"/>
          <w:sz w:val="19"/>
        </w:rPr>
        <w:t xml:space="preserve">[Dust-loading endpoint] </w:t>
      </w:r>
      <w:r>
        <w:rPr>
          <w:rFonts w:ascii="Calibri" w:hAnsi="Calibri" w:eastAsia="Calibri"/>
          <w:b/>
          <w:color w:val="0B2545"/>
          <w:sz w:val="21"/>
        </w:rPr>
        <w:t>If the manufacturer does not specify a final resistance, the test endpoint is:</w:t>
        <w:br/>
      </w:r>
      <w:r>
        <w:rPr>
          <w:rFonts w:ascii="Calibri" w:hAnsi="Calibri" w:eastAsia="Calibri"/>
          <w:b/>
          <w:color w:val="5B6573"/>
          <w:sz w:val="18"/>
        </w:rPr>
        <w:t xml:space="preserve">Câu 11. </w:t>
      </w:r>
      <w:r>
        <w:rPr>
          <w:rFonts w:ascii="Calibri" w:hAnsi="Calibri" w:eastAsia="Calibri"/>
          <w:b/>
          <w:i/>
          <w:color w:val="2E74B5"/>
          <w:sz w:val="18"/>
        </w:rPr>
        <w:t xml:space="preserve">[Điểm kết thúc nạp bụi] </w:t>
      </w:r>
      <w:r>
        <w:rPr>
          <w:rFonts w:ascii="Calibri" w:hAnsi="Calibri" w:eastAsia="Calibri"/>
          <w:b/>
          <w:i/>
          <w:color w:val="5B6573"/>
          <w:sz w:val="20"/>
        </w:rPr>
        <w:t>Nếu nhà sản xuất không chỉ định trở lực cuối, điểm kết thúc thử là:</w:t>
      </w:r>
    </w:p>
    <w:p>
      <w:pPr>
        <w:pStyle w:val="QuizOption"/>
        <w:keepNext/>
        <w:numPr>
          <w:ilvl w:val="0"/>
          <w:numId w:val="22"/>
        </w:numPr>
      </w:pPr>
      <w:r>
        <w:rPr>
          <w:rFonts w:ascii="Calibri" w:hAnsi="Calibri" w:eastAsia="Calibri"/>
          <w:color w:val="111111"/>
          <w:sz w:val="20"/>
        </w:rPr>
        <w:t>250 Pa, regardless of arrestance.</w:t>
        <w:br/>
      </w:r>
      <w:r>
        <w:rPr>
          <w:rFonts w:ascii="Calibri" w:hAnsi="Calibri" w:eastAsia="Calibri"/>
          <w:b/>
          <w:color w:val="2E74B5"/>
          <w:sz w:val="18"/>
        </w:rPr>
        <w:t xml:space="preserve">A. </w:t>
      </w:r>
      <w:r>
        <w:rPr>
          <w:rFonts w:ascii="Calibri" w:hAnsi="Calibri" w:eastAsia="Calibri"/>
          <w:i/>
          <w:color w:val="5B6573"/>
          <w:sz w:val="19"/>
        </w:rPr>
        <w:t>250 Pa, không xét arrestance.</w:t>
      </w:r>
    </w:p>
    <w:p>
      <w:pPr>
        <w:pStyle w:val="QuizOption"/>
        <w:keepNext/>
        <w:numPr>
          <w:ilvl w:val="0"/>
          <w:numId w:val="22"/>
        </w:numPr>
      </w:pPr>
      <w:r>
        <w:rPr>
          <w:rFonts w:ascii="Calibri" w:hAnsi="Calibri" w:eastAsia="Calibri"/>
          <w:color w:val="111111"/>
          <w:sz w:val="20"/>
        </w:rPr>
        <w:t>500 Pa or when PSE increases by 10 percentage points.</w:t>
        <w:br/>
      </w:r>
      <w:r>
        <w:rPr>
          <w:rFonts w:ascii="Calibri" w:hAnsi="Calibri" w:eastAsia="Calibri"/>
          <w:b/>
          <w:color w:val="2E74B5"/>
          <w:sz w:val="18"/>
        </w:rPr>
        <w:t xml:space="preserve">B. </w:t>
      </w:r>
      <w:r>
        <w:rPr>
          <w:rFonts w:ascii="Calibri" w:hAnsi="Calibri" w:eastAsia="Calibri"/>
          <w:i/>
          <w:color w:val="5B6573"/>
          <w:sz w:val="19"/>
        </w:rPr>
        <w:t>500 Pa hoặc khi PSE tăng 10 điểm phần trăm.</w:t>
      </w:r>
    </w:p>
    <w:p>
      <w:pPr>
        <w:pStyle w:val="QuizOption"/>
        <w:keepNext/>
        <w:numPr>
          <w:ilvl w:val="0"/>
          <w:numId w:val="22"/>
        </w:numPr>
      </w:pPr>
      <w:r>
        <w:rPr>
          <w:rFonts w:ascii="Calibri" w:hAnsi="Calibri" w:eastAsia="Calibri"/>
          <w:color w:val="111111"/>
          <w:sz w:val="20"/>
        </w:rPr>
        <w:t>Twice the initial resistance in every case.</w:t>
        <w:br/>
      </w:r>
      <w:r>
        <w:rPr>
          <w:rFonts w:ascii="Calibri" w:hAnsi="Calibri" w:eastAsia="Calibri"/>
          <w:b/>
          <w:color w:val="2E74B5"/>
          <w:sz w:val="18"/>
        </w:rPr>
        <w:t xml:space="preserve">C. </w:t>
      </w:r>
      <w:r>
        <w:rPr>
          <w:rFonts w:ascii="Calibri" w:hAnsi="Calibri" w:eastAsia="Calibri"/>
          <w:i/>
          <w:color w:val="5B6573"/>
          <w:sz w:val="19"/>
        </w:rPr>
        <w:t>Hai lần trở lực ban đầu trong mọi trường hợp.</w:t>
      </w:r>
    </w:p>
    <w:p>
      <w:pPr>
        <w:pStyle w:val="QuizOption"/>
        <w:keepNext w:val="0"/>
        <w:numPr>
          <w:ilvl w:val="0"/>
          <w:numId w:val="22"/>
        </w:numPr>
        <w:spacing w:after="160"/>
      </w:pPr>
      <w:r>
        <w:rPr>
          <w:rFonts w:ascii="Calibri" w:hAnsi="Calibri" w:eastAsia="Calibri"/>
          <w:color w:val="111111"/>
          <w:sz w:val="20"/>
        </w:rPr>
        <w:t>350 Pa or when arrestance falls below 85% of its maximum value, whichever occurs first.</w:t>
        <w:br/>
      </w:r>
      <w:r>
        <w:rPr>
          <w:rFonts w:ascii="Calibri" w:hAnsi="Calibri" w:eastAsia="Calibri"/>
          <w:b/>
          <w:color w:val="2E74B5"/>
          <w:sz w:val="18"/>
        </w:rPr>
        <w:t xml:space="preserve">D. </w:t>
      </w:r>
      <w:r>
        <w:rPr>
          <w:rFonts w:ascii="Calibri" w:hAnsi="Calibri" w:eastAsia="Calibri"/>
          <w:i/>
          <w:color w:val="5B6573"/>
          <w:sz w:val="19"/>
        </w:rPr>
        <w:t>350 Pa hoặc khi arrestance giảm dưới 85% giá trị cực đại, tùy điều kiện nào đến trước.</w:t>
      </w:r>
    </w:p>
    <w:p>
      <w:pPr>
        <w:pStyle w:val="QuizQuestion"/>
        <w:numPr>
          <w:ilvl w:val="0"/>
          <w:numId w:val="11"/>
        </w:numPr>
      </w:pPr>
      <w:r>
        <w:rPr>
          <w:rFonts w:ascii="Calibri" w:hAnsi="Calibri" w:eastAsia="Calibri"/>
          <w:b/>
          <w:color w:val="2E74B5"/>
          <w:sz w:val="19"/>
        </w:rPr>
        <w:t xml:space="preserve">[Resistance versus airflow] </w:t>
      </w:r>
      <w:r>
        <w:rPr>
          <w:rFonts w:ascii="Calibri" w:hAnsi="Calibri" w:eastAsia="Calibri"/>
          <w:b/>
          <w:color w:val="0B2545"/>
          <w:sz w:val="21"/>
        </w:rPr>
        <w:t>At which minimum test-airflow ratios must the resistance of the clean device be measured?</w:t>
        <w:br/>
      </w:r>
      <w:r>
        <w:rPr>
          <w:rFonts w:ascii="Calibri" w:hAnsi="Calibri" w:eastAsia="Calibri"/>
          <w:b/>
          <w:color w:val="5B6573"/>
          <w:sz w:val="18"/>
        </w:rPr>
        <w:t xml:space="preserve">Câu 12. </w:t>
      </w:r>
      <w:r>
        <w:rPr>
          <w:rFonts w:ascii="Calibri" w:hAnsi="Calibri" w:eastAsia="Calibri"/>
          <w:b/>
          <w:i/>
          <w:color w:val="2E74B5"/>
          <w:sz w:val="18"/>
        </w:rPr>
        <w:t xml:space="preserve">[Trở lực - lưu lượng] </w:t>
      </w:r>
      <w:r>
        <w:rPr>
          <w:rFonts w:ascii="Calibri" w:hAnsi="Calibri" w:eastAsia="Calibri"/>
          <w:b/>
          <w:i/>
          <w:color w:val="5B6573"/>
          <w:sz w:val="20"/>
        </w:rPr>
        <w:t>Trở lực của thiết bị sạch phải được đo tối thiểu tại các tỷ lệ lưu lượng thử nào?</w:t>
      </w:r>
    </w:p>
    <w:p>
      <w:pPr>
        <w:pStyle w:val="QuizOption"/>
        <w:keepNext/>
        <w:numPr>
          <w:ilvl w:val="0"/>
          <w:numId w:val="23"/>
        </w:numPr>
      </w:pPr>
      <w:r>
        <w:rPr>
          <w:rFonts w:ascii="Calibri" w:hAnsi="Calibri" w:eastAsia="Calibri"/>
          <w:color w:val="111111"/>
          <w:sz w:val="20"/>
        </w:rPr>
        <w:t>50%, 75%, 100%, and 125%</w:t>
        <w:br/>
      </w:r>
      <w:r>
        <w:rPr>
          <w:rFonts w:ascii="Calibri" w:hAnsi="Calibri" w:eastAsia="Calibri"/>
          <w:b/>
          <w:color w:val="2E74B5"/>
          <w:sz w:val="18"/>
        </w:rPr>
        <w:t xml:space="preserve">A. </w:t>
      </w:r>
      <w:r>
        <w:rPr>
          <w:rFonts w:ascii="Calibri" w:hAnsi="Calibri" w:eastAsia="Calibri"/>
          <w:i/>
          <w:color w:val="5B6573"/>
          <w:sz w:val="19"/>
        </w:rPr>
        <w:t>50%, 75%, 100% và 125%</w:t>
      </w:r>
    </w:p>
    <w:p>
      <w:pPr>
        <w:pStyle w:val="QuizOption"/>
        <w:keepNext/>
        <w:numPr>
          <w:ilvl w:val="0"/>
          <w:numId w:val="23"/>
        </w:numPr>
      </w:pPr>
      <w:r>
        <w:rPr>
          <w:rFonts w:ascii="Calibri" w:hAnsi="Calibri" w:eastAsia="Calibri"/>
          <w:color w:val="111111"/>
          <w:sz w:val="20"/>
        </w:rPr>
        <w:t>25%, 50%, 75%, and 100%</w:t>
        <w:br/>
      </w:r>
      <w:r>
        <w:rPr>
          <w:rFonts w:ascii="Calibri" w:hAnsi="Calibri" w:eastAsia="Calibri"/>
          <w:b/>
          <w:color w:val="2E74B5"/>
          <w:sz w:val="18"/>
        </w:rPr>
        <w:t xml:space="preserve">B. </w:t>
      </w:r>
      <w:r>
        <w:rPr>
          <w:rFonts w:ascii="Calibri" w:hAnsi="Calibri" w:eastAsia="Calibri"/>
          <w:i/>
          <w:color w:val="5B6573"/>
          <w:sz w:val="19"/>
        </w:rPr>
        <w:t>25%, 50%, 75% và 100%</w:t>
      </w:r>
    </w:p>
    <w:p>
      <w:pPr>
        <w:pStyle w:val="QuizOption"/>
        <w:keepNext/>
        <w:numPr>
          <w:ilvl w:val="0"/>
          <w:numId w:val="23"/>
        </w:numPr>
      </w:pPr>
      <w:r>
        <w:rPr>
          <w:rFonts w:ascii="Calibri" w:hAnsi="Calibri" w:eastAsia="Calibri"/>
          <w:color w:val="111111"/>
          <w:sz w:val="20"/>
        </w:rPr>
        <w:t>60%, 80%, 100%, and 120%</w:t>
        <w:br/>
      </w:r>
      <w:r>
        <w:rPr>
          <w:rFonts w:ascii="Calibri" w:hAnsi="Calibri" w:eastAsia="Calibri"/>
          <w:b/>
          <w:color w:val="2E74B5"/>
          <w:sz w:val="18"/>
        </w:rPr>
        <w:t xml:space="preserve">C. </w:t>
      </w:r>
      <w:r>
        <w:rPr>
          <w:rFonts w:ascii="Calibri" w:hAnsi="Calibri" w:eastAsia="Calibri"/>
          <w:i/>
          <w:color w:val="5B6573"/>
          <w:sz w:val="19"/>
        </w:rPr>
        <w:t>60%, 80%, 100% và 120%</w:t>
      </w:r>
    </w:p>
    <w:p>
      <w:pPr>
        <w:pStyle w:val="QuizOption"/>
        <w:keepNext w:val="0"/>
        <w:numPr>
          <w:ilvl w:val="0"/>
          <w:numId w:val="23"/>
        </w:numPr>
        <w:spacing w:after="160"/>
      </w:pPr>
      <w:r>
        <w:rPr>
          <w:rFonts w:ascii="Calibri" w:hAnsi="Calibri" w:eastAsia="Calibri"/>
          <w:color w:val="111111"/>
          <w:sz w:val="20"/>
        </w:rPr>
        <w:t>100% only</w:t>
        <w:br/>
      </w:r>
      <w:r>
        <w:rPr>
          <w:rFonts w:ascii="Calibri" w:hAnsi="Calibri" w:eastAsia="Calibri"/>
          <w:b/>
          <w:color w:val="2E74B5"/>
          <w:sz w:val="18"/>
        </w:rPr>
        <w:t xml:space="preserve">D. </w:t>
      </w:r>
      <w:r>
        <w:rPr>
          <w:rFonts w:ascii="Calibri" w:hAnsi="Calibri" w:eastAsia="Calibri"/>
          <w:i/>
          <w:color w:val="5B6573"/>
          <w:sz w:val="19"/>
        </w:rPr>
        <w:t>Chỉ 100%</w:t>
      </w:r>
    </w:p>
    <w:p>
      <w:pPr>
        <w:keepNext/>
        <w:spacing w:before="160" w:after="0"/>
        <w:jc w:val="center"/>
      </w:pPr>
      <w:r>
        <w:drawing>
          <wp:inline xmlns:a="http://schemas.openxmlformats.org/drawingml/2006/main" xmlns:pic="http://schemas.openxmlformats.org/drawingml/2006/picture">
            <wp:extent cx="5669280" cy="2199290"/>
            <wp:docPr id="2" name="Picture 2" descr="Figure 2. Nine-point sampling grid and nine-point injection grid - excerpted from Figures 5-1 and 5-2. / Hình 2. Lưới lấy mẫu 9 điểm và lưới phun 9 điểm - trích Hình 5-1 và 5-2." title="Figure 2"/>
            <wp:cNvGraphicFramePr>
              <a:graphicFrameLocks noChangeAspect="1"/>
            </wp:cNvGraphicFramePr>
            <a:graphic>
              <a:graphicData uri="http://schemas.openxmlformats.org/drawingml/2006/picture">
                <pic:pic>
                  <pic:nvPicPr>
                    <pic:cNvPr id="0" name="figure_5_1_5_2_grids.png"/>
                    <pic:cNvPicPr/>
                  </pic:nvPicPr>
                  <pic:blipFill>
                    <a:blip r:embed="rId12"/>
                    <a:stretch>
                      <a:fillRect/>
                    </a:stretch>
                  </pic:blipFill>
                  <pic:spPr>
                    <a:xfrm>
                      <a:off x="0" y="0"/>
                      <a:ext cx="5669280" cy="2199290"/>
                    </a:xfrm>
                    <a:prstGeom prst="rect"/>
                  </pic:spPr>
                </pic:pic>
              </a:graphicData>
            </a:graphic>
          </wp:inline>
        </w:drawing>
      </w:r>
    </w:p>
    <w:p>
      <w:pPr>
        <w:pStyle w:val="Caption"/>
        <w:jc w:val="center"/>
      </w:pPr>
      <w:r>
        <w:rPr>
          <w:rFonts w:ascii="Calibri" w:hAnsi="Calibri" w:eastAsia="Calibri"/>
          <w:i/>
          <w:color w:val="5B6573"/>
          <w:sz w:val="18"/>
        </w:rPr>
        <w:t>Figure 2. Nine-point sampling grid and nine-point injection grid - excerpted from Figures 5-1 and 5-2.</w:t>
        <w:br/>
      </w:r>
      <w:r>
        <w:rPr>
          <w:rFonts w:ascii="Calibri" w:hAnsi="Calibri" w:eastAsia="Calibri"/>
          <w:i/>
          <w:color w:val="5B6573"/>
          <w:sz w:val="17"/>
        </w:rPr>
        <w:t>Hình 2. Lưới lấy mẫu 9 điểm và lưới phun 9 điểm - trích Hình 5-1 và 5-2.</w:t>
      </w:r>
    </w:p>
    <w:p>
      <w:pPr>
        <w:pStyle w:val="QuizQuestion"/>
        <w:numPr>
          <w:ilvl w:val="0"/>
          <w:numId w:val="11"/>
        </w:numPr>
      </w:pPr>
      <w:r>
        <w:rPr>
          <w:rFonts w:ascii="Calibri" w:hAnsi="Calibri" w:eastAsia="Calibri"/>
          <w:b/>
          <w:color w:val="2E74B5"/>
          <w:sz w:val="19"/>
        </w:rPr>
        <w:t xml:space="preserve">[Velocity uniformity] </w:t>
      </w:r>
      <w:r>
        <w:rPr>
          <w:rFonts w:ascii="Calibri" w:hAnsi="Calibri" w:eastAsia="Calibri"/>
          <w:b/>
          <w:color w:val="0B2545"/>
          <w:sz w:val="21"/>
        </w:rPr>
        <w:t>For the nine equal-area-point grid in Figure 5-1, what is the acceptance criterion for velocity uniformity?</w:t>
        <w:br/>
      </w:r>
      <w:r>
        <w:rPr>
          <w:rFonts w:ascii="Calibri" w:hAnsi="Calibri" w:eastAsia="Calibri"/>
          <w:b/>
          <w:color w:val="5B6573"/>
          <w:sz w:val="18"/>
        </w:rPr>
        <w:t xml:space="preserve">Câu 13. </w:t>
      </w:r>
      <w:r>
        <w:rPr>
          <w:rFonts w:ascii="Calibri" w:hAnsi="Calibri" w:eastAsia="Calibri"/>
          <w:b/>
          <w:i/>
          <w:color w:val="2E74B5"/>
          <w:sz w:val="18"/>
        </w:rPr>
        <w:t xml:space="preserve">[Độ đồng đều vận tốc] </w:t>
      </w:r>
      <w:r>
        <w:rPr>
          <w:rFonts w:ascii="Calibri" w:hAnsi="Calibri" w:eastAsia="Calibri"/>
          <w:b/>
          <w:i/>
          <w:color w:val="5B6573"/>
          <w:sz w:val="20"/>
        </w:rPr>
        <w:t>Với lưới 9 điểm diện tích bằng nhau ở Hình 5-1, tiêu chí chấp nhận độ đồng đều vận tốc là:</w:t>
      </w:r>
    </w:p>
    <w:p>
      <w:pPr>
        <w:pStyle w:val="QuizOption"/>
        <w:keepNext/>
        <w:numPr>
          <w:ilvl w:val="0"/>
          <w:numId w:val="24"/>
        </w:numPr>
      </w:pPr>
      <w:r>
        <w:rPr>
          <w:rFonts w:ascii="Calibri" w:hAnsi="Calibri" w:eastAsia="Calibri"/>
          <w:color w:val="111111"/>
          <w:sz w:val="20"/>
        </w:rPr>
        <w:t>CV ≤ 5%</w:t>
        <w:br/>
      </w:r>
      <w:r>
        <w:rPr>
          <w:rFonts w:ascii="Calibri" w:hAnsi="Calibri" w:eastAsia="Calibri"/>
          <w:b/>
          <w:color w:val="2E74B5"/>
          <w:sz w:val="18"/>
        </w:rPr>
        <w:t xml:space="preserve">A. </w:t>
      </w:r>
      <w:r>
        <w:rPr>
          <w:rFonts w:ascii="Calibri" w:hAnsi="Calibri" w:eastAsia="Calibri"/>
          <w:i/>
          <w:color w:val="5B6573"/>
          <w:sz w:val="19"/>
        </w:rPr>
        <w:t>CV ≤ 5%</w:t>
      </w:r>
    </w:p>
    <w:p>
      <w:pPr>
        <w:pStyle w:val="QuizOption"/>
        <w:keepNext/>
        <w:numPr>
          <w:ilvl w:val="0"/>
          <w:numId w:val="24"/>
        </w:numPr>
      </w:pPr>
      <w:r>
        <w:rPr>
          <w:rFonts w:ascii="Calibri" w:hAnsi="Calibri" w:eastAsia="Calibri"/>
          <w:color w:val="111111"/>
          <w:sz w:val="20"/>
        </w:rPr>
        <w:t>CV &lt; 8%</w:t>
        <w:br/>
      </w:r>
      <w:r>
        <w:rPr>
          <w:rFonts w:ascii="Calibri" w:hAnsi="Calibri" w:eastAsia="Calibri"/>
          <w:b/>
          <w:color w:val="2E74B5"/>
          <w:sz w:val="18"/>
        </w:rPr>
        <w:t xml:space="preserve">B. </w:t>
      </w:r>
      <w:r>
        <w:rPr>
          <w:rFonts w:ascii="Calibri" w:hAnsi="Calibri" w:eastAsia="Calibri"/>
          <w:i/>
          <w:color w:val="5B6573"/>
          <w:sz w:val="19"/>
        </w:rPr>
        <w:t>CV &lt; 8%</w:t>
      </w:r>
    </w:p>
    <w:p>
      <w:pPr>
        <w:pStyle w:val="QuizOption"/>
        <w:keepNext/>
        <w:numPr>
          <w:ilvl w:val="0"/>
          <w:numId w:val="24"/>
        </w:numPr>
      </w:pPr>
      <w:r>
        <w:rPr>
          <w:rFonts w:ascii="Calibri" w:hAnsi="Calibri" w:eastAsia="Calibri"/>
          <w:color w:val="111111"/>
          <w:sz w:val="20"/>
        </w:rPr>
        <w:t>CV &lt; 10%</w:t>
        <w:br/>
      </w:r>
      <w:r>
        <w:rPr>
          <w:rFonts w:ascii="Calibri" w:hAnsi="Calibri" w:eastAsia="Calibri"/>
          <w:b/>
          <w:color w:val="2E74B5"/>
          <w:sz w:val="18"/>
        </w:rPr>
        <w:t xml:space="preserve">C. </w:t>
      </w:r>
      <w:r>
        <w:rPr>
          <w:rFonts w:ascii="Calibri" w:hAnsi="Calibri" w:eastAsia="Calibri"/>
          <w:i/>
          <w:color w:val="5B6573"/>
          <w:sz w:val="19"/>
        </w:rPr>
        <w:t>CV &lt; 10%</w:t>
      </w:r>
    </w:p>
    <w:p>
      <w:pPr>
        <w:pStyle w:val="QuizOption"/>
        <w:keepNext w:val="0"/>
        <w:numPr>
          <w:ilvl w:val="0"/>
          <w:numId w:val="24"/>
        </w:numPr>
        <w:spacing w:after="160"/>
      </w:pPr>
      <w:r>
        <w:rPr>
          <w:rFonts w:ascii="Calibri" w:hAnsi="Calibri" w:eastAsia="Calibri"/>
          <w:color w:val="111111"/>
          <w:sz w:val="20"/>
        </w:rPr>
        <w:t>CV &lt; 15%</w:t>
        <w:br/>
      </w:r>
      <w:r>
        <w:rPr>
          <w:rFonts w:ascii="Calibri" w:hAnsi="Calibri" w:eastAsia="Calibri"/>
          <w:b/>
          <w:color w:val="2E74B5"/>
          <w:sz w:val="18"/>
        </w:rPr>
        <w:t xml:space="preserve">D. </w:t>
      </w:r>
      <w:r>
        <w:rPr>
          <w:rFonts w:ascii="Calibri" w:hAnsi="Calibri" w:eastAsia="Calibri"/>
          <w:i/>
          <w:color w:val="5B6573"/>
          <w:sz w:val="19"/>
        </w:rPr>
        <w:t>CV &lt; 15%</w:t>
      </w:r>
    </w:p>
    <w:p>
      <w:pPr>
        <w:pStyle w:val="QuizQuestion"/>
        <w:numPr>
          <w:ilvl w:val="0"/>
          <w:numId w:val="11"/>
        </w:numPr>
      </w:pPr>
      <w:r>
        <w:rPr>
          <w:rFonts w:ascii="Calibri" w:hAnsi="Calibri" w:eastAsia="Calibri"/>
          <w:b/>
          <w:color w:val="2E74B5"/>
          <w:sz w:val="19"/>
        </w:rPr>
        <w:t xml:space="preserve">[Aerosol uniformity] </w:t>
      </w:r>
      <w:r>
        <w:rPr>
          <w:rFonts w:ascii="Calibri" w:hAnsi="Calibri" w:eastAsia="Calibri"/>
          <w:b/>
          <w:color w:val="0B2545"/>
          <w:sz w:val="21"/>
        </w:rPr>
        <w:t>What is the acceptance criterion for upstream aerosol-concentration uniformity?</w:t>
        <w:br/>
      </w:r>
      <w:r>
        <w:rPr>
          <w:rFonts w:ascii="Calibri" w:hAnsi="Calibri" w:eastAsia="Calibri"/>
          <w:b/>
          <w:color w:val="5B6573"/>
          <w:sz w:val="18"/>
        </w:rPr>
        <w:t xml:space="preserve">Câu 14. </w:t>
      </w:r>
      <w:r>
        <w:rPr>
          <w:rFonts w:ascii="Calibri" w:hAnsi="Calibri" w:eastAsia="Calibri"/>
          <w:b/>
          <w:i/>
          <w:color w:val="2E74B5"/>
          <w:sz w:val="18"/>
        </w:rPr>
        <w:t xml:space="preserve">[Độ đồng đều aerosol] </w:t>
      </w:r>
      <w:r>
        <w:rPr>
          <w:rFonts w:ascii="Calibri" w:hAnsi="Calibri" w:eastAsia="Calibri"/>
          <w:b/>
          <w:i/>
          <w:color w:val="5B6573"/>
          <w:sz w:val="20"/>
        </w:rPr>
        <w:t>Tiêu chí chấp nhận độ đồng đều nồng độ aerosol phía thượng lưu là:</w:t>
      </w:r>
    </w:p>
    <w:p>
      <w:pPr>
        <w:pStyle w:val="QuizOption"/>
        <w:keepNext/>
        <w:numPr>
          <w:ilvl w:val="0"/>
          <w:numId w:val="25"/>
        </w:numPr>
      </w:pPr>
      <w:r>
        <w:rPr>
          <w:rFonts w:ascii="Calibri" w:hAnsi="Calibri" w:eastAsia="Calibri"/>
          <w:color w:val="111111"/>
          <w:sz w:val="20"/>
        </w:rPr>
        <w:t>CV &lt; 5%</w:t>
        <w:br/>
      </w:r>
      <w:r>
        <w:rPr>
          <w:rFonts w:ascii="Calibri" w:hAnsi="Calibri" w:eastAsia="Calibri"/>
          <w:b/>
          <w:color w:val="2E74B5"/>
          <w:sz w:val="18"/>
        </w:rPr>
        <w:t xml:space="preserve">A. </w:t>
      </w:r>
      <w:r>
        <w:rPr>
          <w:rFonts w:ascii="Calibri" w:hAnsi="Calibri" w:eastAsia="Calibri"/>
          <w:i/>
          <w:color w:val="5B6573"/>
          <w:sz w:val="19"/>
        </w:rPr>
        <w:t>CV &lt; 5%</w:t>
      </w:r>
    </w:p>
    <w:p>
      <w:pPr>
        <w:pStyle w:val="QuizOption"/>
        <w:keepNext/>
        <w:numPr>
          <w:ilvl w:val="0"/>
          <w:numId w:val="25"/>
        </w:numPr>
      </w:pPr>
      <w:r>
        <w:rPr>
          <w:rFonts w:ascii="Calibri" w:hAnsi="Calibri" w:eastAsia="Calibri"/>
          <w:color w:val="111111"/>
          <w:sz w:val="20"/>
        </w:rPr>
        <w:t>CV &lt; 15%</w:t>
        <w:br/>
      </w:r>
      <w:r>
        <w:rPr>
          <w:rFonts w:ascii="Calibri" w:hAnsi="Calibri" w:eastAsia="Calibri"/>
          <w:b/>
          <w:color w:val="2E74B5"/>
          <w:sz w:val="18"/>
        </w:rPr>
        <w:t xml:space="preserve">B. </w:t>
      </w:r>
      <w:r>
        <w:rPr>
          <w:rFonts w:ascii="Calibri" w:hAnsi="Calibri" w:eastAsia="Calibri"/>
          <w:i/>
          <w:color w:val="5B6573"/>
          <w:sz w:val="19"/>
        </w:rPr>
        <w:t>CV &lt; 15%</w:t>
      </w:r>
    </w:p>
    <w:p>
      <w:pPr>
        <w:pStyle w:val="QuizOption"/>
        <w:keepNext/>
        <w:numPr>
          <w:ilvl w:val="0"/>
          <w:numId w:val="25"/>
        </w:numPr>
      </w:pPr>
      <w:r>
        <w:rPr>
          <w:rFonts w:ascii="Calibri" w:hAnsi="Calibri" w:eastAsia="Calibri"/>
          <w:color w:val="111111"/>
          <w:sz w:val="20"/>
        </w:rPr>
        <w:t>CV &lt; 20%</w:t>
        <w:br/>
      </w:r>
      <w:r>
        <w:rPr>
          <w:rFonts w:ascii="Calibri" w:hAnsi="Calibri" w:eastAsia="Calibri"/>
          <w:b/>
          <w:color w:val="2E74B5"/>
          <w:sz w:val="18"/>
        </w:rPr>
        <w:t xml:space="preserve">C. </w:t>
      </w:r>
      <w:r>
        <w:rPr>
          <w:rFonts w:ascii="Calibri" w:hAnsi="Calibri" w:eastAsia="Calibri"/>
          <w:i/>
          <w:color w:val="5B6573"/>
          <w:sz w:val="19"/>
        </w:rPr>
        <w:t>CV &lt; 20%</w:t>
      </w:r>
    </w:p>
    <w:p>
      <w:pPr>
        <w:pStyle w:val="QuizOption"/>
        <w:keepNext w:val="0"/>
        <w:numPr>
          <w:ilvl w:val="0"/>
          <w:numId w:val="25"/>
        </w:numPr>
        <w:spacing w:after="160"/>
      </w:pPr>
      <w:r>
        <w:rPr>
          <w:rFonts w:ascii="Calibri" w:hAnsi="Calibri" w:eastAsia="Calibri"/>
          <w:color w:val="111111"/>
          <w:sz w:val="20"/>
        </w:rPr>
        <w:t>Not specified</w:t>
        <w:br/>
      </w:r>
      <w:r>
        <w:rPr>
          <w:rFonts w:ascii="Calibri" w:hAnsi="Calibri" w:eastAsia="Calibri"/>
          <w:b/>
          <w:color w:val="2E74B5"/>
          <w:sz w:val="18"/>
        </w:rPr>
        <w:t xml:space="preserve">D. </w:t>
      </w:r>
      <w:r>
        <w:rPr>
          <w:rFonts w:ascii="Calibri" w:hAnsi="Calibri" w:eastAsia="Calibri"/>
          <w:i/>
          <w:color w:val="5B6573"/>
          <w:sz w:val="19"/>
        </w:rPr>
        <w:t>Không quy định</w:t>
      </w:r>
    </w:p>
    <w:p>
      <w:pPr>
        <w:pStyle w:val="QuizQuestion"/>
        <w:numPr>
          <w:ilvl w:val="0"/>
          <w:numId w:val="11"/>
        </w:numPr>
      </w:pPr>
      <w:r>
        <w:rPr>
          <w:rFonts w:ascii="Calibri" w:hAnsi="Calibri" w:eastAsia="Calibri"/>
          <w:b/>
          <w:color w:val="2E74B5"/>
          <w:sz w:val="19"/>
        </w:rPr>
        <w:t xml:space="preserve">[Downstream mixing] </w:t>
      </w:r>
      <w:r>
        <w:rPr>
          <w:rFonts w:ascii="Calibri" w:hAnsi="Calibri" w:eastAsia="Calibri"/>
          <w:b/>
          <w:color w:val="0B2545"/>
          <w:sz w:val="21"/>
        </w:rPr>
        <w:t>What is the acceptance criterion for the downstream aerosol-mixing test?</w:t>
        <w:br/>
      </w:r>
      <w:r>
        <w:rPr>
          <w:rFonts w:ascii="Calibri" w:hAnsi="Calibri" w:eastAsia="Calibri"/>
          <w:b/>
          <w:color w:val="5B6573"/>
          <w:sz w:val="18"/>
        </w:rPr>
        <w:t xml:space="preserve">Câu 15. </w:t>
      </w:r>
      <w:r>
        <w:rPr>
          <w:rFonts w:ascii="Calibri" w:hAnsi="Calibri" w:eastAsia="Calibri"/>
          <w:b/>
          <w:i/>
          <w:color w:val="2E74B5"/>
          <w:sz w:val="18"/>
        </w:rPr>
        <w:t xml:space="preserve">[Hòa trộn phía hạ lưu] </w:t>
      </w:r>
      <w:r>
        <w:rPr>
          <w:rFonts w:ascii="Calibri" w:hAnsi="Calibri" w:eastAsia="Calibri"/>
          <w:b/>
          <w:i/>
          <w:color w:val="5B6573"/>
          <w:sz w:val="20"/>
        </w:rPr>
        <w:t>Tiêu chí chấp nhận phép thử hòa trộn aerosol phía hạ lưu là:</w:t>
      </w:r>
    </w:p>
    <w:p>
      <w:pPr>
        <w:pStyle w:val="QuizOption"/>
        <w:keepNext/>
        <w:numPr>
          <w:ilvl w:val="0"/>
          <w:numId w:val="26"/>
        </w:numPr>
      </w:pPr>
      <w:r>
        <w:rPr>
          <w:rFonts w:ascii="Calibri" w:hAnsi="Calibri" w:eastAsia="Calibri"/>
          <w:color w:val="111111"/>
          <w:sz w:val="20"/>
        </w:rPr>
        <w:t>CV &lt; 20%</w:t>
        <w:br/>
      </w:r>
      <w:r>
        <w:rPr>
          <w:rFonts w:ascii="Calibri" w:hAnsi="Calibri" w:eastAsia="Calibri"/>
          <w:b/>
          <w:color w:val="2E74B5"/>
          <w:sz w:val="18"/>
        </w:rPr>
        <w:t xml:space="preserve">A. </w:t>
      </w:r>
      <w:r>
        <w:rPr>
          <w:rFonts w:ascii="Calibri" w:hAnsi="Calibri" w:eastAsia="Calibri"/>
          <w:i/>
          <w:color w:val="5B6573"/>
          <w:sz w:val="19"/>
        </w:rPr>
        <w:t>CV &lt; 20%</w:t>
      </w:r>
    </w:p>
    <w:p>
      <w:pPr>
        <w:pStyle w:val="QuizOption"/>
        <w:keepNext/>
        <w:numPr>
          <w:ilvl w:val="0"/>
          <w:numId w:val="26"/>
        </w:numPr>
      </w:pPr>
      <w:r>
        <w:rPr>
          <w:rFonts w:ascii="Calibri" w:hAnsi="Calibri" w:eastAsia="Calibri"/>
          <w:color w:val="111111"/>
          <w:sz w:val="20"/>
        </w:rPr>
        <w:t>CV &lt; 15%</w:t>
        <w:br/>
      </w:r>
      <w:r>
        <w:rPr>
          <w:rFonts w:ascii="Calibri" w:hAnsi="Calibri" w:eastAsia="Calibri"/>
          <w:b/>
          <w:color w:val="2E74B5"/>
          <w:sz w:val="18"/>
        </w:rPr>
        <w:t xml:space="preserve">B. </w:t>
      </w:r>
      <w:r>
        <w:rPr>
          <w:rFonts w:ascii="Calibri" w:hAnsi="Calibri" w:eastAsia="Calibri"/>
          <w:i/>
          <w:color w:val="5B6573"/>
          <w:sz w:val="19"/>
        </w:rPr>
        <w:t>CV &lt; 15%</w:t>
      </w:r>
    </w:p>
    <w:p>
      <w:pPr>
        <w:pStyle w:val="QuizOption"/>
        <w:keepNext/>
        <w:numPr>
          <w:ilvl w:val="0"/>
          <w:numId w:val="26"/>
        </w:numPr>
      </w:pPr>
      <w:r>
        <w:rPr>
          <w:rFonts w:ascii="Calibri" w:hAnsi="Calibri" w:eastAsia="Calibri"/>
          <w:color w:val="111111"/>
          <w:sz w:val="20"/>
        </w:rPr>
        <w:t>CV ≤ 12%</w:t>
        <w:br/>
      </w:r>
      <w:r>
        <w:rPr>
          <w:rFonts w:ascii="Calibri" w:hAnsi="Calibri" w:eastAsia="Calibri"/>
          <w:b/>
          <w:color w:val="2E74B5"/>
          <w:sz w:val="18"/>
        </w:rPr>
        <w:t xml:space="preserve">C. </w:t>
      </w:r>
      <w:r>
        <w:rPr>
          <w:rFonts w:ascii="Calibri" w:hAnsi="Calibri" w:eastAsia="Calibri"/>
          <w:i/>
          <w:color w:val="5B6573"/>
          <w:sz w:val="19"/>
        </w:rPr>
        <w:t>CV ≤ 12%</w:t>
      </w:r>
    </w:p>
    <w:p>
      <w:pPr>
        <w:pStyle w:val="QuizOption"/>
        <w:keepNext w:val="0"/>
        <w:numPr>
          <w:ilvl w:val="0"/>
          <w:numId w:val="26"/>
        </w:numPr>
        <w:spacing w:after="160"/>
      </w:pPr>
      <w:r>
        <w:rPr>
          <w:rFonts w:ascii="Calibri" w:hAnsi="Calibri" w:eastAsia="Calibri"/>
          <w:color w:val="111111"/>
          <w:sz w:val="20"/>
        </w:rPr>
        <w:t>CV &lt; 10%</w:t>
        <w:br/>
      </w:r>
      <w:r>
        <w:rPr>
          <w:rFonts w:ascii="Calibri" w:hAnsi="Calibri" w:eastAsia="Calibri"/>
          <w:b/>
          <w:color w:val="2E74B5"/>
          <w:sz w:val="18"/>
        </w:rPr>
        <w:t xml:space="preserve">D. </w:t>
      </w:r>
      <w:r>
        <w:rPr>
          <w:rFonts w:ascii="Calibri" w:hAnsi="Calibri" w:eastAsia="Calibri"/>
          <w:i/>
          <w:color w:val="5B6573"/>
          <w:sz w:val="19"/>
        </w:rPr>
        <w:t>CV &lt; 10%</w:t>
      </w:r>
    </w:p>
    <w:p>
      <w:pPr>
        <w:pStyle w:val="QuizQuestion"/>
        <w:numPr>
          <w:ilvl w:val="0"/>
          <w:numId w:val="11"/>
        </w:numPr>
      </w:pPr>
      <w:r>
        <w:rPr>
          <w:rFonts w:ascii="Calibri" w:hAnsi="Calibri" w:eastAsia="Calibri"/>
          <w:b/>
          <w:color w:val="2E74B5"/>
          <w:sz w:val="19"/>
        </w:rPr>
        <w:t xml:space="preserve">[Test-duct leakage] </w:t>
      </w:r>
      <w:r>
        <w:rPr>
          <w:rFonts w:ascii="Calibri" w:hAnsi="Calibri" w:eastAsia="Calibri"/>
          <w:b/>
          <w:color w:val="0B2545"/>
          <w:sz w:val="21"/>
        </w:rPr>
        <w:t>What is the allowable test-duct leakage rate relative to the test airflow rate?</w:t>
        <w:br/>
      </w:r>
      <w:r>
        <w:rPr>
          <w:rFonts w:ascii="Calibri" w:hAnsi="Calibri" w:eastAsia="Calibri"/>
          <w:b/>
          <w:color w:val="5B6573"/>
          <w:sz w:val="18"/>
        </w:rPr>
        <w:t xml:space="preserve">Câu 16. </w:t>
      </w:r>
      <w:r>
        <w:rPr>
          <w:rFonts w:ascii="Calibri" w:hAnsi="Calibri" w:eastAsia="Calibri"/>
          <w:b/>
          <w:i/>
          <w:color w:val="2E74B5"/>
          <w:sz w:val="18"/>
        </w:rPr>
        <w:t xml:space="preserve">[Rò rỉ ống thử] </w:t>
      </w:r>
      <w:r>
        <w:rPr>
          <w:rFonts w:ascii="Calibri" w:hAnsi="Calibri" w:eastAsia="Calibri"/>
          <w:b/>
          <w:i/>
          <w:color w:val="5B6573"/>
          <w:sz w:val="20"/>
        </w:rPr>
        <w:t>Tỷ lệ rò rỉ cho phép của ống thử so với lưu lượng thử là:</w:t>
      </w:r>
    </w:p>
    <w:p>
      <w:pPr>
        <w:pStyle w:val="QuizOption"/>
        <w:keepNext/>
        <w:numPr>
          <w:ilvl w:val="0"/>
          <w:numId w:val="27"/>
        </w:numPr>
      </w:pPr>
      <w:r>
        <w:rPr>
          <w:rFonts w:ascii="Calibri" w:hAnsi="Calibri" w:eastAsia="Calibri"/>
          <w:color w:val="111111"/>
          <w:sz w:val="20"/>
        </w:rPr>
        <w:t>Less than 1.0%</w:t>
        <w:br/>
      </w:r>
      <w:r>
        <w:rPr>
          <w:rFonts w:ascii="Calibri" w:hAnsi="Calibri" w:eastAsia="Calibri"/>
          <w:b/>
          <w:color w:val="2E74B5"/>
          <w:sz w:val="18"/>
        </w:rPr>
        <w:t xml:space="preserve">A. </w:t>
      </w:r>
      <w:r>
        <w:rPr>
          <w:rFonts w:ascii="Calibri" w:hAnsi="Calibri" w:eastAsia="Calibri"/>
          <w:i/>
          <w:color w:val="5B6573"/>
          <w:sz w:val="19"/>
        </w:rPr>
        <w:t>Nhỏ hơn 1,0%</w:t>
      </w:r>
    </w:p>
    <w:p>
      <w:pPr>
        <w:pStyle w:val="QuizOption"/>
        <w:keepNext/>
        <w:numPr>
          <w:ilvl w:val="0"/>
          <w:numId w:val="27"/>
        </w:numPr>
      </w:pPr>
      <w:r>
        <w:rPr>
          <w:rFonts w:ascii="Calibri" w:hAnsi="Calibri" w:eastAsia="Calibri"/>
          <w:color w:val="111111"/>
          <w:sz w:val="20"/>
        </w:rPr>
        <w:t>Not greater than 2.0%</w:t>
        <w:br/>
      </w:r>
      <w:r>
        <w:rPr>
          <w:rFonts w:ascii="Calibri" w:hAnsi="Calibri" w:eastAsia="Calibri"/>
          <w:b/>
          <w:color w:val="2E74B5"/>
          <w:sz w:val="18"/>
        </w:rPr>
        <w:t xml:space="preserve">B. </w:t>
      </w:r>
      <w:r>
        <w:rPr>
          <w:rFonts w:ascii="Calibri" w:hAnsi="Calibri" w:eastAsia="Calibri"/>
          <w:i/>
          <w:color w:val="5B6573"/>
          <w:sz w:val="19"/>
        </w:rPr>
        <w:t>Không lớn hơn 2,0%</w:t>
      </w:r>
    </w:p>
    <w:p>
      <w:pPr>
        <w:pStyle w:val="QuizOption"/>
        <w:keepNext/>
        <w:numPr>
          <w:ilvl w:val="0"/>
          <w:numId w:val="27"/>
        </w:numPr>
      </w:pPr>
      <w:r>
        <w:rPr>
          <w:rFonts w:ascii="Calibri" w:hAnsi="Calibri" w:eastAsia="Calibri"/>
          <w:color w:val="111111"/>
          <w:sz w:val="20"/>
        </w:rPr>
        <w:t>Less than 5.0%</w:t>
        <w:br/>
      </w:r>
      <w:r>
        <w:rPr>
          <w:rFonts w:ascii="Calibri" w:hAnsi="Calibri" w:eastAsia="Calibri"/>
          <w:b/>
          <w:color w:val="2E74B5"/>
          <w:sz w:val="18"/>
        </w:rPr>
        <w:t xml:space="preserve">C. </w:t>
      </w:r>
      <w:r>
        <w:rPr>
          <w:rFonts w:ascii="Calibri" w:hAnsi="Calibri" w:eastAsia="Calibri"/>
          <w:i/>
          <w:color w:val="5B6573"/>
          <w:sz w:val="19"/>
        </w:rPr>
        <w:t>Nhỏ hơn 5,0%</w:t>
      </w:r>
    </w:p>
    <w:p>
      <w:pPr>
        <w:pStyle w:val="QuizOption"/>
        <w:keepNext w:val="0"/>
        <w:numPr>
          <w:ilvl w:val="0"/>
          <w:numId w:val="27"/>
        </w:numPr>
        <w:spacing w:after="160"/>
      </w:pPr>
      <w:r>
        <w:rPr>
          <w:rFonts w:ascii="Calibri" w:hAnsi="Calibri" w:eastAsia="Calibri"/>
          <w:color w:val="111111"/>
          <w:sz w:val="20"/>
        </w:rPr>
        <w:t>Not specified</w:t>
        <w:br/>
      </w:r>
      <w:r>
        <w:rPr>
          <w:rFonts w:ascii="Calibri" w:hAnsi="Calibri" w:eastAsia="Calibri"/>
          <w:b/>
          <w:color w:val="2E74B5"/>
          <w:sz w:val="18"/>
        </w:rPr>
        <w:t xml:space="preserve">D. </w:t>
      </w:r>
      <w:r>
        <w:rPr>
          <w:rFonts w:ascii="Calibri" w:hAnsi="Calibri" w:eastAsia="Calibri"/>
          <w:i/>
          <w:color w:val="5B6573"/>
          <w:sz w:val="19"/>
        </w:rPr>
        <w:t>Không quy định</w:t>
      </w:r>
    </w:p>
    <w:p>
      <w:pPr>
        <w:pStyle w:val="Heading1"/>
      </w:pPr>
      <w:r>
        <w:t>Level 2 - Understand</w:t>
        <w:br/>
        <w:t>Mức 2 - Hiểu (Understand)</w:t>
      </w:r>
    </w:p>
    <w:p>
      <w:pPr>
        <w:spacing w:after="160"/>
        <w:ind w:left="173" w:right="173"/>
        <w:shd w:fill="F4F6F9" w:val="clear"/>
      </w:pPr>
      <w:r>
        <w:rPr>
          <w:rFonts w:ascii="Calibri" w:hAnsi="Calibri" w:eastAsia="Calibri"/>
          <w:b/>
          <w:color w:val="0B2545"/>
          <w:sz w:val="20"/>
        </w:rPr>
        <w:t xml:space="preserve">Bloom explanation: </w:t>
      </w:r>
      <w:r>
        <w:rPr>
          <w:rFonts w:ascii="Calibri" w:hAnsi="Calibri" w:eastAsia="Calibri"/>
          <w:color w:val="0B2545"/>
          <w:sz w:val="20"/>
        </w:rPr>
        <w:t>These questions require explanation of the purpose of technical requirements, differentiation among concepts, and interpretation of test results.</w:t>
        <w:br/>
      </w:r>
      <w:r>
        <w:rPr>
          <w:rFonts w:ascii="Calibri" w:hAnsi="Calibri" w:eastAsia="Calibri"/>
          <w:b/>
          <w:color w:val="0B2545"/>
          <w:sz w:val="19"/>
        </w:rPr>
        <w:t xml:space="preserve">Giải thích Bloom: </w:t>
      </w:r>
      <w:r>
        <w:rPr>
          <w:rFonts w:ascii="Calibri" w:hAnsi="Calibri" w:eastAsia="Calibri"/>
          <w:i/>
          <w:color w:val="0B2545"/>
          <w:sz w:val="19"/>
        </w:rPr>
        <w:t>Các câu yêu cầu giải thích mục đích của yêu cầu kỹ thuật, phân biệt các khái niệm và diễn giải ý nghĩa của kết quả thử.</w:t>
      </w:r>
    </w:p>
    <w:p>
      <w:pPr>
        <w:pStyle w:val="QuizQuestion"/>
        <w:numPr>
          <w:ilvl w:val="0"/>
          <w:numId w:val="11"/>
        </w:numPr>
      </w:pPr>
      <w:r>
        <w:rPr>
          <w:rFonts w:ascii="Calibri" w:hAnsi="Calibri" w:eastAsia="Calibri"/>
          <w:b/>
          <w:color w:val="2E74B5"/>
          <w:sz w:val="19"/>
        </w:rPr>
        <w:t xml:space="preserve">[Meaning of the standard] </w:t>
      </w:r>
      <w:r>
        <w:rPr>
          <w:rFonts w:ascii="Calibri" w:hAnsi="Calibri" w:eastAsia="Calibri"/>
          <w:b/>
          <w:color w:val="0B2545"/>
          <w:sz w:val="21"/>
        </w:rPr>
        <w:t>Which interpretation of the phrase 'Not an Application Standard' is most accurate?</w:t>
        <w:br/>
      </w:r>
      <w:r>
        <w:rPr>
          <w:rFonts w:ascii="Calibri" w:hAnsi="Calibri" w:eastAsia="Calibri"/>
          <w:b/>
          <w:color w:val="5B6573"/>
          <w:sz w:val="18"/>
        </w:rPr>
        <w:t xml:space="preserve">Câu 17. </w:t>
      </w:r>
      <w:r>
        <w:rPr>
          <w:rFonts w:ascii="Calibri" w:hAnsi="Calibri" w:eastAsia="Calibri"/>
          <w:b/>
          <w:i/>
          <w:color w:val="2E74B5"/>
          <w:sz w:val="18"/>
        </w:rPr>
        <w:t xml:space="preserve">[Ý nghĩa tiêu chuẩn] </w:t>
      </w:r>
      <w:r>
        <w:rPr>
          <w:rFonts w:ascii="Calibri" w:hAnsi="Calibri" w:eastAsia="Calibri"/>
          <w:b/>
          <w:i/>
          <w:color w:val="5B6573"/>
          <w:sz w:val="20"/>
        </w:rPr>
        <w:t>Cách hiểu nào đúng nhất về cụm 'Not an Application Standard'?</w:t>
      </w:r>
    </w:p>
    <w:p>
      <w:pPr>
        <w:pStyle w:val="QuizOption"/>
        <w:keepNext/>
        <w:numPr>
          <w:ilvl w:val="0"/>
          <w:numId w:val="28"/>
        </w:numPr>
      </w:pPr>
      <w:r>
        <w:rPr>
          <w:rFonts w:ascii="Calibri" w:hAnsi="Calibri" w:eastAsia="Calibri"/>
          <w:color w:val="111111"/>
          <w:sz w:val="20"/>
        </w:rPr>
        <w:t>A MERV result automatically determines the air quality of every building.</w:t>
        <w:br/>
      </w:r>
      <w:r>
        <w:rPr>
          <w:rFonts w:ascii="Calibri" w:hAnsi="Calibri" w:eastAsia="Calibri"/>
          <w:b/>
          <w:color w:val="2E74B5"/>
          <w:sz w:val="18"/>
        </w:rPr>
        <w:t xml:space="preserve">A. </w:t>
      </w:r>
      <w:r>
        <w:rPr>
          <w:rFonts w:ascii="Calibri" w:hAnsi="Calibri" w:eastAsia="Calibri"/>
          <w:i/>
          <w:color w:val="5B6573"/>
          <w:sz w:val="19"/>
        </w:rPr>
        <w:t>Kết quả MERV tự động xác định chất lượng không khí mọi công trình.</w:t>
      </w:r>
    </w:p>
    <w:p>
      <w:pPr>
        <w:pStyle w:val="QuizOption"/>
        <w:keepNext/>
        <w:numPr>
          <w:ilvl w:val="0"/>
          <w:numId w:val="28"/>
        </w:numPr>
      </w:pPr>
      <w:r>
        <w:rPr>
          <w:rFonts w:ascii="Calibri" w:hAnsi="Calibri" w:eastAsia="Calibri"/>
          <w:color w:val="111111"/>
          <w:sz w:val="20"/>
        </w:rPr>
        <w:t>The standard is intended only for HEPA filters in hospitals.</w:t>
        <w:br/>
      </w:r>
      <w:r>
        <w:rPr>
          <w:rFonts w:ascii="Calibri" w:hAnsi="Calibri" w:eastAsia="Calibri"/>
          <w:b/>
          <w:color w:val="2E74B5"/>
          <w:sz w:val="18"/>
        </w:rPr>
        <w:t xml:space="preserve">B. </w:t>
      </w:r>
      <w:r>
        <w:rPr>
          <w:rFonts w:ascii="Calibri" w:hAnsi="Calibri" w:eastAsia="Calibri"/>
          <w:i/>
          <w:color w:val="5B6573"/>
          <w:sz w:val="19"/>
        </w:rPr>
        <w:t>Tiêu chuẩn chỉ dùng cho lọc HEPA trong bệnh viện.</w:t>
      </w:r>
    </w:p>
    <w:p>
      <w:pPr>
        <w:pStyle w:val="QuizOption"/>
        <w:keepNext/>
        <w:numPr>
          <w:ilvl w:val="0"/>
          <w:numId w:val="28"/>
        </w:numPr>
      </w:pPr>
      <w:r>
        <w:rPr>
          <w:rFonts w:ascii="Calibri" w:hAnsi="Calibri" w:eastAsia="Calibri"/>
          <w:color w:val="111111"/>
          <w:sz w:val="20"/>
        </w:rPr>
        <w:t>It is a test method for standardized comparison; the result alone does not predict room cleanliness or field service life.</w:t>
        <w:br/>
      </w:r>
      <w:r>
        <w:rPr>
          <w:rFonts w:ascii="Calibri" w:hAnsi="Calibri" w:eastAsia="Calibri"/>
          <w:b/>
          <w:color w:val="2E74B5"/>
          <w:sz w:val="18"/>
        </w:rPr>
        <w:t xml:space="preserve">C. </w:t>
      </w:r>
      <w:r>
        <w:rPr>
          <w:rFonts w:ascii="Calibri" w:hAnsi="Calibri" w:eastAsia="Calibri"/>
          <w:i/>
          <w:color w:val="5B6573"/>
          <w:sz w:val="19"/>
        </w:rPr>
        <w:t>Đây là phương pháp thử để so sánh chuẩn hóa; kết quả không tự nó dự báo độ sạch phòng hoặc tuổi thọ tại hiện trường.</w:t>
      </w:r>
    </w:p>
    <w:p>
      <w:pPr>
        <w:pStyle w:val="QuizOption"/>
        <w:keepNext w:val="0"/>
        <w:numPr>
          <w:ilvl w:val="0"/>
          <w:numId w:val="28"/>
        </w:numPr>
        <w:spacing w:after="160"/>
      </w:pPr>
      <w:r>
        <w:rPr>
          <w:rFonts w:ascii="Calibri" w:hAnsi="Calibri" w:eastAsia="Calibri"/>
          <w:color w:val="111111"/>
          <w:sz w:val="20"/>
        </w:rPr>
        <w:t>The standard cannot be used to support an engineer's filter selection.</w:t>
        <w:br/>
      </w:r>
      <w:r>
        <w:rPr>
          <w:rFonts w:ascii="Calibri" w:hAnsi="Calibri" w:eastAsia="Calibri"/>
          <w:b/>
          <w:color w:val="2E74B5"/>
          <w:sz w:val="18"/>
        </w:rPr>
        <w:t xml:space="preserve">D. </w:t>
      </w:r>
      <w:r>
        <w:rPr>
          <w:rFonts w:ascii="Calibri" w:hAnsi="Calibri" w:eastAsia="Calibri"/>
          <w:i/>
          <w:color w:val="5B6573"/>
          <w:sz w:val="19"/>
        </w:rPr>
        <w:t>Tiêu chuẩn không thể dùng để hỗ trợ kỹ sư lựa chọn bộ lọc.</w:t>
      </w:r>
    </w:p>
    <w:p>
      <w:pPr>
        <w:pStyle w:val="QuizQuestion"/>
        <w:numPr>
          <w:ilvl w:val="0"/>
          <w:numId w:val="11"/>
        </w:numPr>
      </w:pPr>
      <w:r>
        <w:rPr>
          <w:rFonts w:ascii="Calibri" w:hAnsi="Calibri" w:eastAsia="Calibri"/>
          <w:b/>
          <w:color w:val="2E74B5"/>
          <w:sz w:val="19"/>
        </w:rPr>
        <w:t xml:space="preserve">[Correlation ratio] </w:t>
      </w:r>
      <w:r>
        <w:rPr>
          <w:rFonts w:ascii="Calibri" w:hAnsi="Calibri" w:eastAsia="Calibri"/>
          <w:b/>
          <w:color w:val="0B2545"/>
          <w:sz w:val="21"/>
        </w:rPr>
        <w:t>Why must the correlation ratio R be determined with no test device installed?</w:t>
        <w:br/>
      </w:r>
      <w:r>
        <w:rPr>
          <w:rFonts w:ascii="Calibri" w:hAnsi="Calibri" w:eastAsia="Calibri"/>
          <w:b/>
          <w:color w:val="5B6573"/>
          <w:sz w:val="18"/>
        </w:rPr>
        <w:t xml:space="preserve">Câu 18. </w:t>
      </w:r>
      <w:r>
        <w:rPr>
          <w:rFonts w:ascii="Calibri" w:hAnsi="Calibri" w:eastAsia="Calibri"/>
          <w:b/>
          <w:i/>
          <w:color w:val="2E74B5"/>
          <w:sz w:val="18"/>
        </w:rPr>
        <w:t xml:space="preserve">[Correlation ratio] </w:t>
      </w:r>
      <w:r>
        <w:rPr>
          <w:rFonts w:ascii="Calibri" w:hAnsi="Calibri" w:eastAsia="Calibri"/>
          <w:b/>
          <w:i/>
          <w:color w:val="5B6573"/>
          <w:sz w:val="20"/>
        </w:rPr>
        <w:t>Tại sao phải xác định correlation ratio R khi không lắp thiết bị thử?</w:t>
      </w:r>
    </w:p>
    <w:p>
      <w:pPr>
        <w:pStyle w:val="QuizOption"/>
        <w:keepNext/>
        <w:numPr>
          <w:ilvl w:val="0"/>
          <w:numId w:val="29"/>
        </w:numPr>
      </w:pPr>
      <w:r>
        <w:rPr>
          <w:rFonts w:ascii="Calibri" w:hAnsi="Calibri" w:eastAsia="Calibri"/>
          <w:color w:val="111111"/>
          <w:sz w:val="20"/>
        </w:rPr>
        <w:t>To calculate the filter's final resistance.</w:t>
        <w:br/>
      </w:r>
      <w:r>
        <w:rPr>
          <w:rFonts w:ascii="Calibri" w:hAnsi="Calibri" w:eastAsia="Calibri"/>
          <w:b/>
          <w:color w:val="2E74B5"/>
          <w:sz w:val="18"/>
        </w:rPr>
        <w:t xml:space="preserve">A. </w:t>
      </w:r>
      <w:r>
        <w:rPr>
          <w:rFonts w:ascii="Calibri" w:hAnsi="Calibri" w:eastAsia="Calibri"/>
          <w:i/>
          <w:color w:val="5B6573"/>
          <w:sz w:val="19"/>
        </w:rPr>
        <w:t>Để tính trở lực cuối của bộ lọc.</w:t>
      </w:r>
    </w:p>
    <w:p>
      <w:pPr>
        <w:pStyle w:val="QuizOption"/>
        <w:keepNext/>
        <w:numPr>
          <w:ilvl w:val="0"/>
          <w:numId w:val="29"/>
        </w:numPr>
      </w:pPr>
      <w:r>
        <w:rPr>
          <w:rFonts w:ascii="Calibri" w:hAnsi="Calibri" w:eastAsia="Calibri"/>
          <w:color w:val="111111"/>
          <w:sz w:val="20"/>
        </w:rPr>
        <w:t>To correct bias between the upstream and downstream sampling/counting systems.</w:t>
        <w:br/>
      </w:r>
      <w:r>
        <w:rPr>
          <w:rFonts w:ascii="Calibri" w:hAnsi="Calibri" w:eastAsia="Calibri"/>
          <w:b/>
          <w:color w:val="2E74B5"/>
          <w:sz w:val="18"/>
        </w:rPr>
        <w:t xml:space="preserve">B. </w:t>
      </w:r>
      <w:r>
        <w:rPr>
          <w:rFonts w:ascii="Calibri" w:hAnsi="Calibri" w:eastAsia="Calibri"/>
          <w:i/>
          <w:color w:val="5B6573"/>
          <w:sz w:val="19"/>
        </w:rPr>
        <w:t>Để hiệu chỉnh sai lệch giữa hệ lấy mẫu/đếm phía thượng lưu và hạ lưu.</w:t>
      </w:r>
    </w:p>
    <w:p>
      <w:pPr>
        <w:pStyle w:val="QuizOption"/>
        <w:keepNext/>
        <w:numPr>
          <w:ilvl w:val="0"/>
          <w:numId w:val="29"/>
        </w:numPr>
      </w:pPr>
      <w:r>
        <w:rPr>
          <w:rFonts w:ascii="Calibri" w:hAnsi="Calibri" w:eastAsia="Calibri"/>
          <w:color w:val="111111"/>
          <w:sz w:val="20"/>
        </w:rPr>
        <w:t>To determine the loading-dust composition.</w:t>
        <w:br/>
      </w:r>
      <w:r>
        <w:rPr>
          <w:rFonts w:ascii="Calibri" w:hAnsi="Calibri" w:eastAsia="Calibri"/>
          <w:b/>
          <w:color w:val="2E74B5"/>
          <w:sz w:val="18"/>
        </w:rPr>
        <w:t xml:space="preserve">C. </w:t>
      </w:r>
      <w:r>
        <w:rPr>
          <w:rFonts w:ascii="Calibri" w:hAnsi="Calibri" w:eastAsia="Calibri"/>
          <w:i/>
          <w:color w:val="5B6573"/>
          <w:sz w:val="19"/>
        </w:rPr>
        <w:t>Để xác định thành phần bụi nạp.</w:t>
      </w:r>
    </w:p>
    <w:p>
      <w:pPr>
        <w:pStyle w:val="QuizOption"/>
        <w:keepNext w:val="0"/>
        <w:numPr>
          <w:ilvl w:val="0"/>
          <w:numId w:val="29"/>
        </w:numPr>
        <w:spacing w:after="160"/>
      </w:pPr>
      <w:r>
        <w:rPr>
          <w:rFonts w:ascii="Calibri" w:hAnsi="Calibri" w:eastAsia="Calibri"/>
          <w:color w:val="111111"/>
          <w:sz w:val="20"/>
        </w:rPr>
        <w:t>To convert MERV into CADR.</w:t>
        <w:br/>
      </w:r>
      <w:r>
        <w:rPr>
          <w:rFonts w:ascii="Calibri" w:hAnsi="Calibri" w:eastAsia="Calibri"/>
          <w:b/>
          <w:color w:val="2E74B5"/>
          <w:sz w:val="18"/>
        </w:rPr>
        <w:t xml:space="preserve">D. </w:t>
      </w:r>
      <w:r>
        <w:rPr>
          <w:rFonts w:ascii="Calibri" w:hAnsi="Calibri" w:eastAsia="Calibri"/>
          <w:i/>
          <w:color w:val="5B6573"/>
          <w:sz w:val="19"/>
        </w:rPr>
        <w:t>Để chuyển MERV thành CADR.</w:t>
      </w:r>
    </w:p>
    <w:p>
      <w:pPr>
        <w:pStyle w:val="QuizQuestion"/>
        <w:numPr>
          <w:ilvl w:val="0"/>
          <w:numId w:val="11"/>
        </w:numPr>
      </w:pPr>
      <w:r>
        <w:rPr>
          <w:rFonts w:ascii="Calibri" w:hAnsi="Calibri" w:eastAsia="Calibri"/>
          <w:b/>
          <w:color w:val="2E74B5"/>
          <w:sz w:val="19"/>
        </w:rPr>
        <w:t xml:space="preserve">[Isokinetic sampling] </w:t>
      </w:r>
      <w:r>
        <w:rPr>
          <w:rFonts w:ascii="Calibri" w:hAnsi="Calibri" w:eastAsia="Calibri"/>
          <w:b/>
          <w:color w:val="0B2545"/>
          <w:sz w:val="21"/>
        </w:rPr>
        <w:t>What does isokinetic sampling mean?</w:t>
        <w:br/>
      </w:r>
      <w:r>
        <w:rPr>
          <w:rFonts w:ascii="Calibri" w:hAnsi="Calibri" w:eastAsia="Calibri"/>
          <w:b/>
          <w:color w:val="5B6573"/>
          <w:sz w:val="18"/>
        </w:rPr>
        <w:t xml:space="preserve">Câu 19. </w:t>
      </w:r>
      <w:r>
        <w:rPr>
          <w:rFonts w:ascii="Calibri" w:hAnsi="Calibri" w:eastAsia="Calibri"/>
          <w:b/>
          <w:i/>
          <w:color w:val="2E74B5"/>
          <w:sz w:val="18"/>
        </w:rPr>
        <w:t xml:space="preserve">[Lấy mẫu đẳng động học] </w:t>
      </w:r>
      <w:r>
        <w:rPr>
          <w:rFonts w:ascii="Calibri" w:hAnsi="Calibri" w:eastAsia="Calibri"/>
          <w:b/>
          <w:i/>
          <w:color w:val="5B6573"/>
          <w:sz w:val="20"/>
        </w:rPr>
        <w:t>Lấy mẫu đẳng động học (isokinetic sampling) có nghĩa là:</w:t>
      </w:r>
    </w:p>
    <w:p>
      <w:pPr>
        <w:pStyle w:val="QuizOption"/>
        <w:keepNext/>
        <w:numPr>
          <w:ilvl w:val="0"/>
          <w:numId w:val="30"/>
        </w:numPr>
      </w:pPr>
      <w:r>
        <w:rPr>
          <w:rFonts w:ascii="Calibri" w:hAnsi="Calibri" w:eastAsia="Calibri"/>
          <w:color w:val="111111"/>
          <w:sz w:val="20"/>
        </w:rPr>
        <w:t>The flow rate through the probe always equals the total duct flow rate.</w:t>
        <w:br/>
      </w:r>
      <w:r>
        <w:rPr>
          <w:rFonts w:ascii="Calibri" w:hAnsi="Calibri" w:eastAsia="Calibri"/>
          <w:b/>
          <w:color w:val="2E74B5"/>
          <w:sz w:val="18"/>
        </w:rPr>
        <w:t xml:space="preserve">A. </w:t>
      </w:r>
      <w:r>
        <w:rPr>
          <w:rFonts w:ascii="Calibri" w:hAnsi="Calibri" w:eastAsia="Calibri"/>
          <w:i/>
          <w:color w:val="5B6573"/>
          <w:sz w:val="19"/>
        </w:rPr>
        <w:t>Lưu lượng trong đầu dò luôn bằng lưu lượng toàn ống.</w:t>
      </w:r>
    </w:p>
    <w:p>
      <w:pPr>
        <w:pStyle w:val="QuizOption"/>
        <w:keepNext/>
        <w:numPr>
          <w:ilvl w:val="0"/>
          <w:numId w:val="30"/>
        </w:numPr>
      </w:pPr>
      <w:r>
        <w:rPr>
          <w:rFonts w:ascii="Calibri" w:hAnsi="Calibri" w:eastAsia="Calibri"/>
          <w:color w:val="111111"/>
          <w:sz w:val="20"/>
        </w:rPr>
        <w:t>The pressure inside the probe equals atmospheric pressure.</w:t>
        <w:br/>
      </w:r>
      <w:r>
        <w:rPr>
          <w:rFonts w:ascii="Calibri" w:hAnsi="Calibri" w:eastAsia="Calibri"/>
          <w:b/>
          <w:color w:val="2E74B5"/>
          <w:sz w:val="18"/>
        </w:rPr>
        <w:t xml:space="preserve">B. </w:t>
      </w:r>
      <w:r>
        <w:rPr>
          <w:rFonts w:ascii="Calibri" w:hAnsi="Calibri" w:eastAsia="Calibri"/>
          <w:i/>
          <w:color w:val="5B6573"/>
          <w:sz w:val="19"/>
        </w:rPr>
        <w:t>Áp suất trong đầu dò bằng áp suất khí quyển.</w:t>
      </w:r>
    </w:p>
    <w:p>
      <w:pPr>
        <w:pStyle w:val="QuizOption"/>
        <w:keepNext/>
        <w:numPr>
          <w:ilvl w:val="0"/>
          <w:numId w:val="30"/>
        </w:numPr>
      </w:pPr>
      <w:r>
        <w:rPr>
          <w:rFonts w:ascii="Calibri" w:hAnsi="Calibri" w:eastAsia="Calibri"/>
          <w:color w:val="111111"/>
          <w:sz w:val="20"/>
        </w:rPr>
        <w:t>All particles have the same optical diameter.</w:t>
        <w:br/>
      </w:r>
      <w:r>
        <w:rPr>
          <w:rFonts w:ascii="Calibri" w:hAnsi="Calibri" w:eastAsia="Calibri"/>
          <w:b/>
          <w:color w:val="2E74B5"/>
          <w:sz w:val="18"/>
        </w:rPr>
        <w:t xml:space="preserve">C. </w:t>
      </w:r>
      <w:r>
        <w:rPr>
          <w:rFonts w:ascii="Calibri" w:hAnsi="Calibri" w:eastAsia="Calibri"/>
          <w:i/>
          <w:color w:val="5B6573"/>
          <w:sz w:val="19"/>
        </w:rPr>
        <w:t>Mọi hạt đều có cùng đường kính quang học.</w:t>
      </w:r>
    </w:p>
    <w:p>
      <w:pPr>
        <w:pStyle w:val="QuizOption"/>
        <w:keepNext w:val="0"/>
        <w:numPr>
          <w:ilvl w:val="0"/>
          <w:numId w:val="30"/>
        </w:numPr>
        <w:spacing w:after="160"/>
      </w:pPr>
      <w:r>
        <w:rPr>
          <w:rFonts w:ascii="Calibri" w:hAnsi="Calibri" w:eastAsia="Calibri"/>
          <w:color w:val="111111"/>
          <w:sz w:val="20"/>
        </w:rPr>
        <w:t>The flow at the sampling-probe inlet has the same velocity and direction as the flow being sampled.</w:t>
        <w:br/>
      </w:r>
      <w:r>
        <w:rPr>
          <w:rFonts w:ascii="Calibri" w:hAnsi="Calibri" w:eastAsia="Calibri"/>
          <w:b/>
          <w:color w:val="2E74B5"/>
          <w:sz w:val="18"/>
        </w:rPr>
        <w:t xml:space="preserve">D. </w:t>
      </w:r>
      <w:r>
        <w:rPr>
          <w:rFonts w:ascii="Calibri" w:hAnsi="Calibri" w:eastAsia="Calibri"/>
          <w:i/>
          <w:color w:val="5B6573"/>
          <w:sz w:val="19"/>
        </w:rPr>
        <w:t>Dòng tại miệng đầu lấy mẫu có cùng vận tốc và hướng với dòng đang được lấy mẫu.</w:t>
      </w:r>
    </w:p>
    <w:p>
      <w:pPr>
        <w:pStyle w:val="QuizQuestion"/>
        <w:numPr>
          <w:ilvl w:val="0"/>
          <w:numId w:val="11"/>
        </w:numPr>
      </w:pPr>
      <w:r>
        <w:rPr>
          <w:rFonts w:ascii="Calibri" w:hAnsi="Calibri" w:eastAsia="Calibri"/>
          <w:b/>
          <w:color w:val="2E74B5"/>
          <w:sz w:val="19"/>
        </w:rPr>
        <w:t xml:space="preserve">[Downstream mixing orifice] </w:t>
      </w:r>
      <w:r>
        <w:rPr>
          <w:rFonts w:ascii="Calibri" w:hAnsi="Calibri" w:eastAsia="Calibri"/>
          <w:b/>
          <w:color w:val="0B2545"/>
          <w:sz w:val="21"/>
        </w:rPr>
        <w:t>What are the two principal functions of the downstream mixing orifice?</w:t>
        <w:br/>
      </w:r>
      <w:r>
        <w:rPr>
          <w:rFonts w:ascii="Calibri" w:hAnsi="Calibri" w:eastAsia="Calibri"/>
          <w:b/>
          <w:color w:val="5B6573"/>
          <w:sz w:val="18"/>
        </w:rPr>
        <w:t xml:space="preserve">Câu 20. </w:t>
      </w:r>
      <w:r>
        <w:rPr>
          <w:rFonts w:ascii="Calibri" w:hAnsi="Calibri" w:eastAsia="Calibri"/>
          <w:b/>
          <w:i/>
          <w:color w:val="2E74B5"/>
          <w:sz w:val="18"/>
        </w:rPr>
        <w:t xml:space="preserve">[Bộ trộn phía hạ lưu] </w:t>
      </w:r>
      <w:r>
        <w:rPr>
          <w:rFonts w:ascii="Calibri" w:hAnsi="Calibri" w:eastAsia="Calibri"/>
          <w:b/>
          <w:i/>
          <w:color w:val="5B6573"/>
          <w:sz w:val="20"/>
        </w:rPr>
        <w:t>Hai chức năng chính của mixing orifice phía hạ lưu là gì?</w:t>
      </w:r>
    </w:p>
    <w:p>
      <w:pPr>
        <w:pStyle w:val="QuizOption"/>
        <w:keepNext/>
        <w:numPr>
          <w:ilvl w:val="0"/>
          <w:numId w:val="31"/>
        </w:numPr>
      </w:pPr>
      <w:r>
        <w:rPr>
          <w:rFonts w:ascii="Calibri" w:hAnsi="Calibri" w:eastAsia="Calibri"/>
          <w:color w:val="111111"/>
          <w:sz w:val="20"/>
        </w:rPr>
        <w:t>To straighten the flow after the bend and mix aerosol that penetrates the device so that the sampling probe obtains a representative sample.</w:t>
        <w:br/>
      </w:r>
      <w:r>
        <w:rPr>
          <w:rFonts w:ascii="Calibri" w:hAnsi="Calibri" w:eastAsia="Calibri"/>
          <w:b/>
          <w:color w:val="2E74B5"/>
          <w:sz w:val="18"/>
        </w:rPr>
        <w:t xml:space="preserve">A. </w:t>
      </w:r>
      <w:r>
        <w:rPr>
          <w:rFonts w:ascii="Calibri" w:hAnsi="Calibri" w:eastAsia="Calibri"/>
          <w:i/>
          <w:color w:val="5B6573"/>
          <w:sz w:val="19"/>
        </w:rPr>
        <w:t>Nắn lại dòng sau đoạn cong và hòa trộn aerosol xuyên qua thiết bị để đầu dò lấy mẫu đại diện.</w:t>
      </w:r>
    </w:p>
    <w:p>
      <w:pPr>
        <w:pStyle w:val="QuizOption"/>
        <w:keepNext/>
        <w:numPr>
          <w:ilvl w:val="0"/>
          <w:numId w:val="31"/>
        </w:numPr>
      </w:pPr>
      <w:r>
        <w:rPr>
          <w:rFonts w:ascii="Calibri" w:hAnsi="Calibri" w:eastAsia="Calibri"/>
          <w:color w:val="111111"/>
          <w:sz w:val="20"/>
        </w:rPr>
        <w:t>To generate KCl and neutralize electrical charge.</w:t>
        <w:br/>
      </w:r>
      <w:r>
        <w:rPr>
          <w:rFonts w:ascii="Calibri" w:hAnsi="Calibri" w:eastAsia="Calibri"/>
          <w:b/>
          <w:color w:val="2E74B5"/>
          <w:sz w:val="18"/>
        </w:rPr>
        <w:t xml:space="preserve">B. </w:t>
      </w:r>
      <w:r>
        <w:rPr>
          <w:rFonts w:ascii="Calibri" w:hAnsi="Calibri" w:eastAsia="Calibri"/>
          <w:i/>
          <w:color w:val="5B6573"/>
          <w:sz w:val="19"/>
        </w:rPr>
        <w:t>Tạo KCl và trung hòa điện tích.</w:t>
      </w:r>
    </w:p>
    <w:p>
      <w:pPr>
        <w:pStyle w:val="QuizOption"/>
        <w:keepNext/>
        <w:numPr>
          <w:ilvl w:val="0"/>
          <w:numId w:val="31"/>
        </w:numPr>
      </w:pPr>
      <w:r>
        <w:rPr>
          <w:rFonts w:ascii="Calibri" w:hAnsi="Calibri" w:eastAsia="Calibri"/>
          <w:color w:val="111111"/>
          <w:sz w:val="20"/>
        </w:rPr>
        <w:t>To separate loading dust from the airflow and weigh the dust.</w:t>
        <w:br/>
      </w:r>
      <w:r>
        <w:rPr>
          <w:rFonts w:ascii="Calibri" w:hAnsi="Calibri" w:eastAsia="Calibri"/>
          <w:b/>
          <w:color w:val="2E74B5"/>
          <w:sz w:val="18"/>
        </w:rPr>
        <w:t xml:space="preserve">C. </w:t>
      </w:r>
      <w:r>
        <w:rPr>
          <w:rFonts w:ascii="Calibri" w:hAnsi="Calibri" w:eastAsia="Calibri"/>
          <w:i/>
          <w:color w:val="5B6573"/>
          <w:sz w:val="19"/>
        </w:rPr>
        <w:t>Tách bụi nạp khỏi dòng khí và cân bụi.</w:t>
      </w:r>
    </w:p>
    <w:p>
      <w:pPr>
        <w:pStyle w:val="QuizOption"/>
        <w:keepNext w:val="0"/>
        <w:numPr>
          <w:ilvl w:val="0"/>
          <w:numId w:val="31"/>
        </w:numPr>
        <w:spacing w:after="160"/>
      </w:pPr>
      <w:r>
        <w:rPr>
          <w:rFonts w:ascii="Calibri" w:hAnsi="Calibri" w:eastAsia="Calibri"/>
          <w:color w:val="111111"/>
          <w:sz w:val="20"/>
        </w:rPr>
        <w:t>To reduce humidity below 10% and cool the airflow.</w:t>
        <w:br/>
      </w:r>
      <w:r>
        <w:rPr>
          <w:rFonts w:ascii="Calibri" w:hAnsi="Calibri" w:eastAsia="Calibri"/>
          <w:b/>
          <w:color w:val="2E74B5"/>
          <w:sz w:val="18"/>
        </w:rPr>
        <w:t xml:space="preserve">D. </w:t>
      </w:r>
      <w:r>
        <w:rPr>
          <w:rFonts w:ascii="Calibri" w:hAnsi="Calibri" w:eastAsia="Calibri"/>
          <w:i/>
          <w:color w:val="5B6573"/>
          <w:sz w:val="19"/>
        </w:rPr>
        <w:t>Giảm độ ẩm xuống dưới 10% và làm mát dòng khí.</w:t>
      </w:r>
    </w:p>
    <w:p>
      <w:pPr>
        <w:pStyle w:val="QuizQuestion"/>
        <w:numPr>
          <w:ilvl w:val="0"/>
          <w:numId w:val="11"/>
        </w:numPr>
      </w:pPr>
      <w:r>
        <w:rPr>
          <w:rFonts w:ascii="Calibri" w:hAnsi="Calibri" w:eastAsia="Calibri"/>
          <w:b/>
          <w:color w:val="2E74B5"/>
          <w:sz w:val="19"/>
        </w:rPr>
        <w:t xml:space="preserve">[Sample dilution] </w:t>
      </w:r>
      <w:r>
        <w:rPr>
          <w:rFonts w:ascii="Calibri" w:hAnsi="Calibri" w:eastAsia="Calibri"/>
          <w:b/>
          <w:color w:val="0B2545"/>
          <w:sz w:val="21"/>
        </w:rPr>
        <w:t>Why is dilution of only the upstream sample prohibited?</w:t>
        <w:br/>
      </w:r>
      <w:r>
        <w:rPr>
          <w:rFonts w:ascii="Calibri" w:hAnsi="Calibri" w:eastAsia="Calibri"/>
          <w:b/>
          <w:color w:val="5B6573"/>
          <w:sz w:val="18"/>
        </w:rPr>
        <w:t xml:space="preserve">Câu 21. </w:t>
      </w:r>
      <w:r>
        <w:rPr>
          <w:rFonts w:ascii="Calibri" w:hAnsi="Calibri" w:eastAsia="Calibri"/>
          <w:b/>
          <w:i/>
          <w:color w:val="2E74B5"/>
          <w:sz w:val="18"/>
        </w:rPr>
        <w:t xml:space="preserve">[Pha loãng mẫu] </w:t>
      </w:r>
      <w:r>
        <w:rPr>
          <w:rFonts w:ascii="Calibri" w:hAnsi="Calibri" w:eastAsia="Calibri"/>
          <w:b/>
          <w:i/>
          <w:color w:val="5B6573"/>
          <w:sz w:val="20"/>
        </w:rPr>
        <w:t>Vì sao không được chỉ pha loãng mẫu phía thượng lưu?</w:t>
      </w:r>
    </w:p>
    <w:p>
      <w:pPr>
        <w:pStyle w:val="QuizOption"/>
        <w:keepNext/>
        <w:numPr>
          <w:ilvl w:val="0"/>
          <w:numId w:val="32"/>
        </w:numPr>
      </w:pPr>
      <w:r>
        <w:rPr>
          <w:rFonts w:ascii="Calibri" w:hAnsi="Calibri" w:eastAsia="Calibri"/>
          <w:color w:val="111111"/>
          <w:sz w:val="20"/>
        </w:rPr>
        <w:t>Because it would raise the duct temperature above 38°C.</w:t>
        <w:br/>
      </w:r>
      <w:r>
        <w:rPr>
          <w:rFonts w:ascii="Calibri" w:hAnsi="Calibri" w:eastAsia="Calibri"/>
          <w:b/>
          <w:color w:val="2E74B5"/>
          <w:sz w:val="18"/>
        </w:rPr>
        <w:t xml:space="preserve">A. </w:t>
      </w:r>
      <w:r>
        <w:rPr>
          <w:rFonts w:ascii="Calibri" w:hAnsi="Calibri" w:eastAsia="Calibri"/>
          <w:i/>
          <w:color w:val="5B6573"/>
          <w:sz w:val="19"/>
        </w:rPr>
        <w:t>Vì sẽ làm nhiệt độ ống vượt 38°C.</w:t>
      </w:r>
    </w:p>
    <w:p>
      <w:pPr>
        <w:pStyle w:val="QuizOption"/>
        <w:keepNext/>
        <w:numPr>
          <w:ilvl w:val="0"/>
          <w:numId w:val="32"/>
        </w:numPr>
      </w:pPr>
      <w:r>
        <w:rPr>
          <w:rFonts w:ascii="Calibri" w:hAnsi="Calibri" w:eastAsia="Calibri"/>
          <w:color w:val="111111"/>
          <w:sz w:val="20"/>
        </w:rPr>
        <w:t>Because an OPC operates only with undiluted air.</w:t>
        <w:br/>
      </w:r>
      <w:r>
        <w:rPr>
          <w:rFonts w:ascii="Calibri" w:hAnsi="Calibri" w:eastAsia="Calibri"/>
          <w:b/>
          <w:color w:val="2E74B5"/>
          <w:sz w:val="18"/>
        </w:rPr>
        <w:t xml:space="preserve">B. </w:t>
      </w:r>
      <w:r>
        <w:rPr>
          <w:rFonts w:ascii="Calibri" w:hAnsi="Calibri" w:eastAsia="Calibri"/>
          <w:i/>
          <w:color w:val="5B6573"/>
          <w:sz w:val="19"/>
        </w:rPr>
        <w:t>Vì OPC chỉ hoạt động với khí không pha loãng.</w:t>
      </w:r>
    </w:p>
    <w:p>
      <w:pPr>
        <w:pStyle w:val="QuizOption"/>
        <w:keepNext/>
        <w:numPr>
          <w:ilvl w:val="0"/>
          <w:numId w:val="32"/>
        </w:numPr>
      </w:pPr>
      <w:r>
        <w:rPr>
          <w:rFonts w:ascii="Calibri" w:hAnsi="Calibri" w:eastAsia="Calibri"/>
          <w:color w:val="111111"/>
          <w:sz w:val="20"/>
        </w:rPr>
        <w:t>Because unequal dilution biases the upstream/downstream ratio and the calculated efficiency.</w:t>
        <w:br/>
      </w:r>
      <w:r>
        <w:rPr>
          <w:rFonts w:ascii="Calibri" w:hAnsi="Calibri" w:eastAsia="Calibri"/>
          <w:b/>
          <w:color w:val="2E74B5"/>
          <w:sz w:val="18"/>
        </w:rPr>
        <w:t xml:space="preserve">C. </w:t>
      </w:r>
      <w:r>
        <w:rPr>
          <w:rFonts w:ascii="Calibri" w:hAnsi="Calibri" w:eastAsia="Calibri"/>
          <w:i/>
          <w:color w:val="5B6573"/>
          <w:sz w:val="19"/>
        </w:rPr>
        <w:t>Vì độ pha loãng không cân bằng tạo thiên lệch cho tỷ số upstream/downstream và hiệu suất.</w:t>
      </w:r>
    </w:p>
    <w:p>
      <w:pPr>
        <w:pStyle w:val="QuizOption"/>
        <w:keepNext w:val="0"/>
        <w:numPr>
          <w:ilvl w:val="0"/>
          <w:numId w:val="32"/>
        </w:numPr>
        <w:spacing w:after="160"/>
      </w:pPr>
      <w:r>
        <w:rPr>
          <w:rFonts w:ascii="Calibri" w:hAnsi="Calibri" w:eastAsia="Calibri"/>
          <w:color w:val="111111"/>
          <w:sz w:val="20"/>
        </w:rPr>
        <w:t>Because KCl would become a liquid aerosol.</w:t>
        <w:br/>
      </w:r>
      <w:r>
        <w:rPr>
          <w:rFonts w:ascii="Calibri" w:hAnsi="Calibri" w:eastAsia="Calibri"/>
          <w:b/>
          <w:color w:val="2E74B5"/>
          <w:sz w:val="18"/>
        </w:rPr>
        <w:t xml:space="preserve">D. </w:t>
      </w:r>
      <w:r>
        <w:rPr>
          <w:rFonts w:ascii="Calibri" w:hAnsi="Calibri" w:eastAsia="Calibri"/>
          <w:i/>
          <w:color w:val="5B6573"/>
          <w:sz w:val="19"/>
        </w:rPr>
        <w:t>Vì KCl sẽ biến thành aerosol lỏng.</w:t>
      </w:r>
    </w:p>
    <w:p>
      <w:pPr>
        <w:pStyle w:val="QuizQuestion"/>
        <w:numPr>
          <w:ilvl w:val="0"/>
          <w:numId w:val="11"/>
        </w:numPr>
      </w:pPr>
      <w:r>
        <w:rPr>
          <w:rFonts w:ascii="Calibri" w:hAnsi="Calibri" w:eastAsia="Calibri"/>
          <w:b/>
          <w:color w:val="2E74B5"/>
          <w:sz w:val="19"/>
        </w:rPr>
        <w:t xml:space="preserve">[Sampling lines] </w:t>
      </w:r>
      <w:r>
        <w:rPr>
          <w:rFonts w:ascii="Calibri" w:hAnsi="Calibri" w:eastAsia="Calibri"/>
          <w:b/>
          <w:color w:val="0B2545"/>
          <w:sz w:val="21"/>
        </w:rPr>
        <w:t>The combined requirements for rigid, grounded metal tubing with smooth interiors and equivalent upstream/downstream geometry are primarily intended to:</w:t>
        <w:br/>
      </w:r>
      <w:r>
        <w:rPr>
          <w:rFonts w:ascii="Calibri" w:hAnsi="Calibri" w:eastAsia="Calibri"/>
          <w:b/>
          <w:color w:val="5B6573"/>
          <w:sz w:val="18"/>
        </w:rPr>
        <w:t xml:space="preserve">Câu 22. </w:t>
      </w:r>
      <w:r>
        <w:rPr>
          <w:rFonts w:ascii="Calibri" w:hAnsi="Calibri" w:eastAsia="Calibri"/>
          <w:b/>
          <w:i/>
          <w:color w:val="2E74B5"/>
          <w:sz w:val="18"/>
        </w:rPr>
        <w:t xml:space="preserve">[Đường lấy mẫu] </w:t>
      </w:r>
      <w:r>
        <w:rPr>
          <w:rFonts w:ascii="Calibri" w:hAnsi="Calibri" w:eastAsia="Calibri"/>
          <w:b/>
          <w:i/>
          <w:color w:val="5B6573"/>
          <w:sz w:val="20"/>
        </w:rPr>
        <w:t>Tổ hợp yêu cầu 'ống kim loại cứng, nối đất, mặt trong nhẵn và hình học hai phía tương đương' chủ yếu nhằm:</w:t>
      </w:r>
    </w:p>
    <w:p>
      <w:pPr>
        <w:pStyle w:val="QuizOption"/>
        <w:keepNext/>
        <w:numPr>
          <w:ilvl w:val="0"/>
          <w:numId w:val="33"/>
        </w:numPr>
      </w:pPr>
      <w:r>
        <w:rPr>
          <w:rFonts w:ascii="Calibri" w:hAnsi="Calibri" w:eastAsia="Calibri"/>
          <w:color w:val="111111"/>
          <w:sz w:val="20"/>
        </w:rPr>
        <w:t>Increase the resistance of the test filter.</w:t>
        <w:br/>
      </w:r>
      <w:r>
        <w:rPr>
          <w:rFonts w:ascii="Calibri" w:hAnsi="Calibri" w:eastAsia="Calibri"/>
          <w:b/>
          <w:color w:val="2E74B5"/>
          <w:sz w:val="18"/>
        </w:rPr>
        <w:t xml:space="preserve">A. </w:t>
      </w:r>
      <w:r>
        <w:rPr>
          <w:rFonts w:ascii="Calibri" w:hAnsi="Calibri" w:eastAsia="Calibri"/>
          <w:i/>
          <w:color w:val="5B6573"/>
          <w:sz w:val="19"/>
        </w:rPr>
        <w:t>Làm tăng trở lực của bộ lọc thử.</w:t>
      </w:r>
    </w:p>
    <w:p>
      <w:pPr>
        <w:pStyle w:val="QuizOption"/>
        <w:keepNext/>
        <w:numPr>
          <w:ilvl w:val="0"/>
          <w:numId w:val="33"/>
        </w:numPr>
      </w:pPr>
      <w:r>
        <w:rPr>
          <w:rFonts w:ascii="Calibri" w:hAnsi="Calibri" w:eastAsia="Calibri"/>
          <w:color w:val="111111"/>
          <w:sz w:val="20"/>
        </w:rPr>
        <w:t>Reduce and balance particle losses and electrostatic effects between the two sampling paths.</w:t>
        <w:br/>
      </w:r>
      <w:r>
        <w:rPr>
          <w:rFonts w:ascii="Calibri" w:hAnsi="Calibri" w:eastAsia="Calibri"/>
          <w:b/>
          <w:color w:val="2E74B5"/>
          <w:sz w:val="18"/>
        </w:rPr>
        <w:t xml:space="preserve">B. </w:t>
      </w:r>
      <w:r>
        <w:rPr>
          <w:rFonts w:ascii="Calibri" w:hAnsi="Calibri" w:eastAsia="Calibri"/>
          <w:i/>
          <w:color w:val="5B6573"/>
          <w:sz w:val="19"/>
        </w:rPr>
        <w:t>Giảm và cân bằng tổn thất hạt/tác động tĩnh điện giữa hai tuyến lấy mẫu.</w:t>
      </w:r>
    </w:p>
    <w:p>
      <w:pPr>
        <w:pStyle w:val="QuizOption"/>
        <w:keepNext/>
        <w:numPr>
          <w:ilvl w:val="0"/>
          <w:numId w:val="33"/>
        </w:numPr>
      </w:pPr>
      <w:r>
        <w:rPr>
          <w:rFonts w:ascii="Calibri" w:hAnsi="Calibri" w:eastAsia="Calibri"/>
          <w:color w:val="111111"/>
          <w:sz w:val="20"/>
        </w:rPr>
        <w:t>Evaporate KCl particles before they reach the OPC.</w:t>
        <w:br/>
      </w:r>
      <w:r>
        <w:rPr>
          <w:rFonts w:ascii="Calibri" w:hAnsi="Calibri" w:eastAsia="Calibri"/>
          <w:b/>
          <w:color w:val="2E74B5"/>
          <w:sz w:val="18"/>
        </w:rPr>
        <w:t xml:space="preserve">C. </w:t>
      </w:r>
      <w:r>
        <w:rPr>
          <w:rFonts w:ascii="Calibri" w:hAnsi="Calibri" w:eastAsia="Calibri"/>
          <w:i/>
          <w:color w:val="5B6573"/>
          <w:sz w:val="19"/>
        </w:rPr>
        <w:t>Làm bay hơi hạt KCl trước OPC.</w:t>
      </w:r>
    </w:p>
    <w:p>
      <w:pPr>
        <w:pStyle w:val="QuizOption"/>
        <w:keepNext w:val="0"/>
        <w:numPr>
          <w:ilvl w:val="0"/>
          <w:numId w:val="33"/>
        </w:numPr>
        <w:spacing w:after="160"/>
      </w:pPr>
      <w:r>
        <w:rPr>
          <w:rFonts w:ascii="Calibri" w:hAnsi="Calibri" w:eastAsia="Calibri"/>
          <w:color w:val="111111"/>
          <w:sz w:val="20"/>
        </w:rPr>
        <w:t>Allow the correlation test to be omitted.</w:t>
        <w:br/>
      </w:r>
      <w:r>
        <w:rPr>
          <w:rFonts w:ascii="Calibri" w:hAnsi="Calibri" w:eastAsia="Calibri"/>
          <w:b/>
          <w:color w:val="2E74B5"/>
          <w:sz w:val="18"/>
        </w:rPr>
        <w:t xml:space="preserve">D. </w:t>
      </w:r>
      <w:r>
        <w:rPr>
          <w:rFonts w:ascii="Calibri" w:hAnsi="Calibri" w:eastAsia="Calibri"/>
          <w:i/>
          <w:color w:val="5B6573"/>
          <w:sz w:val="19"/>
        </w:rPr>
        <w:t>Cho phép bỏ correlation test.</w:t>
      </w:r>
    </w:p>
    <w:p>
      <w:pPr>
        <w:pStyle w:val="QuizQuestion"/>
        <w:numPr>
          <w:ilvl w:val="0"/>
          <w:numId w:val="11"/>
        </w:numPr>
      </w:pPr>
      <w:r>
        <w:rPr>
          <w:rFonts w:ascii="Calibri" w:hAnsi="Calibri" w:eastAsia="Calibri"/>
          <w:b/>
          <w:color w:val="2E74B5"/>
          <w:sz w:val="19"/>
        </w:rPr>
        <w:t xml:space="preserve">[Derivation of MERV] </w:t>
      </w:r>
      <w:r>
        <w:rPr>
          <w:rFonts w:ascii="Calibri" w:hAnsi="Calibri" w:eastAsia="Calibri"/>
          <w:b/>
          <w:color w:val="0B2545"/>
          <w:sz w:val="21"/>
        </w:rPr>
        <w:t>Which description correctly explains how the three E1, E2, and E3 values used for MERV are derived?</w:t>
        <w:br/>
      </w:r>
      <w:r>
        <w:rPr>
          <w:rFonts w:ascii="Calibri" w:hAnsi="Calibri" w:eastAsia="Calibri"/>
          <w:b/>
          <w:color w:val="5B6573"/>
          <w:sz w:val="18"/>
        </w:rPr>
        <w:t xml:space="preserve">Câu 23. </w:t>
      </w:r>
      <w:r>
        <w:rPr>
          <w:rFonts w:ascii="Calibri" w:hAnsi="Calibri" w:eastAsia="Calibri"/>
          <w:b/>
          <w:i/>
          <w:color w:val="2E74B5"/>
          <w:sz w:val="18"/>
        </w:rPr>
        <w:t xml:space="preserve">[Cách hình thành MERV] </w:t>
      </w:r>
      <w:r>
        <w:rPr>
          <w:rFonts w:ascii="Calibri" w:hAnsi="Calibri" w:eastAsia="Calibri"/>
          <w:b/>
          <w:i/>
          <w:color w:val="5B6573"/>
          <w:sz w:val="20"/>
        </w:rPr>
        <w:t>Mô tả nào đúng về cách hình thành ba giá trị E1, E2, E3 dùng cho MERV?</w:t>
      </w:r>
    </w:p>
    <w:p>
      <w:pPr>
        <w:pStyle w:val="QuizOption"/>
        <w:keepNext/>
        <w:numPr>
          <w:ilvl w:val="0"/>
          <w:numId w:val="34"/>
        </w:numPr>
      </w:pPr>
      <w:r>
        <w:rPr>
          <w:rFonts w:ascii="Calibri" w:hAnsi="Calibri" w:eastAsia="Calibri"/>
          <w:color w:val="111111"/>
          <w:sz w:val="20"/>
        </w:rPr>
        <w:t>Use the highest initial clean efficiency in each group.</w:t>
        <w:br/>
      </w:r>
      <w:r>
        <w:rPr>
          <w:rFonts w:ascii="Calibri" w:hAnsi="Calibri" w:eastAsia="Calibri"/>
          <w:b/>
          <w:color w:val="2E74B5"/>
          <w:sz w:val="18"/>
        </w:rPr>
        <w:t xml:space="preserve">A. </w:t>
      </w:r>
      <w:r>
        <w:rPr>
          <w:rFonts w:ascii="Calibri" w:hAnsi="Calibri" w:eastAsia="Calibri"/>
          <w:i/>
          <w:color w:val="5B6573"/>
          <w:sz w:val="19"/>
        </w:rPr>
        <w:t>Lấy hiệu suất ban đầu sạch cao nhất trong từng nhóm.</w:t>
      </w:r>
    </w:p>
    <w:p>
      <w:pPr>
        <w:pStyle w:val="QuizOption"/>
        <w:keepNext/>
        <w:numPr>
          <w:ilvl w:val="0"/>
          <w:numId w:val="34"/>
        </w:numPr>
      </w:pPr>
      <w:r>
        <w:rPr>
          <w:rFonts w:ascii="Calibri" w:hAnsi="Calibri" w:eastAsia="Calibri"/>
          <w:color w:val="111111"/>
          <w:sz w:val="20"/>
        </w:rPr>
        <w:t>Average all particles counted in one test run.</w:t>
        <w:br/>
      </w:r>
      <w:r>
        <w:rPr>
          <w:rFonts w:ascii="Calibri" w:hAnsi="Calibri" w:eastAsia="Calibri"/>
          <w:b/>
          <w:color w:val="2E74B5"/>
          <w:sz w:val="18"/>
        </w:rPr>
        <w:t xml:space="preserve">B. </w:t>
      </w:r>
      <w:r>
        <w:rPr>
          <w:rFonts w:ascii="Calibri" w:hAnsi="Calibri" w:eastAsia="Calibri"/>
          <w:i/>
          <w:color w:val="5B6573"/>
          <w:sz w:val="19"/>
        </w:rPr>
        <w:t>Lấy trung bình của mọi hạt đếm được trong một lần thử.</w:t>
      </w:r>
    </w:p>
    <w:p>
      <w:pPr>
        <w:pStyle w:val="QuizOption"/>
        <w:keepNext/>
        <w:numPr>
          <w:ilvl w:val="0"/>
          <w:numId w:val="34"/>
        </w:numPr>
      </w:pPr>
      <w:r>
        <w:rPr>
          <w:rFonts w:ascii="Calibri" w:hAnsi="Calibri" w:eastAsia="Calibri"/>
          <w:color w:val="111111"/>
          <w:sz w:val="20"/>
        </w:rPr>
        <w:t>Use only the efficiency at final resistance and discard all earlier stages.</w:t>
        <w:br/>
      </w:r>
      <w:r>
        <w:rPr>
          <w:rFonts w:ascii="Calibri" w:hAnsi="Calibri" w:eastAsia="Calibri"/>
          <w:b/>
          <w:color w:val="2E74B5"/>
          <w:sz w:val="18"/>
        </w:rPr>
        <w:t xml:space="preserve">C. </w:t>
      </w:r>
      <w:r>
        <w:rPr>
          <w:rFonts w:ascii="Calibri" w:hAnsi="Calibri" w:eastAsia="Calibri"/>
          <w:i/>
          <w:color w:val="5B6573"/>
          <w:sz w:val="19"/>
        </w:rPr>
        <w:t>Lấy hiệu suất ở trạng thái trở lực cuối rồi bỏ các giai đoạn trước.</w:t>
      </w:r>
    </w:p>
    <w:p>
      <w:pPr>
        <w:pStyle w:val="QuizOption"/>
        <w:keepNext w:val="0"/>
        <w:numPr>
          <w:ilvl w:val="0"/>
          <w:numId w:val="34"/>
        </w:numPr>
        <w:spacing w:after="160"/>
      </w:pPr>
      <w:r>
        <w:rPr>
          <w:rFonts w:ascii="Calibri" w:hAnsi="Calibri" w:eastAsia="Calibri"/>
          <w:color w:val="111111"/>
          <w:sz w:val="20"/>
        </w:rPr>
        <w:t>Construct a composite curve from the lowest PSE among the six curves in each interval, then average the four points in each group.</w:t>
        <w:br/>
      </w:r>
      <w:r>
        <w:rPr>
          <w:rFonts w:ascii="Calibri" w:hAnsi="Calibri" w:eastAsia="Calibri"/>
          <w:b/>
          <w:color w:val="2E74B5"/>
          <w:sz w:val="18"/>
        </w:rPr>
        <w:t xml:space="preserve">D. </w:t>
      </w:r>
      <w:r>
        <w:rPr>
          <w:rFonts w:ascii="Calibri" w:hAnsi="Calibri" w:eastAsia="Calibri"/>
          <w:i/>
          <w:color w:val="5B6573"/>
          <w:sz w:val="19"/>
        </w:rPr>
        <w:t>Lập đường composite bằng giá trị PSE nhỏ nhất của sáu đường ở từng khoảng; sau đó trung bình bốn điểm trong mỗi nhóm.</w:t>
      </w:r>
    </w:p>
    <w:p>
      <w:pPr>
        <w:pStyle w:val="QuizQuestion"/>
        <w:numPr>
          <w:ilvl w:val="0"/>
          <w:numId w:val="11"/>
        </w:numPr>
      </w:pPr>
      <w:r>
        <w:rPr>
          <w:rFonts w:ascii="Calibri" w:hAnsi="Calibri" w:eastAsia="Calibri"/>
          <w:b/>
          <w:color w:val="2E74B5"/>
          <w:sz w:val="19"/>
        </w:rPr>
        <w:t xml:space="preserve">[Meaning of DHC] </w:t>
      </w:r>
      <w:r>
        <w:rPr>
          <w:rFonts w:ascii="Calibri" w:hAnsi="Calibri" w:eastAsia="Calibri"/>
          <w:b/>
          <w:color w:val="0B2545"/>
          <w:sz w:val="21"/>
        </w:rPr>
        <w:t>Why must DHC not be used directly in a report to calculate a filter's field service life?</w:t>
        <w:br/>
      </w:r>
      <w:r>
        <w:rPr>
          <w:rFonts w:ascii="Calibri" w:hAnsi="Calibri" w:eastAsia="Calibri"/>
          <w:b/>
          <w:color w:val="5B6573"/>
          <w:sz w:val="18"/>
        </w:rPr>
        <w:t xml:space="preserve">Câu 24. </w:t>
      </w:r>
      <w:r>
        <w:rPr>
          <w:rFonts w:ascii="Calibri" w:hAnsi="Calibri" w:eastAsia="Calibri"/>
          <w:b/>
          <w:i/>
          <w:color w:val="2E74B5"/>
          <w:sz w:val="18"/>
        </w:rPr>
        <w:t xml:space="preserve">[Ý nghĩa DHC] </w:t>
      </w:r>
      <w:r>
        <w:rPr>
          <w:rFonts w:ascii="Calibri" w:hAnsi="Calibri" w:eastAsia="Calibri"/>
          <w:b/>
          <w:i/>
          <w:color w:val="5B6573"/>
          <w:sz w:val="20"/>
        </w:rPr>
        <w:t>Vì sao không được dùng trực tiếp DHC trong báo cáo để tính tuổi thọ bộ lọc tại công trình?</w:t>
      </w:r>
    </w:p>
    <w:p>
      <w:pPr>
        <w:pStyle w:val="QuizOption"/>
        <w:keepNext/>
        <w:numPr>
          <w:ilvl w:val="0"/>
          <w:numId w:val="35"/>
        </w:numPr>
      </w:pPr>
      <w:r>
        <w:rPr>
          <w:rFonts w:ascii="Calibri" w:hAnsi="Calibri" w:eastAsia="Calibri"/>
          <w:color w:val="111111"/>
          <w:sz w:val="20"/>
        </w:rPr>
        <w:t>Because DHC uses synthetic dust in an accelerated test, whereas field dust loading and conditions differ.</w:t>
        <w:br/>
      </w:r>
      <w:r>
        <w:rPr>
          <w:rFonts w:ascii="Calibri" w:hAnsi="Calibri" w:eastAsia="Calibri"/>
          <w:b/>
          <w:color w:val="2E74B5"/>
          <w:sz w:val="18"/>
        </w:rPr>
        <w:t xml:space="preserve">A. </w:t>
      </w:r>
      <w:r>
        <w:rPr>
          <w:rFonts w:ascii="Calibri" w:hAnsi="Calibri" w:eastAsia="Calibri"/>
          <w:i/>
          <w:color w:val="5B6573"/>
          <w:sz w:val="19"/>
        </w:rPr>
        <w:t>Vì DHC dùng bụi tổng hợp và thử tăng tốc, trong khi tải bụi và điều kiện hiện trường khác nhau.</w:t>
      </w:r>
    </w:p>
    <w:p>
      <w:pPr>
        <w:pStyle w:val="QuizOption"/>
        <w:keepNext/>
        <w:numPr>
          <w:ilvl w:val="0"/>
          <w:numId w:val="35"/>
        </w:numPr>
      </w:pPr>
      <w:r>
        <w:rPr>
          <w:rFonts w:ascii="Calibri" w:hAnsi="Calibri" w:eastAsia="Calibri"/>
          <w:color w:val="111111"/>
          <w:sz w:val="20"/>
        </w:rPr>
        <w:t>Because DHC measures only the mass of KCl used in the PSE test.</w:t>
        <w:br/>
      </w:r>
      <w:r>
        <w:rPr>
          <w:rFonts w:ascii="Calibri" w:hAnsi="Calibri" w:eastAsia="Calibri"/>
          <w:b/>
          <w:color w:val="2E74B5"/>
          <w:sz w:val="18"/>
        </w:rPr>
        <w:t xml:space="preserve">B. </w:t>
      </w:r>
      <w:r>
        <w:rPr>
          <w:rFonts w:ascii="Calibri" w:hAnsi="Calibri" w:eastAsia="Calibri"/>
          <w:i/>
          <w:color w:val="5B6573"/>
          <w:sz w:val="19"/>
        </w:rPr>
        <w:t>Vì DHC chỉ đo khối lượng KCl của phép thử PSE.</w:t>
      </w:r>
    </w:p>
    <w:p>
      <w:pPr>
        <w:pStyle w:val="QuizOption"/>
        <w:keepNext/>
        <w:numPr>
          <w:ilvl w:val="0"/>
          <w:numId w:val="35"/>
        </w:numPr>
      </w:pPr>
      <w:r>
        <w:rPr>
          <w:rFonts w:ascii="Calibri" w:hAnsi="Calibri" w:eastAsia="Calibri"/>
          <w:color w:val="111111"/>
          <w:sz w:val="20"/>
        </w:rPr>
        <w:t>Because DHC is unrelated to the mass of dust retained.</w:t>
        <w:br/>
      </w:r>
      <w:r>
        <w:rPr>
          <w:rFonts w:ascii="Calibri" w:hAnsi="Calibri" w:eastAsia="Calibri"/>
          <w:b/>
          <w:color w:val="2E74B5"/>
          <w:sz w:val="18"/>
        </w:rPr>
        <w:t xml:space="preserve">C. </w:t>
      </w:r>
      <w:r>
        <w:rPr>
          <w:rFonts w:ascii="Calibri" w:hAnsi="Calibri" w:eastAsia="Calibri"/>
          <w:i/>
          <w:color w:val="5B6573"/>
          <w:sz w:val="19"/>
        </w:rPr>
        <w:t>Vì DHC không liên quan đến lượng bụi giữ lại.</w:t>
      </w:r>
    </w:p>
    <w:p>
      <w:pPr>
        <w:pStyle w:val="QuizOption"/>
        <w:keepNext w:val="0"/>
        <w:numPr>
          <w:ilvl w:val="0"/>
          <w:numId w:val="35"/>
        </w:numPr>
        <w:spacing w:after="160"/>
      </w:pPr>
      <w:r>
        <w:rPr>
          <w:rFonts w:ascii="Calibri" w:hAnsi="Calibri" w:eastAsia="Calibri"/>
          <w:color w:val="111111"/>
          <w:sz w:val="20"/>
        </w:rPr>
        <w:t>Because DHC applies only to electronic filters.</w:t>
        <w:br/>
      </w:r>
      <w:r>
        <w:rPr>
          <w:rFonts w:ascii="Calibri" w:hAnsi="Calibri" w:eastAsia="Calibri"/>
          <w:b/>
          <w:color w:val="2E74B5"/>
          <w:sz w:val="18"/>
        </w:rPr>
        <w:t xml:space="preserve">D. </w:t>
      </w:r>
      <w:r>
        <w:rPr>
          <w:rFonts w:ascii="Calibri" w:hAnsi="Calibri" w:eastAsia="Calibri"/>
          <w:i/>
          <w:color w:val="5B6573"/>
          <w:sz w:val="19"/>
        </w:rPr>
        <w:t>Vì DHC chỉ áp dụng cho bộ lọc điện tử.</w:t>
      </w:r>
    </w:p>
    <w:p>
      <w:pPr>
        <w:pStyle w:val="QuizQuestion"/>
        <w:numPr>
          <w:ilvl w:val="0"/>
          <w:numId w:val="11"/>
        </w:numPr>
      </w:pPr>
      <w:r>
        <w:rPr>
          <w:rFonts w:ascii="Calibri" w:hAnsi="Calibri" w:eastAsia="Calibri"/>
          <w:b/>
          <w:color w:val="2E74B5"/>
          <w:sz w:val="19"/>
        </w:rPr>
        <w:t xml:space="preserve">[Appendix J] </w:t>
      </w:r>
      <w:r>
        <w:rPr>
          <w:rFonts w:ascii="Calibri" w:hAnsi="Calibri" w:eastAsia="Calibri"/>
          <w:b/>
          <w:color w:val="0B2545"/>
          <w:sz w:val="21"/>
        </w:rPr>
        <w:t>What is the principal purpose of the optional procedure in Appendix J?</w:t>
        <w:br/>
      </w:r>
      <w:r>
        <w:rPr>
          <w:rFonts w:ascii="Calibri" w:hAnsi="Calibri" w:eastAsia="Calibri"/>
          <w:b/>
          <w:color w:val="5B6573"/>
          <w:sz w:val="18"/>
        </w:rPr>
        <w:t xml:space="preserve">Câu 25. </w:t>
      </w:r>
      <w:r>
        <w:rPr>
          <w:rFonts w:ascii="Calibri" w:hAnsi="Calibri" w:eastAsia="Calibri"/>
          <w:b/>
          <w:i/>
          <w:color w:val="2E74B5"/>
          <w:sz w:val="18"/>
        </w:rPr>
        <w:t xml:space="preserve">[Phụ lục J] </w:t>
      </w:r>
      <w:r>
        <w:rPr>
          <w:rFonts w:ascii="Calibri" w:hAnsi="Calibri" w:eastAsia="Calibri"/>
          <w:b/>
          <w:i/>
          <w:color w:val="5B6573"/>
          <w:sz w:val="20"/>
        </w:rPr>
        <w:t>Mục đích chính của quy trình tùy chọn tại Phụ lục J là:</w:t>
      </w:r>
    </w:p>
    <w:p>
      <w:pPr>
        <w:pStyle w:val="QuizOption"/>
        <w:keepNext/>
        <w:numPr>
          <w:ilvl w:val="0"/>
          <w:numId w:val="36"/>
        </w:numPr>
      </w:pPr>
      <w:r>
        <w:rPr>
          <w:rFonts w:ascii="Calibri" w:hAnsi="Calibri" w:eastAsia="Calibri"/>
          <w:color w:val="111111"/>
          <w:sz w:val="20"/>
        </w:rPr>
        <w:t>To replace the main test method completely for every product.</w:t>
        <w:br/>
      </w:r>
      <w:r>
        <w:rPr>
          <w:rFonts w:ascii="Calibri" w:hAnsi="Calibri" w:eastAsia="Calibri"/>
          <w:b/>
          <w:color w:val="2E74B5"/>
          <w:sz w:val="18"/>
        </w:rPr>
        <w:t xml:space="preserve">A. </w:t>
      </w:r>
      <w:r>
        <w:rPr>
          <w:rFonts w:ascii="Calibri" w:hAnsi="Calibri" w:eastAsia="Calibri"/>
          <w:i/>
          <w:color w:val="5B6573"/>
          <w:sz w:val="19"/>
        </w:rPr>
        <w:t>Thay hoàn toàn phép thử chính cho mọi sản phẩm.</w:t>
      </w:r>
    </w:p>
    <w:p>
      <w:pPr>
        <w:pStyle w:val="QuizOption"/>
        <w:keepNext/>
        <w:numPr>
          <w:ilvl w:val="0"/>
          <w:numId w:val="36"/>
        </w:numPr>
      </w:pPr>
      <w:r>
        <w:rPr>
          <w:rFonts w:ascii="Calibri" w:hAnsi="Calibri" w:eastAsia="Calibri"/>
          <w:color w:val="111111"/>
          <w:sz w:val="20"/>
        </w:rPr>
        <w:t>To measure VOC gas-removal efficiency.</w:t>
        <w:br/>
      </w:r>
      <w:r>
        <w:rPr>
          <w:rFonts w:ascii="Calibri" w:hAnsi="Calibri" w:eastAsia="Calibri"/>
          <w:b/>
          <w:color w:val="2E74B5"/>
          <w:sz w:val="18"/>
        </w:rPr>
        <w:t xml:space="preserve">B. </w:t>
      </w:r>
      <w:r>
        <w:rPr>
          <w:rFonts w:ascii="Calibri" w:hAnsi="Calibri" w:eastAsia="Calibri"/>
          <w:i/>
          <w:color w:val="5B6573"/>
          <w:sz w:val="19"/>
        </w:rPr>
        <w:t>Đo hiệu suất khử khí VOC.</w:t>
      </w:r>
    </w:p>
    <w:p>
      <w:pPr>
        <w:pStyle w:val="QuizOption"/>
        <w:keepNext/>
        <w:numPr>
          <w:ilvl w:val="0"/>
          <w:numId w:val="36"/>
        </w:numPr>
      </w:pPr>
      <w:r>
        <w:rPr>
          <w:rFonts w:ascii="Calibri" w:hAnsi="Calibri" w:eastAsia="Calibri"/>
          <w:color w:val="111111"/>
          <w:sz w:val="20"/>
        </w:rPr>
        <w:t>To use fine KCl aerosol to indicate efficiency degradation that may occur in service, especially for electret media.</w:t>
        <w:br/>
      </w:r>
      <w:r>
        <w:rPr>
          <w:rFonts w:ascii="Calibri" w:hAnsi="Calibri" w:eastAsia="Calibri"/>
          <w:b/>
          <w:color w:val="2E74B5"/>
          <w:sz w:val="18"/>
        </w:rPr>
        <w:t xml:space="preserve">C. </w:t>
      </w:r>
      <w:r>
        <w:rPr>
          <w:rFonts w:ascii="Calibri" w:hAnsi="Calibri" w:eastAsia="Calibri"/>
          <w:i/>
          <w:color w:val="5B6573"/>
          <w:sz w:val="19"/>
        </w:rPr>
        <w:t>Dùng aerosol KCl mịn để biểu thị mức suy giảm hiệu suất có thể xảy ra ngoài hiện trường, đặc biệt với vật liệu electret.</w:t>
      </w:r>
    </w:p>
    <w:p>
      <w:pPr>
        <w:pStyle w:val="QuizOption"/>
        <w:keepNext w:val="0"/>
        <w:numPr>
          <w:ilvl w:val="0"/>
          <w:numId w:val="36"/>
        </w:numPr>
        <w:spacing w:after="160"/>
      </w:pPr>
      <w:r>
        <w:rPr>
          <w:rFonts w:ascii="Calibri" w:hAnsi="Calibri" w:eastAsia="Calibri"/>
          <w:color w:val="111111"/>
          <w:sz w:val="20"/>
        </w:rPr>
        <w:t>To determine the germicidal efficiency of an uncontained UV lamp.</w:t>
        <w:br/>
      </w:r>
      <w:r>
        <w:rPr>
          <w:rFonts w:ascii="Calibri" w:hAnsi="Calibri" w:eastAsia="Calibri"/>
          <w:b/>
          <w:color w:val="2E74B5"/>
          <w:sz w:val="18"/>
        </w:rPr>
        <w:t xml:space="preserve">D. </w:t>
      </w:r>
      <w:r>
        <w:rPr>
          <w:rFonts w:ascii="Calibri" w:hAnsi="Calibri" w:eastAsia="Calibri"/>
          <w:i/>
          <w:color w:val="5B6573"/>
          <w:sz w:val="19"/>
        </w:rPr>
        <w:t>Xác định hiệu suất diệt khuẩn của đèn UV không chứa kín.</w:t>
      </w:r>
    </w:p>
    <w:p>
      <w:pPr>
        <w:pStyle w:val="QuizQuestion"/>
        <w:numPr>
          <w:ilvl w:val="0"/>
          <w:numId w:val="11"/>
        </w:numPr>
      </w:pPr>
      <w:r>
        <w:rPr>
          <w:rFonts w:ascii="Calibri" w:hAnsi="Calibri" w:eastAsia="Calibri"/>
          <w:b/>
          <w:color w:val="2E74B5"/>
          <w:sz w:val="19"/>
        </w:rPr>
        <w:t xml:space="preserve">[MERV-A] </w:t>
      </w:r>
      <w:r>
        <w:rPr>
          <w:rFonts w:ascii="Calibri" w:hAnsi="Calibri" w:eastAsia="Calibri"/>
          <w:b/>
          <w:color w:val="0B2545"/>
          <w:sz w:val="21"/>
        </w:rPr>
        <w:t>Which distinction between MERV and MERV-A is correct?</w:t>
        <w:br/>
      </w:r>
      <w:r>
        <w:rPr>
          <w:rFonts w:ascii="Calibri" w:hAnsi="Calibri" w:eastAsia="Calibri"/>
          <w:b/>
          <w:color w:val="5B6573"/>
          <w:sz w:val="18"/>
        </w:rPr>
        <w:t xml:space="preserve">Câu 26. </w:t>
      </w:r>
      <w:r>
        <w:rPr>
          <w:rFonts w:ascii="Calibri" w:hAnsi="Calibri" w:eastAsia="Calibri"/>
          <w:b/>
          <w:i/>
          <w:color w:val="2E74B5"/>
          <w:sz w:val="18"/>
        </w:rPr>
        <w:t xml:space="preserve">[MERV-A] </w:t>
      </w:r>
      <w:r>
        <w:rPr>
          <w:rFonts w:ascii="Calibri" w:hAnsi="Calibri" w:eastAsia="Calibri"/>
          <w:b/>
          <w:i/>
          <w:color w:val="5B6573"/>
          <w:sz w:val="20"/>
        </w:rPr>
        <w:t>Phân biệt nào đúng giữa MERV và MERV-A?</w:t>
      </w:r>
    </w:p>
    <w:p>
      <w:pPr>
        <w:pStyle w:val="QuizOption"/>
        <w:keepNext/>
        <w:numPr>
          <w:ilvl w:val="0"/>
          <w:numId w:val="37"/>
        </w:numPr>
      </w:pPr>
      <w:r>
        <w:rPr>
          <w:rFonts w:ascii="Calibri" w:hAnsi="Calibri" w:eastAsia="Calibri"/>
          <w:color w:val="111111"/>
          <w:sz w:val="20"/>
        </w:rPr>
        <w:t>MERV-A is MERV converted to I-P units.</w:t>
        <w:br/>
      </w:r>
      <w:r>
        <w:rPr>
          <w:rFonts w:ascii="Calibri" w:hAnsi="Calibri" w:eastAsia="Calibri"/>
          <w:b/>
          <w:color w:val="2E74B5"/>
          <w:sz w:val="18"/>
        </w:rPr>
        <w:t xml:space="preserve">A. </w:t>
      </w:r>
      <w:r>
        <w:rPr>
          <w:rFonts w:ascii="Calibri" w:hAnsi="Calibri" w:eastAsia="Calibri"/>
          <w:i/>
          <w:color w:val="5B6573"/>
          <w:sz w:val="19"/>
        </w:rPr>
        <w:t>MERV-A là MERV đổi sang đơn vị I-P.</w:t>
      </w:r>
    </w:p>
    <w:p>
      <w:pPr>
        <w:pStyle w:val="QuizOption"/>
        <w:keepNext/>
        <w:numPr>
          <w:ilvl w:val="0"/>
          <w:numId w:val="37"/>
        </w:numPr>
      </w:pPr>
      <w:r>
        <w:rPr>
          <w:rFonts w:ascii="Calibri" w:hAnsi="Calibri" w:eastAsia="Calibri"/>
          <w:color w:val="111111"/>
          <w:sz w:val="20"/>
        </w:rPr>
        <w:t>MERV-A is the result after the optional Appendix J KCl-conditioning procedure; MERV is the result of the main procedure.</w:t>
        <w:br/>
      </w:r>
      <w:r>
        <w:rPr>
          <w:rFonts w:ascii="Calibri" w:hAnsi="Calibri" w:eastAsia="Calibri"/>
          <w:b/>
          <w:color w:val="2E74B5"/>
          <w:sz w:val="18"/>
        </w:rPr>
        <w:t xml:space="preserve">B. </w:t>
      </w:r>
      <w:r>
        <w:rPr>
          <w:rFonts w:ascii="Calibri" w:hAnsi="Calibri" w:eastAsia="Calibri"/>
          <w:i/>
          <w:color w:val="5B6573"/>
          <w:sz w:val="19"/>
        </w:rPr>
        <w:t>MERV-A là kết quả sau quy trình conditioning KCl tùy chọn của Phụ lục J; MERV là kết quả quy trình chính.</w:t>
      </w:r>
    </w:p>
    <w:p>
      <w:pPr>
        <w:pStyle w:val="QuizOption"/>
        <w:keepNext/>
        <w:numPr>
          <w:ilvl w:val="0"/>
          <w:numId w:val="37"/>
        </w:numPr>
      </w:pPr>
      <w:r>
        <w:rPr>
          <w:rFonts w:ascii="Calibri" w:hAnsi="Calibri" w:eastAsia="Calibri"/>
          <w:color w:val="111111"/>
          <w:sz w:val="20"/>
        </w:rPr>
        <w:t>MERV-A is only the average arrestance for MERV 1-4.</w:t>
        <w:br/>
      </w:r>
      <w:r>
        <w:rPr>
          <w:rFonts w:ascii="Calibri" w:hAnsi="Calibri" w:eastAsia="Calibri"/>
          <w:b/>
          <w:color w:val="2E74B5"/>
          <w:sz w:val="18"/>
        </w:rPr>
        <w:t xml:space="preserve">C. </w:t>
      </w:r>
      <w:r>
        <w:rPr>
          <w:rFonts w:ascii="Calibri" w:hAnsi="Calibri" w:eastAsia="Calibri"/>
          <w:i/>
          <w:color w:val="5B6573"/>
          <w:sz w:val="19"/>
        </w:rPr>
        <w:t>MERV-A chỉ là trung bình arrestance của MERV 1-4.</w:t>
      </w:r>
    </w:p>
    <w:p>
      <w:pPr>
        <w:pStyle w:val="QuizOption"/>
        <w:keepNext w:val="0"/>
        <w:numPr>
          <w:ilvl w:val="0"/>
          <w:numId w:val="37"/>
        </w:numPr>
        <w:spacing w:after="160"/>
      </w:pPr>
      <w:r>
        <w:rPr>
          <w:rFonts w:ascii="Calibri" w:hAnsi="Calibri" w:eastAsia="Calibri"/>
          <w:color w:val="111111"/>
          <w:sz w:val="20"/>
        </w:rPr>
        <w:t>The two designations are completely synonymous and interchangeable.</w:t>
        <w:br/>
      </w:r>
      <w:r>
        <w:rPr>
          <w:rFonts w:ascii="Calibri" w:hAnsi="Calibri" w:eastAsia="Calibri"/>
          <w:b/>
          <w:color w:val="2E74B5"/>
          <w:sz w:val="18"/>
        </w:rPr>
        <w:t xml:space="preserve">D. </w:t>
      </w:r>
      <w:r>
        <w:rPr>
          <w:rFonts w:ascii="Calibri" w:hAnsi="Calibri" w:eastAsia="Calibri"/>
          <w:i/>
          <w:color w:val="5B6573"/>
          <w:sz w:val="19"/>
        </w:rPr>
        <w:t>Hai ký hiệu hoàn toàn đồng nghĩa và có thể dùng thay nhau.</w:t>
      </w:r>
    </w:p>
    <w:p>
      <w:pPr>
        <w:pStyle w:val="QuizQuestion"/>
        <w:numPr>
          <w:ilvl w:val="0"/>
          <w:numId w:val="11"/>
        </w:numPr>
      </w:pPr>
      <w:r>
        <w:rPr>
          <w:rFonts w:ascii="Calibri" w:hAnsi="Calibri" w:eastAsia="Calibri"/>
          <w:b/>
          <w:color w:val="2E74B5"/>
          <w:sz w:val="19"/>
        </w:rPr>
        <w:t xml:space="preserve">[PM52.2] </w:t>
      </w:r>
      <w:r>
        <w:rPr>
          <w:rFonts w:ascii="Calibri" w:hAnsi="Calibri" w:eastAsia="Calibri"/>
          <w:b/>
          <w:color w:val="0B2545"/>
          <w:sz w:val="21"/>
        </w:rPr>
        <w:t>According to Addendum b-2020, how are PM1₅₂.₂, PM2.5₅₂.₂, and PM10₅₂.₂ derived?</w:t>
        <w:br/>
      </w:r>
      <w:r>
        <w:rPr>
          <w:rFonts w:ascii="Calibri" w:hAnsi="Calibri" w:eastAsia="Calibri"/>
          <w:b/>
          <w:color w:val="5B6573"/>
          <w:sz w:val="18"/>
        </w:rPr>
        <w:t xml:space="preserve">Câu 27. </w:t>
      </w:r>
      <w:r>
        <w:rPr>
          <w:rFonts w:ascii="Calibri" w:hAnsi="Calibri" w:eastAsia="Calibri"/>
          <w:b/>
          <w:i/>
          <w:color w:val="2E74B5"/>
          <w:sz w:val="18"/>
        </w:rPr>
        <w:t xml:space="preserve">[PM52.2] </w:t>
      </w:r>
      <w:r>
        <w:rPr>
          <w:rFonts w:ascii="Calibri" w:hAnsi="Calibri" w:eastAsia="Calibri"/>
          <w:b/>
          <w:i/>
          <w:color w:val="5B6573"/>
          <w:sz w:val="20"/>
        </w:rPr>
        <w:t>Theo Addendum b-2020, PM1₅₂.₂, PM2.5₅₂.₂ và PM10₅₂.₂ được suy ra như thế nào?</w:t>
      </w:r>
    </w:p>
    <w:p>
      <w:pPr>
        <w:pStyle w:val="QuizOption"/>
        <w:keepNext/>
        <w:numPr>
          <w:ilvl w:val="0"/>
          <w:numId w:val="38"/>
        </w:numPr>
      </w:pPr>
      <w:r>
        <w:rPr>
          <w:rFonts w:ascii="Calibri" w:hAnsi="Calibri" w:eastAsia="Calibri"/>
          <w:color w:val="111111"/>
          <w:sz w:val="20"/>
        </w:rPr>
        <w:t>From a single loading-dust gravimetric measurement, without PSE data.</w:t>
        <w:br/>
      </w:r>
      <w:r>
        <w:rPr>
          <w:rFonts w:ascii="Calibri" w:hAnsi="Calibri" w:eastAsia="Calibri"/>
          <w:b/>
          <w:color w:val="2E74B5"/>
          <w:sz w:val="18"/>
        </w:rPr>
        <w:t xml:space="preserve">A. </w:t>
      </w:r>
      <w:r>
        <w:rPr>
          <w:rFonts w:ascii="Calibri" w:hAnsi="Calibri" w:eastAsia="Calibri"/>
          <w:i/>
          <w:color w:val="5B6573"/>
          <w:sz w:val="19"/>
        </w:rPr>
        <w:t>Từ phép cân bụi nạp duy nhất, không dùng PSE.</w:t>
      </w:r>
    </w:p>
    <w:p>
      <w:pPr>
        <w:pStyle w:val="QuizOption"/>
        <w:keepNext/>
        <w:numPr>
          <w:ilvl w:val="0"/>
          <w:numId w:val="38"/>
        </w:numPr>
      </w:pPr>
      <w:r>
        <w:rPr>
          <w:rFonts w:ascii="Calibri" w:hAnsi="Calibri" w:eastAsia="Calibri"/>
          <w:color w:val="111111"/>
          <w:sz w:val="20"/>
        </w:rPr>
        <w:t>From 24-hour field PM concentrations.</w:t>
        <w:br/>
      </w:r>
      <w:r>
        <w:rPr>
          <w:rFonts w:ascii="Calibri" w:hAnsi="Calibri" w:eastAsia="Calibri"/>
          <w:b/>
          <w:color w:val="2E74B5"/>
          <w:sz w:val="18"/>
        </w:rPr>
        <w:t xml:space="preserve">B. </w:t>
      </w:r>
      <w:r>
        <w:rPr>
          <w:rFonts w:ascii="Calibri" w:hAnsi="Calibri" w:eastAsia="Calibri"/>
          <w:i/>
          <w:color w:val="5B6573"/>
          <w:sz w:val="19"/>
        </w:rPr>
        <w:t>Từ nồng độ PM đo tại công trình trong 24 giờ.</w:t>
      </w:r>
    </w:p>
    <w:p>
      <w:pPr>
        <w:pStyle w:val="QuizOption"/>
        <w:keepNext/>
        <w:numPr>
          <w:ilvl w:val="0"/>
          <w:numId w:val="38"/>
        </w:numPr>
      </w:pPr>
      <w:r>
        <w:rPr>
          <w:rFonts w:ascii="Calibri" w:hAnsi="Calibri" w:eastAsia="Calibri"/>
          <w:color w:val="111111"/>
          <w:sz w:val="20"/>
        </w:rPr>
        <w:t>From E1, E2, and E3 multiplied by resistance.</w:t>
        <w:br/>
      </w:r>
      <w:r>
        <w:rPr>
          <w:rFonts w:ascii="Calibri" w:hAnsi="Calibri" w:eastAsia="Calibri"/>
          <w:b/>
          <w:color w:val="2E74B5"/>
          <w:sz w:val="18"/>
        </w:rPr>
        <w:t xml:space="preserve">C. </w:t>
      </w:r>
      <w:r>
        <w:rPr>
          <w:rFonts w:ascii="Calibri" w:hAnsi="Calibri" w:eastAsia="Calibri"/>
          <w:i/>
          <w:color w:val="5B6573"/>
          <w:sz w:val="19"/>
        </w:rPr>
        <w:t>Từ ba giá trị E1, E2, E3 bằng cách nhân với trở lực.</w:t>
      </w:r>
    </w:p>
    <w:p>
      <w:pPr>
        <w:pStyle w:val="QuizOption"/>
        <w:keepNext w:val="0"/>
        <w:numPr>
          <w:ilvl w:val="0"/>
          <w:numId w:val="38"/>
        </w:numPr>
        <w:spacing w:after="160"/>
      </w:pPr>
      <w:r>
        <w:rPr>
          <w:rFonts w:ascii="Calibri" w:hAnsi="Calibri" w:eastAsia="Calibri"/>
          <w:color w:val="111111"/>
          <w:sz w:val="20"/>
        </w:rPr>
        <w:t>From averages of the minimum PSE values for, respectively, 4, 8, and 12 intervals of the composite curve.</w:t>
        <w:br/>
      </w:r>
      <w:r>
        <w:rPr>
          <w:rFonts w:ascii="Calibri" w:hAnsi="Calibri" w:eastAsia="Calibri"/>
          <w:b/>
          <w:color w:val="2E74B5"/>
          <w:sz w:val="18"/>
        </w:rPr>
        <w:t xml:space="preserve">D. </w:t>
      </w:r>
      <w:r>
        <w:rPr>
          <w:rFonts w:ascii="Calibri" w:hAnsi="Calibri" w:eastAsia="Calibri"/>
          <w:i/>
          <w:color w:val="5B6573"/>
          <w:sz w:val="19"/>
        </w:rPr>
        <w:t>Từ trung bình các PSE tối thiểu: lần lượt 4, 8 và 12 khoảng kích thước của đường composite.</w:t>
      </w:r>
    </w:p>
    <w:p>
      <w:pPr>
        <w:pStyle w:val="QuizQuestion"/>
        <w:numPr>
          <w:ilvl w:val="0"/>
          <w:numId w:val="11"/>
        </w:numPr>
      </w:pPr>
      <w:r>
        <w:rPr>
          <w:rFonts w:ascii="Calibri" w:hAnsi="Calibri" w:eastAsia="Calibri"/>
          <w:b/>
          <w:color w:val="2E74B5"/>
          <w:sz w:val="19"/>
        </w:rPr>
        <w:t xml:space="preserve">[Appendix K] </w:t>
      </w:r>
      <w:r>
        <w:rPr>
          <w:rFonts w:ascii="Calibri" w:hAnsi="Calibri" w:eastAsia="Calibri"/>
          <w:b/>
          <w:color w:val="0B2545"/>
          <w:sz w:val="21"/>
        </w:rPr>
        <w:t>What principle does Appendix K use to simulate a two-stage filtration system?</w:t>
        <w:br/>
      </w:r>
      <w:r>
        <w:rPr>
          <w:rFonts w:ascii="Calibri" w:hAnsi="Calibri" w:eastAsia="Calibri"/>
          <w:b/>
          <w:color w:val="5B6573"/>
          <w:sz w:val="18"/>
        </w:rPr>
        <w:t xml:space="preserve">Câu 28. </w:t>
      </w:r>
      <w:r>
        <w:rPr>
          <w:rFonts w:ascii="Calibri" w:hAnsi="Calibri" w:eastAsia="Calibri"/>
          <w:b/>
          <w:i/>
          <w:color w:val="2E74B5"/>
          <w:sz w:val="18"/>
        </w:rPr>
        <w:t xml:space="preserve">[Phụ lục K] </w:t>
      </w:r>
      <w:r>
        <w:rPr>
          <w:rFonts w:ascii="Calibri" w:hAnsi="Calibri" w:eastAsia="Calibri"/>
          <w:b/>
          <w:i/>
          <w:color w:val="5B6573"/>
          <w:sz w:val="20"/>
        </w:rPr>
        <w:t>Phụ lục K mô phỏng hệ lọc hai cấp bằng nguyên tắc nào?</w:t>
      </w:r>
    </w:p>
    <w:p>
      <w:pPr>
        <w:pStyle w:val="QuizOption"/>
        <w:keepNext/>
        <w:numPr>
          <w:ilvl w:val="0"/>
          <w:numId w:val="39"/>
        </w:numPr>
      </w:pPr>
      <w:r>
        <w:rPr>
          <w:rFonts w:ascii="Calibri" w:hAnsi="Calibri" w:eastAsia="Calibri"/>
          <w:color w:val="111111"/>
          <w:sz w:val="20"/>
        </w:rPr>
        <w:t>A prefilter is installed ahead of a final filter; the prefilter is replaced at final resistance, and testing continues until the final filter reaches final resistance.</w:t>
        <w:br/>
      </w:r>
      <w:r>
        <w:rPr>
          <w:rFonts w:ascii="Calibri" w:hAnsi="Calibri" w:eastAsia="Calibri"/>
          <w:b/>
          <w:color w:val="2E74B5"/>
          <w:sz w:val="18"/>
        </w:rPr>
        <w:t xml:space="preserve">A. </w:t>
      </w:r>
      <w:r>
        <w:rPr>
          <w:rFonts w:ascii="Calibri" w:hAnsi="Calibri" w:eastAsia="Calibri"/>
          <w:i/>
          <w:color w:val="5B6573"/>
          <w:sz w:val="19"/>
        </w:rPr>
        <w:t>Prefilter đứng trước final filter; thay prefilter khi đạt trở lực cuối và tiếp tục đến khi final filter đạt trở lực cuối.</w:t>
      </w:r>
    </w:p>
    <w:p>
      <w:pPr>
        <w:pStyle w:val="QuizOption"/>
        <w:keepNext/>
        <w:numPr>
          <w:ilvl w:val="0"/>
          <w:numId w:val="39"/>
        </w:numPr>
      </w:pPr>
      <w:r>
        <w:rPr>
          <w:rFonts w:ascii="Calibri" w:hAnsi="Calibri" w:eastAsia="Calibri"/>
          <w:color w:val="111111"/>
          <w:sz w:val="20"/>
        </w:rPr>
        <w:t>The two filters are installed in parallel and always replaced together.</w:t>
        <w:br/>
      </w:r>
      <w:r>
        <w:rPr>
          <w:rFonts w:ascii="Calibri" w:hAnsi="Calibri" w:eastAsia="Calibri"/>
          <w:b/>
          <w:color w:val="2E74B5"/>
          <w:sz w:val="18"/>
        </w:rPr>
        <w:t xml:space="preserve">B. </w:t>
      </w:r>
      <w:r>
        <w:rPr>
          <w:rFonts w:ascii="Calibri" w:hAnsi="Calibri" w:eastAsia="Calibri"/>
          <w:i/>
          <w:color w:val="5B6573"/>
          <w:sz w:val="19"/>
        </w:rPr>
        <w:t>Hai lọc mắc song song và luôn thay đồng thời.</w:t>
      </w:r>
    </w:p>
    <w:p>
      <w:pPr>
        <w:pStyle w:val="QuizOption"/>
        <w:keepNext/>
        <w:numPr>
          <w:ilvl w:val="0"/>
          <w:numId w:val="39"/>
        </w:numPr>
      </w:pPr>
      <w:r>
        <w:rPr>
          <w:rFonts w:ascii="Calibri" w:hAnsi="Calibri" w:eastAsia="Calibri"/>
          <w:color w:val="111111"/>
          <w:sz w:val="20"/>
        </w:rPr>
        <w:t>Only total resistance is measured; individual filter resistance is not measured.</w:t>
        <w:br/>
      </w:r>
      <w:r>
        <w:rPr>
          <w:rFonts w:ascii="Calibri" w:hAnsi="Calibri" w:eastAsia="Calibri"/>
          <w:b/>
          <w:color w:val="2E74B5"/>
          <w:sz w:val="18"/>
        </w:rPr>
        <w:t xml:space="preserve">C. </w:t>
      </w:r>
      <w:r>
        <w:rPr>
          <w:rFonts w:ascii="Calibri" w:hAnsi="Calibri" w:eastAsia="Calibri"/>
          <w:i/>
          <w:color w:val="5B6573"/>
          <w:sz w:val="19"/>
        </w:rPr>
        <w:t>Chỉ đo trở lực tổng, không đo từng lọc.</w:t>
      </w:r>
    </w:p>
    <w:p>
      <w:pPr>
        <w:pStyle w:val="QuizOption"/>
        <w:keepNext w:val="0"/>
        <w:numPr>
          <w:ilvl w:val="0"/>
          <w:numId w:val="39"/>
        </w:numPr>
        <w:spacing w:after="160"/>
      </w:pPr>
      <w:r>
        <w:rPr>
          <w:rFonts w:ascii="Calibri" w:hAnsi="Calibri" w:eastAsia="Calibri"/>
          <w:color w:val="111111"/>
          <w:sz w:val="20"/>
        </w:rPr>
        <w:t>Dust loading is omitted and only the clean condition is tested.</w:t>
        <w:br/>
      </w:r>
      <w:r>
        <w:rPr>
          <w:rFonts w:ascii="Calibri" w:hAnsi="Calibri" w:eastAsia="Calibri"/>
          <w:b/>
          <w:color w:val="2E74B5"/>
          <w:sz w:val="18"/>
        </w:rPr>
        <w:t xml:space="preserve">D. </w:t>
      </w:r>
      <w:r>
        <w:rPr>
          <w:rFonts w:ascii="Calibri" w:hAnsi="Calibri" w:eastAsia="Calibri"/>
          <w:i/>
          <w:color w:val="5B6573"/>
          <w:sz w:val="19"/>
        </w:rPr>
        <w:t>Bỏ nạp bụi và chỉ thử trạng thái sạch.</w:t>
      </w:r>
    </w:p>
    <w:p>
      <w:pPr>
        <w:pStyle w:val="QuizQuestion"/>
        <w:numPr>
          <w:ilvl w:val="0"/>
          <w:numId w:val="11"/>
        </w:numPr>
      </w:pPr>
      <w:r>
        <w:rPr>
          <w:rFonts w:ascii="Calibri" w:hAnsi="Calibri" w:eastAsia="Calibri"/>
          <w:b/>
          <w:color w:val="2E74B5"/>
          <w:sz w:val="19"/>
        </w:rPr>
        <w:t xml:space="preserve">[Addendum a] </w:t>
      </w:r>
      <w:r>
        <w:rPr>
          <w:rFonts w:ascii="Calibri" w:hAnsi="Calibri" w:eastAsia="Calibri"/>
          <w:b/>
          <w:color w:val="0B2545"/>
          <w:sz w:val="21"/>
        </w:rPr>
        <w:t>What is the principal change made by Addendum a-2018 to Section 9?</w:t>
        <w:br/>
      </w:r>
      <w:r>
        <w:rPr>
          <w:rFonts w:ascii="Calibri" w:hAnsi="Calibri" w:eastAsia="Calibri"/>
          <w:b/>
          <w:color w:val="5B6573"/>
          <w:sz w:val="18"/>
        </w:rPr>
        <w:t xml:space="preserve">Câu 29. </w:t>
      </w:r>
      <w:r>
        <w:rPr>
          <w:rFonts w:ascii="Calibri" w:hAnsi="Calibri" w:eastAsia="Calibri"/>
          <w:b/>
          <w:i/>
          <w:color w:val="2E74B5"/>
          <w:sz w:val="18"/>
        </w:rPr>
        <w:t xml:space="preserve">[Addendum a] </w:t>
      </w:r>
      <w:r>
        <w:rPr>
          <w:rFonts w:ascii="Calibri" w:hAnsi="Calibri" w:eastAsia="Calibri"/>
          <w:b/>
          <w:i/>
          <w:color w:val="5B6573"/>
          <w:sz w:val="20"/>
        </w:rPr>
        <w:t>Thay đổi cốt lõi của Addendum a-2018 đối với Mục 9 là gì?</w:t>
      </w:r>
    </w:p>
    <w:p>
      <w:pPr>
        <w:pStyle w:val="QuizOption"/>
        <w:keepNext/>
        <w:numPr>
          <w:ilvl w:val="0"/>
          <w:numId w:val="40"/>
        </w:numPr>
      </w:pPr>
      <w:r>
        <w:rPr>
          <w:rFonts w:ascii="Calibri" w:hAnsi="Calibri" w:eastAsia="Calibri"/>
          <w:color w:val="111111"/>
          <w:sz w:val="20"/>
        </w:rPr>
        <w:t>It deletes all nozzle-based airflow measurements.</w:t>
        <w:br/>
      </w:r>
      <w:r>
        <w:rPr>
          <w:rFonts w:ascii="Calibri" w:hAnsi="Calibri" w:eastAsia="Calibri"/>
          <w:b/>
          <w:color w:val="2E74B5"/>
          <w:sz w:val="18"/>
        </w:rPr>
        <w:t xml:space="preserve">A. </w:t>
      </w:r>
      <w:r>
        <w:rPr>
          <w:rFonts w:ascii="Calibri" w:hAnsi="Calibri" w:eastAsia="Calibri"/>
          <w:i/>
          <w:color w:val="5B6573"/>
          <w:sz w:val="19"/>
        </w:rPr>
        <w:t>Xóa toàn bộ phép đo lưu lượng bằng nozzle.</w:t>
      </w:r>
    </w:p>
    <w:p>
      <w:pPr>
        <w:pStyle w:val="QuizOption"/>
        <w:keepNext/>
        <w:numPr>
          <w:ilvl w:val="0"/>
          <w:numId w:val="40"/>
        </w:numPr>
      </w:pPr>
      <w:r>
        <w:rPr>
          <w:rFonts w:ascii="Calibri" w:hAnsi="Calibri" w:eastAsia="Calibri"/>
          <w:color w:val="111111"/>
          <w:sz w:val="20"/>
        </w:rPr>
        <w:t>It replaces KCl with NaCl in the PSE test.</w:t>
        <w:br/>
      </w:r>
      <w:r>
        <w:rPr>
          <w:rFonts w:ascii="Calibri" w:hAnsi="Calibri" w:eastAsia="Calibri"/>
          <w:b/>
          <w:color w:val="2E74B5"/>
          <w:sz w:val="18"/>
        </w:rPr>
        <w:t xml:space="preserve">B. </w:t>
      </w:r>
      <w:r>
        <w:rPr>
          <w:rFonts w:ascii="Calibri" w:hAnsi="Calibri" w:eastAsia="Calibri"/>
          <w:i/>
          <w:color w:val="5B6573"/>
          <w:sz w:val="19"/>
        </w:rPr>
        <w:t>Thay KCl bằng NaCl trong phép thử PSE.</w:t>
      </w:r>
    </w:p>
    <w:p>
      <w:pPr>
        <w:pStyle w:val="QuizOption"/>
        <w:keepNext/>
        <w:numPr>
          <w:ilvl w:val="0"/>
          <w:numId w:val="40"/>
        </w:numPr>
      </w:pPr>
      <w:r>
        <w:rPr>
          <w:rFonts w:ascii="Calibri" w:hAnsi="Calibri" w:eastAsia="Calibri"/>
          <w:color w:val="111111"/>
          <w:sz w:val="20"/>
        </w:rPr>
        <w:t>It removes the moist-air-density chart and adds equations based on wet-bulb temperature, dry-bulb temperature, and atmospheric pressure, followed by correction to the orifice inlet.</w:t>
        <w:br/>
      </w:r>
      <w:r>
        <w:rPr>
          <w:rFonts w:ascii="Calibri" w:hAnsi="Calibri" w:eastAsia="Calibri"/>
          <w:b/>
          <w:color w:val="2E74B5"/>
          <w:sz w:val="18"/>
        </w:rPr>
        <w:t xml:space="preserve">C. </w:t>
      </w:r>
      <w:r>
        <w:rPr>
          <w:rFonts w:ascii="Calibri" w:hAnsi="Calibri" w:eastAsia="Calibri"/>
          <w:i/>
          <w:color w:val="5B6573"/>
          <w:sz w:val="19"/>
        </w:rPr>
        <w:t>Xóa biểu đồ mật độ không khí ẩm và bổ sung phương trình tính từ nhiệt độ bầu ướt, bầu khô, áp suất khí quyển rồi hiệu chỉnh về cửa vào orifice.</w:t>
      </w:r>
    </w:p>
    <w:p>
      <w:pPr>
        <w:pStyle w:val="QuizOption"/>
        <w:keepNext w:val="0"/>
        <w:numPr>
          <w:ilvl w:val="0"/>
          <w:numId w:val="40"/>
        </w:numPr>
        <w:spacing w:after="160"/>
      </w:pPr>
      <w:r>
        <w:rPr>
          <w:rFonts w:ascii="Calibri" w:hAnsi="Calibri" w:eastAsia="Calibri"/>
          <w:color w:val="111111"/>
          <w:sz w:val="20"/>
        </w:rPr>
        <w:t>It reduces resistance measurement from four points to one.</w:t>
        <w:br/>
      </w:r>
      <w:r>
        <w:rPr>
          <w:rFonts w:ascii="Calibri" w:hAnsi="Calibri" w:eastAsia="Calibri"/>
          <w:b/>
          <w:color w:val="2E74B5"/>
          <w:sz w:val="18"/>
        </w:rPr>
        <w:t xml:space="preserve">D. </w:t>
      </w:r>
      <w:r>
        <w:rPr>
          <w:rFonts w:ascii="Calibri" w:hAnsi="Calibri" w:eastAsia="Calibri"/>
          <w:i/>
          <w:color w:val="5B6573"/>
          <w:sz w:val="19"/>
        </w:rPr>
        <w:t>Giảm số điểm đo trở lực từ bốn xuống một.</w:t>
      </w:r>
    </w:p>
    <w:p>
      <w:pPr>
        <w:pStyle w:val="QuizQuestion"/>
        <w:numPr>
          <w:ilvl w:val="0"/>
          <w:numId w:val="11"/>
        </w:numPr>
      </w:pPr>
      <w:r>
        <w:rPr>
          <w:rFonts w:ascii="Calibri" w:hAnsi="Calibri" w:eastAsia="Calibri"/>
          <w:b/>
          <w:color w:val="2E74B5"/>
          <w:sz w:val="19"/>
        </w:rPr>
        <w:t xml:space="preserve">[2020 Errata] </w:t>
      </w:r>
      <w:r>
        <w:rPr>
          <w:rFonts w:ascii="Calibri" w:hAnsi="Calibri" w:eastAsia="Calibri"/>
          <w:b/>
          <w:color w:val="0B2545"/>
          <w:sz w:val="21"/>
        </w:rPr>
        <w:t>How did the errata dated October 15, 2020 revise Appendix E?</w:t>
        <w:br/>
      </w:r>
      <w:r>
        <w:rPr>
          <w:rFonts w:ascii="Calibri" w:hAnsi="Calibri" w:eastAsia="Calibri"/>
          <w:b/>
          <w:color w:val="5B6573"/>
          <w:sz w:val="18"/>
        </w:rPr>
        <w:t xml:space="preserve">Câu 30. </w:t>
      </w:r>
      <w:r>
        <w:rPr>
          <w:rFonts w:ascii="Calibri" w:hAnsi="Calibri" w:eastAsia="Calibri"/>
          <w:b/>
          <w:i/>
          <w:color w:val="2E74B5"/>
          <w:sz w:val="18"/>
        </w:rPr>
        <w:t xml:space="preserve">[Errata 2020] </w:t>
      </w:r>
      <w:r>
        <w:rPr>
          <w:rFonts w:ascii="Calibri" w:hAnsi="Calibri" w:eastAsia="Calibri"/>
          <w:b/>
          <w:i/>
          <w:color w:val="5B6573"/>
          <w:sz w:val="20"/>
        </w:rPr>
        <w:t>Errata ngày 15/10/2020 sửa Phụ lục E bằng cách nào?</w:t>
      </w:r>
    </w:p>
    <w:p>
      <w:pPr>
        <w:pStyle w:val="QuizOption"/>
        <w:keepNext/>
        <w:numPr>
          <w:ilvl w:val="0"/>
          <w:numId w:val="41"/>
        </w:numPr>
      </w:pPr>
      <w:r>
        <w:rPr>
          <w:rFonts w:ascii="Calibri" w:hAnsi="Calibri" w:eastAsia="Calibri"/>
          <w:color w:val="111111"/>
          <w:sz w:val="20"/>
        </w:rPr>
        <w:t>It added a mandatory requirement to use Table E-1 for filter selection.</w:t>
        <w:br/>
      </w:r>
      <w:r>
        <w:rPr>
          <w:rFonts w:ascii="Calibri" w:hAnsi="Calibri" w:eastAsia="Calibri"/>
          <w:b/>
          <w:color w:val="2E74B5"/>
          <w:sz w:val="18"/>
        </w:rPr>
        <w:t xml:space="preserve">A. </w:t>
      </w:r>
      <w:r>
        <w:rPr>
          <w:rFonts w:ascii="Calibri" w:hAnsi="Calibri" w:eastAsia="Calibri"/>
          <w:i/>
          <w:color w:val="5B6573"/>
          <w:sz w:val="19"/>
        </w:rPr>
        <w:t>Thêm yêu cầu bắt buộc dùng Table E-1 để chọn lọc.</w:t>
      </w:r>
    </w:p>
    <w:p>
      <w:pPr>
        <w:pStyle w:val="QuizOption"/>
        <w:keepNext/>
        <w:numPr>
          <w:ilvl w:val="0"/>
          <w:numId w:val="41"/>
        </w:numPr>
      </w:pPr>
      <w:r>
        <w:rPr>
          <w:rFonts w:ascii="Calibri" w:hAnsi="Calibri" w:eastAsia="Calibri"/>
          <w:color w:val="111111"/>
          <w:sz w:val="20"/>
        </w:rPr>
        <w:t>It deleted the statement that HEPA/ULPA filters are added to the reporting system and assigned MERV ratings based on IEST standards.</w:t>
        <w:br/>
      </w:r>
      <w:r>
        <w:rPr>
          <w:rFonts w:ascii="Calibri" w:hAnsi="Calibri" w:eastAsia="Calibri"/>
          <w:b/>
          <w:color w:val="2E74B5"/>
          <w:sz w:val="18"/>
        </w:rPr>
        <w:t xml:space="preserve">B. </w:t>
      </w:r>
      <w:r>
        <w:rPr>
          <w:rFonts w:ascii="Calibri" w:hAnsi="Calibri" w:eastAsia="Calibri"/>
          <w:i/>
          <w:color w:val="5B6573"/>
          <w:sz w:val="19"/>
        </w:rPr>
        <w:t>Xóa câu nói HEPA/ULPA được thêm vào hệ báo cáo và được gán MERV dựa trên tiêu chuẩn IEST.</w:t>
      </w:r>
    </w:p>
    <w:p>
      <w:pPr>
        <w:pStyle w:val="QuizOption"/>
        <w:keepNext/>
        <w:numPr>
          <w:ilvl w:val="0"/>
          <w:numId w:val="41"/>
        </w:numPr>
      </w:pPr>
      <w:r>
        <w:rPr>
          <w:rFonts w:ascii="Calibri" w:hAnsi="Calibri" w:eastAsia="Calibri"/>
          <w:color w:val="111111"/>
          <w:sz w:val="20"/>
        </w:rPr>
        <w:t>It replaced every MERV value with ISO ePM.</w:t>
        <w:br/>
      </w:r>
      <w:r>
        <w:rPr>
          <w:rFonts w:ascii="Calibri" w:hAnsi="Calibri" w:eastAsia="Calibri"/>
          <w:b/>
          <w:color w:val="2E74B5"/>
          <w:sz w:val="18"/>
        </w:rPr>
        <w:t xml:space="preserve">C. </w:t>
      </w:r>
      <w:r>
        <w:rPr>
          <w:rFonts w:ascii="Calibri" w:hAnsi="Calibri" w:eastAsia="Calibri"/>
          <w:i/>
          <w:color w:val="5B6573"/>
          <w:sz w:val="19"/>
        </w:rPr>
        <w:t>Thay mọi giá trị MERV bằng ISO ePM.</w:t>
      </w:r>
    </w:p>
    <w:p>
      <w:pPr>
        <w:pStyle w:val="QuizOption"/>
        <w:keepNext w:val="0"/>
        <w:numPr>
          <w:ilvl w:val="0"/>
          <w:numId w:val="41"/>
        </w:numPr>
        <w:spacing w:after="160"/>
      </w:pPr>
      <w:r>
        <w:rPr>
          <w:rFonts w:ascii="Calibri" w:hAnsi="Calibri" w:eastAsia="Calibri"/>
          <w:color w:val="111111"/>
          <w:sz w:val="20"/>
        </w:rPr>
        <w:t>It deleted Appendix E in its entirety.</w:t>
        <w:br/>
      </w:r>
      <w:r>
        <w:rPr>
          <w:rFonts w:ascii="Calibri" w:hAnsi="Calibri" w:eastAsia="Calibri"/>
          <w:b/>
          <w:color w:val="2E74B5"/>
          <w:sz w:val="18"/>
        </w:rPr>
        <w:t xml:space="preserve">D. </w:t>
      </w:r>
      <w:r>
        <w:rPr>
          <w:rFonts w:ascii="Calibri" w:hAnsi="Calibri" w:eastAsia="Calibri"/>
          <w:i/>
          <w:color w:val="5B6573"/>
          <w:sz w:val="19"/>
        </w:rPr>
        <w:t>Xóa toàn bộ Phụ lục E.</w:t>
      </w:r>
    </w:p>
    <w:p>
      <w:pPr>
        <w:pStyle w:val="Heading1"/>
      </w:pPr>
      <w:r>
        <w:t>Level 3 - Apply</w:t>
        <w:br/>
        <w:t>Mức 3 - Vận dụng (Apply)</w:t>
      </w:r>
    </w:p>
    <w:p>
      <w:pPr>
        <w:spacing w:after="160"/>
        <w:ind w:left="173" w:right="173"/>
        <w:shd w:fill="F4F6F9" w:val="clear"/>
      </w:pPr>
      <w:r>
        <w:rPr>
          <w:rFonts w:ascii="Calibri" w:hAnsi="Calibri" w:eastAsia="Calibri"/>
          <w:b/>
          <w:color w:val="0B2545"/>
          <w:sz w:val="20"/>
        </w:rPr>
        <w:t xml:space="preserve">Bloom explanation: </w:t>
      </w:r>
      <w:r>
        <w:rPr>
          <w:rFonts w:ascii="Calibri" w:hAnsi="Calibri" w:eastAsia="Calibri"/>
          <w:color w:val="0B2545"/>
          <w:sz w:val="20"/>
        </w:rPr>
        <w:t>These questions require using formulas, the MERV table, or acceptance rules to solve a familiar situation.</w:t>
        <w:br/>
      </w:r>
      <w:r>
        <w:rPr>
          <w:rFonts w:ascii="Calibri" w:hAnsi="Calibri" w:eastAsia="Calibri"/>
          <w:b/>
          <w:color w:val="0B2545"/>
          <w:sz w:val="19"/>
        </w:rPr>
        <w:t xml:space="preserve">Giải thích Bloom: </w:t>
      </w:r>
      <w:r>
        <w:rPr>
          <w:rFonts w:ascii="Calibri" w:hAnsi="Calibri" w:eastAsia="Calibri"/>
          <w:i/>
          <w:color w:val="0B2545"/>
          <w:sz w:val="19"/>
        </w:rPr>
        <w:t>Các câu yêu cầu dùng công thức, bảng MERV hoặc quy tắc chấp nhận để xử lý một tình huống quen thuộc.</w:t>
      </w:r>
    </w:p>
    <w:p>
      <w:pPr>
        <w:pStyle w:val="QuizQuestion"/>
        <w:numPr>
          <w:ilvl w:val="0"/>
          <w:numId w:val="11"/>
        </w:numPr>
      </w:pPr>
      <w:r>
        <w:rPr>
          <w:rFonts w:ascii="Calibri" w:hAnsi="Calibri" w:eastAsia="Calibri"/>
          <w:b/>
          <w:color w:val="2E74B5"/>
          <w:sz w:val="19"/>
        </w:rPr>
        <w:t xml:space="preserve">[Airflow calculation] </w:t>
      </w:r>
      <w:r>
        <w:rPr>
          <w:rFonts w:ascii="Calibri" w:hAnsi="Calibri" w:eastAsia="Calibri"/>
          <w:b/>
          <w:color w:val="0B2545"/>
          <w:sz w:val="21"/>
        </w:rPr>
        <w:t>A filter has a face area of 0.48 m². The manufacturer specifies no face velocity. According to Section 8.1.2, the test airflow rate is:</w:t>
        <w:br/>
      </w:r>
      <w:r>
        <w:rPr>
          <w:rFonts w:ascii="Calibri" w:hAnsi="Calibri" w:eastAsia="Calibri"/>
          <w:b/>
          <w:color w:val="5B6573"/>
          <w:sz w:val="18"/>
        </w:rPr>
        <w:t xml:space="preserve">Câu 31. </w:t>
      </w:r>
      <w:r>
        <w:rPr>
          <w:rFonts w:ascii="Calibri" w:hAnsi="Calibri" w:eastAsia="Calibri"/>
          <w:b/>
          <w:i/>
          <w:color w:val="2E74B5"/>
          <w:sz w:val="18"/>
        </w:rPr>
        <w:t xml:space="preserve">[Tính lưu lượng] </w:t>
      </w:r>
      <w:r>
        <w:rPr>
          <w:rFonts w:ascii="Calibri" w:hAnsi="Calibri" w:eastAsia="Calibri"/>
          <w:b/>
          <w:i/>
          <w:color w:val="5B6573"/>
          <w:sz w:val="20"/>
        </w:rPr>
        <w:t>Một bộ lọc có diện tích mặt 0,48 m². Không có vận tốc do nhà sản xuất chỉ định. Lưu lượng thử theo Mục 8.1.2 là:</w:t>
      </w:r>
    </w:p>
    <w:p>
      <w:pPr>
        <w:pStyle w:val="QuizOption"/>
        <w:keepNext/>
        <w:numPr>
          <w:ilvl w:val="0"/>
          <w:numId w:val="42"/>
        </w:numPr>
      </w:pPr>
      <w:r>
        <w:rPr>
          <w:rFonts w:ascii="Calibri" w:hAnsi="Calibri" w:eastAsia="Calibri"/>
          <w:color w:val="111111"/>
          <w:sz w:val="20"/>
        </w:rPr>
        <w:t>0.192 m³/s</w:t>
        <w:br/>
      </w:r>
      <w:r>
        <w:rPr>
          <w:rFonts w:ascii="Calibri" w:hAnsi="Calibri" w:eastAsia="Calibri"/>
          <w:b/>
          <w:color w:val="2E74B5"/>
          <w:sz w:val="18"/>
        </w:rPr>
        <w:t xml:space="preserve">A. </w:t>
      </w:r>
      <w:r>
        <w:rPr>
          <w:rFonts w:ascii="Calibri" w:hAnsi="Calibri" w:eastAsia="Calibri"/>
          <w:i/>
          <w:color w:val="5B6573"/>
          <w:sz w:val="19"/>
        </w:rPr>
        <w:t>0,192 m³/s</w:t>
      </w:r>
    </w:p>
    <w:p>
      <w:pPr>
        <w:pStyle w:val="QuizOption"/>
        <w:keepNext/>
        <w:numPr>
          <w:ilvl w:val="0"/>
          <w:numId w:val="42"/>
        </w:numPr>
      </w:pPr>
      <w:r>
        <w:rPr>
          <w:rFonts w:ascii="Calibri" w:hAnsi="Calibri" w:eastAsia="Calibri"/>
          <w:color w:val="111111"/>
          <w:sz w:val="20"/>
        </w:rPr>
        <w:t>0.48 m³/s</w:t>
        <w:br/>
      </w:r>
      <w:r>
        <w:rPr>
          <w:rFonts w:ascii="Calibri" w:hAnsi="Calibri" w:eastAsia="Calibri"/>
          <w:b/>
          <w:color w:val="2E74B5"/>
          <w:sz w:val="18"/>
        </w:rPr>
        <w:t xml:space="preserve">B. </w:t>
      </w:r>
      <w:r>
        <w:rPr>
          <w:rFonts w:ascii="Calibri" w:hAnsi="Calibri" w:eastAsia="Calibri"/>
          <w:i/>
          <w:color w:val="5B6573"/>
          <w:sz w:val="19"/>
        </w:rPr>
        <w:t>0,48 m³/s</w:t>
      </w:r>
    </w:p>
    <w:p>
      <w:pPr>
        <w:pStyle w:val="QuizOption"/>
        <w:keepNext/>
        <w:numPr>
          <w:ilvl w:val="0"/>
          <w:numId w:val="42"/>
        </w:numPr>
      </w:pPr>
      <w:r>
        <w:rPr>
          <w:rFonts w:ascii="Calibri" w:hAnsi="Calibri" w:eastAsia="Calibri"/>
          <w:color w:val="111111"/>
          <w:sz w:val="20"/>
        </w:rPr>
        <w:t>2.50 m³/s</w:t>
        <w:br/>
      </w:r>
      <w:r>
        <w:rPr>
          <w:rFonts w:ascii="Calibri" w:hAnsi="Calibri" w:eastAsia="Calibri"/>
          <w:b/>
          <w:color w:val="2E74B5"/>
          <w:sz w:val="18"/>
        </w:rPr>
        <w:t xml:space="preserve">C. </w:t>
      </w:r>
      <w:r>
        <w:rPr>
          <w:rFonts w:ascii="Calibri" w:hAnsi="Calibri" w:eastAsia="Calibri"/>
          <w:i/>
          <w:color w:val="5B6573"/>
          <w:sz w:val="19"/>
        </w:rPr>
        <w:t>2,50 m³/s</w:t>
      </w:r>
    </w:p>
    <w:p>
      <w:pPr>
        <w:pStyle w:val="QuizOption"/>
        <w:keepNext w:val="0"/>
        <w:numPr>
          <w:ilvl w:val="0"/>
          <w:numId w:val="42"/>
        </w:numPr>
        <w:spacing w:after="160"/>
      </w:pPr>
      <w:r>
        <w:rPr>
          <w:rFonts w:ascii="Calibri" w:hAnsi="Calibri" w:eastAsia="Calibri"/>
          <w:color w:val="111111"/>
          <w:sz w:val="20"/>
        </w:rPr>
        <w:t>1.20 m³/s</w:t>
        <w:br/>
      </w:r>
      <w:r>
        <w:rPr>
          <w:rFonts w:ascii="Calibri" w:hAnsi="Calibri" w:eastAsia="Calibri"/>
          <w:b/>
          <w:color w:val="2E74B5"/>
          <w:sz w:val="18"/>
        </w:rPr>
        <w:t xml:space="preserve">D. </w:t>
      </w:r>
      <w:r>
        <w:rPr>
          <w:rFonts w:ascii="Calibri" w:hAnsi="Calibri" w:eastAsia="Calibri"/>
          <w:i/>
          <w:color w:val="5B6573"/>
          <w:sz w:val="19"/>
        </w:rPr>
        <w:t>1,20 m³/s</w:t>
      </w:r>
    </w:p>
    <w:p>
      <w:pPr>
        <w:pStyle w:val="QuizQuestion"/>
        <w:numPr>
          <w:ilvl w:val="0"/>
          <w:numId w:val="11"/>
        </w:numPr>
      </w:pPr>
      <w:r>
        <w:rPr>
          <w:rFonts w:ascii="Calibri" w:hAnsi="Calibri" w:eastAsia="Calibri"/>
          <w:b/>
          <w:color w:val="2E74B5"/>
          <w:sz w:val="19"/>
        </w:rPr>
        <w:t xml:space="preserve">[PSE calculation] </w:t>
      </w:r>
      <w:r>
        <w:rPr>
          <w:rFonts w:ascii="Calibri" w:hAnsi="Calibri" w:eastAsia="Calibri"/>
          <w:b/>
          <w:color w:val="0B2545"/>
          <w:sz w:val="21"/>
        </w:rPr>
        <w:t>If the corrected penetration for one size interval is P = 0.18, the PSE is:</w:t>
        <w:br/>
      </w:r>
      <w:r>
        <w:rPr>
          <w:rFonts w:ascii="Calibri" w:hAnsi="Calibri" w:eastAsia="Calibri"/>
          <w:b/>
          <w:color w:val="5B6573"/>
          <w:sz w:val="18"/>
        </w:rPr>
        <w:t xml:space="preserve">Câu 32. </w:t>
      </w:r>
      <w:r>
        <w:rPr>
          <w:rFonts w:ascii="Calibri" w:hAnsi="Calibri" w:eastAsia="Calibri"/>
          <w:b/>
          <w:i/>
          <w:color w:val="2E74B5"/>
          <w:sz w:val="18"/>
        </w:rPr>
        <w:t xml:space="preserve">[Tính PSE] </w:t>
      </w:r>
      <w:r>
        <w:rPr>
          <w:rFonts w:ascii="Calibri" w:hAnsi="Calibri" w:eastAsia="Calibri"/>
          <w:b/>
          <w:i/>
          <w:color w:val="5B6573"/>
          <w:sz w:val="20"/>
        </w:rPr>
        <w:t>Nếu penetration đã hiệu chỉnh của một khoảng kích thước là P = 0,18 thì PSE bằng:</w:t>
      </w:r>
    </w:p>
    <w:p>
      <w:pPr>
        <w:pStyle w:val="QuizOption"/>
        <w:keepNext/>
        <w:numPr>
          <w:ilvl w:val="0"/>
          <w:numId w:val="43"/>
        </w:numPr>
      </w:pPr>
      <w:r>
        <w:rPr>
          <w:rFonts w:ascii="Calibri" w:hAnsi="Calibri" w:eastAsia="Calibri"/>
          <w:color w:val="111111"/>
          <w:sz w:val="20"/>
        </w:rPr>
        <w:t>82%</w:t>
        <w:br/>
      </w:r>
      <w:r>
        <w:rPr>
          <w:rFonts w:ascii="Calibri" w:hAnsi="Calibri" w:eastAsia="Calibri"/>
          <w:b/>
          <w:color w:val="2E74B5"/>
          <w:sz w:val="18"/>
        </w:rPr>
        <w:t xml:space="preserve">A. </w:t>
      </w:r>
      <w:r>
        <w:rPr>
          <w:rFonts w:ascii="Calibri" w:hAnsi="Calibri" w:eastAsia="Calibri"/>
          <w:i/>
          <w:color w:val="5B6573"/>
          <w:sz w:val="19"/>
        </w:rPr>
        <w:t>82%</w:t>
      </w:r>
    </w:p>
    <w:p>
      <w:pPr>
        <w:pStyle w:val="QuizOption"/>
        <w:keepNext/>
        <w:numPr>
          <w:ilvl w:val="0"/>
          <w:numId w:val="43"/>
        </w:numPr>
      </w:pPr>
      <w:r>
        <w:rPr>
          <w:rFonts w:ascii="Calibri" w:hAnsi="Calibri" w:eastAsia="Calibri"/>
          <w:color w:val="111111"/>
          <w:sz w:val="20"/>
        </w:rPr>
        <w:t>18%</w:t>
        <w:br/>
      </w:r>
      <w:r>
        <w:rPr>
          <w:rFonts w:ascii="Calibri" w:hAnsi="Calibri" w:eastAsia="Calibri"/>
          <w:b/>
          <w:color w:val="2E74B5"/>
          <w:sz w:val="18"/>
        </w:rPr>
        <w:t xml:space="preserve">B. </w:t>
      </w:r>
      <w:r>
        <w:rPr>
          <w:rFonts w:ascii="Calibri" w:hAnsi="Calibri" w:eastAsia="Calibri"/>
          <w:i/>
          <w:color w:val="5B6573"/>
          <w:sz w:val="19"/>
        </w:rPr>
        <w:t>18%</w:t>
      </w:r>
    </w:p>
    <w:p>
      <w:pPr>
        <w:pStyle w:val="QuizOption"/>
        <w:keepNext/>
        <w:numPr>
          <w:ilvl w:val="0"/>
          <w:numId w:val="43"/>
        </w:numPr>
      </w:pPr>
      <w:r>
        <w:rPr>
          <w:rFonts w:ascii="Calibri" w:hAnsi="Calibri" w:eastAsia="Calibri"/>
          <w:color w:val="111111"/>
          <w:sz w:val="20"/>
        </w:rPr>
        <w:t>55.6%</w:t>
        <w:br/>
      </w:r>
      <w:r>
        <w:rPr>
          <w:rFonts w:ascii="Calibri" w:hAnsi="Calibri" w:eastAsia="Calibri"/>
          <w:b/>
          <w:color w:val="2E74B5"/>
          <w:sz w:val="18"/>
        </w:rPr>
        <w:t xml:space="preserve">C. </w:t>
      </w:r>
      <w:r>
        <w:rPr>
          <w:rFonts w:ascii="Calibri" w:hAnsi="Calibri" w:eastAsia="Calibri"/>
          <w:i/>
          <w:color w:val="5B6573"/>
          <w:sz w:val="19"/>
        </w:rPr>
        <w:t>55,6%</w:t>
      </w:r>
    </w:p>
    <w:p>
      <w:pPr>
        <w:pStyle w:val="QuizOption"/>
        <w:keepNext w:val="0"/>
        <w:numPr>
          <w:ilvl w:val="0"/>
          <w:numId w:val="43"/>
        </w:numPr>
        <w:spacing w:after="160"/>
      </w:pPr>
      <w:r>
        <w:rPr>
          <w:rFonts w:ascii="Calibri" w:hAnsi="Calibri" w:eastAsia="Calibri"/>
          <w:color w:val="111111"/>
          <w:sz w:val="20"/>
        </w:rPr>
        <w:t>118%</w:t>
        <w:br/>
      </w:r>
      <w:r>
        <w:rPr>
          <w:rFonts w:ascii="Calibri" w:hAnsi="Calibri" w:eastAsia="Calibri"/>
          <w:b/>
          <w:color w:val="2E74B5"/>
          <w:sz w:val="18"/>
        </w:rPr>
        <w:t xml:space="preserve">D. </w:t>
      </w:r>
      <w:r>
        <w:rPr>
          <w:rFonts w:ascii="Calibri" w:hAnsi="Calibri" w:eastAsia="Calibri"/>
          <w:i/>
          <w:color w:val="5B6573"/>
          <w:sz w:val="19"/>
        </w:rPr>
        <w:t>118%</w:t>
      </w:r>
    </w:p>
    <w:p>
      <w:pPr>
        <w:pStyle w:val="QuizQuestion"/>
        <w:numPr>
          <w:ilvl w:val="0"/>
          <w:numId w:val="11"/>
        </w:numPr>
      </w:pPr>
      <w:r>
        <w:rPr>
          <w:rFonts w:ascii="Calibri" w:hAnsi="Calibri" w:eastAsia="Calibri"/>
          <w:b/>
          <w:color w:val="2E74B5"/>
          <w:sz w:val="19"/>
        </w:rPr>
        <w:t xml:space="preserve">[Penetration correction] </w:t>
      </w:r>
      <w:r>
        <w:rPr>
          <w:rFonts w:ascii="Calibri" w:hAnsi="Calibri" w:eastAsia="Calibri"/>
          <w:b/>
          <w:color w:val="0B2545"/>
          <w:sz w:val="21"/>
        </w:rPr>
        <w:t>The mean observed penetration is Po = 0.245 and the correlation ratio is R = 0.980. The closest final PSE is:</w:t>
        <w:br/>
      </w:r>
      <w:r>
        <w:rPr>
          <w:rFonts w:ascii="Calibri" w:hAnsi="Calibri" w:eastAsia="Calibri"/>
          <w:b/>
          <w:color w:val="5B6573"/>
          <w:sz w:val="18"/>
        </w:rPr>
        <w:t xml:space="preserve">Câu 33. </w:t>
      </w:r>
      <w:r>
        <w:rPr>
          <w:rFonts w:ascii="Calibri" w:hAnsi="Calibri" w:eastAsia="Calibri"/>
          <w:b/>
          <w:i/>
          <w:color w:val="2E74B5"/>
          <w:sz w:val="18"/>
        </w:rPr>
        <w:t xml:space="preserve">[Hiệu chỉnh penetration] </w:t>
      </w:r>
      <w:r>
        <w:rPr>
          <w:rFonts w:ascii="Calibri" w:hAnsi="Calibri" w:eastAsia="Calibri"/>
          <w:b/>
          <w:i/>
          <w:color w:val="5B6573"/>
          <w:sz w:val="20"/>
        </w:rPr>
        <w:t>Penetration quan sát trung bình Po = 0,245 và correlation ratio R = 0,980. PSE cuối cùng gần nhất là:</w:t>
      </w:r>
    </w:p>
    <w:p>
      <w:pPr>
        <w:pStyle w:val="QuizOption"/>
        <w:keepNext/>
        <w:numPr>
          <w:ilvl w:val="0"/>
          <w:numId w:val="44"/>
        </w:numPr>
      </w:pPr>
      <w:r>
        <w:rPr>
          <w:rFonts w:ascii="Calibri" w:hAnsi="Calibri" w:eastAsia="Calibri"/>
          <w:color w:val="111111"/>
          <w:sz w:val="20"/>
        </w:rPr>
        <w:t>24.5%</w:t>
        <w:br/>
      </w:r>
      <w:r>
        <w:rPr>
          <w:rFonts w:ascii="Calibri" w:hAnsi="Calibri" w:eastAsia="Calibri"/>
          <w:b/>
          <w:color w:val="2E74B5"/>
          <w:sz w:val="18"/>
        </w:rPr>
        <w:t xml:space="preserve">A. </w:t>
      </w:r>
      <w:r>
        <w:rPr>
          <w:rFonts w:ascii="Calibri" w:hAnsi="Calibri" w:eastAsia="Calibri"/>
          <w:i/>
          <w:color w:val="5B6573"/>
          <w:sz w:val="19"/>
        </w:rPr>
        <w:t>24,5%</w:t>
      </w:r>
    </w:p>
    <w:p>
      <w:pPr>
        <w:pStyle w:val="QuizOption"/>
        <w:keepNext/>
        <w:numPr>
          <w:ilvl w:val="0"/>
          <w:numId w:val="44"/>
        </w:numPr>
      </w:pPr>
      <w:r>
        <w:rPr>
          <w:rFonts w:ascii="Calibri" w:hAnsi="Calibri" w:eastAsia="Calibri"/>
          <w:color w:val="111111"/>
          <w:sz w:val="20"/>
        </w:rPr>
        <w:t>74.0%</w:t>
        <w:br/>
      </w:r>
      <w:r>
        <w:rPr>
          <w:rFonts w:ascii="Calibri" w:hAnsi="Calibri" w:eastAsia="Calibri"/>
          <w:b/>
          <w:color w:val="2E74B5"/>
          <w:sz w:val="18"/>
        </w:rPr>
        <w:t xml:space="preserve">B. </w:t>
      </w:r>
      <w:r>
        <w:rPr>
          <w:rFonts w:ascii="Calibri" w:hAnsi="Calibri" w:eastAsia="Calibri"/>
          <w:i/>
          <w:color w:val="5B6573"/>
          <w:sz w:val="19"/>
        </w:rPr>
        <w:t>74,0%</w:t>
      </w:r>
    </w:p>
    <w:p>
      <w:pPr>
        <w:pStyle w:val="QuizOption"/>
        <w:keepNext/>
        <w:numPr>
          <w:ilvl w:val="0"/>
          <w:numId w:val="44"/>
        </w:numPr>
      </w:pPr>
      <w:r>
        <w:rPr>
          <w:rFonts w:ascii="Calibri" w:hAnsi="Calibri" w:eastAsia="Calibri"/>
          <w:color w:val="111111"/>
          <w:sz w:val="20"/>
        </w:rPr>
        <w:t>75.0%</w:t>
        <w:br/>
      </w:r>
      <w:r>
        <w:rPr>
          <w:rFonts w:ascii="Calibri" w:hAnsi="Calibri" w:eastAsia="Calibri"/>
          <w:b/>
          <w:color w:val="2E74B5"/>
          <w:sz w:val="18"/>
        </w:rPr>
        <w:t xml:space="preserve">C. </w:t>
      </w:r>
      <w:r>
        <w:rPr>
          <w:rFonts w:ascii="Calibri" w:hAnsi="Calibri" w:eastAsia="Calibri"/>
          <w:i/>
          <w:color w:val="5B6573"/>
          <w:sz w:val="19"/>
        </w:rPr>
        <w:t>75,0%</w:t>
      </w:r>
    </w:p>
    <w:p>
      <w:pPr>
        <w:pStyle w:val="QuizOption"/>
        <w:keepNext w:val="0"/>
        <w:numPr>
          <w:ilvl w:val="0"/>
          <w:numId w:val="44"/>
        </w:numPr>
        <w:spacing w:after="160"/>
      </w:pPr>
      <w:r>
        <w:rPr>
          <w:rFonts w:ascii="Calibri" w:hAnsi="Calibri" w:eastAsia="Calibri"/>
          <w:color w:val="111111"/>
          <w:sz w:val="20"/>
        </w:rPr>
        <w:t>98.0%</w:t>
        <w:br/>
      </w:r>
      <w:r>
        <w:rPr>
          <w:rFonts w:ascii="Calibri" w:hAnsi="Calibri" w:eastAsia="Calibri"/>
          <w:b/>
          <w:color w:val="2E74B5"/>
          <w:sz w:val="18"/>
        </w:rPr>
        <w:t xml:space="preserve">D. </w:t>
      </w:r>
      <w:r>
        <w:rPr>
          <w:rFonts w:ascii="Calibri" w:hAnsi="Calibri" w:eastAsia="Calibri"/>
          <w:i/>
          <w:color w:val="5B6573"/>
          <w:sz w:val="19"/>
        </w:rPr>
        <w:t>98,0%</w:t>
      </w:r>
    </w:p>
    <w:p>
      <w:pPr>
        <w:pStyle w:val="QuizQuestion"/>
        <w:numPr>
          <w:ilvl w:val="0"/>
          <w:numId w:val="11"/>
        </w:numPr>
      </w:pPr>
      <w:r>
        <w:rPr>
          <w:rFonts w:ascii="Calibri" w:hAnsi="Calibri" w:eastAsia="Calibri"/>
          <w:b/>
          <w:color w:val="2E74B5"/>
          <w:sz w:val="19"/>
        </w:rPr>
        <w:t xml:space="preserve">[Arrestance] </w:t>
      </w:r>
      <w:r>
        <w:rPr>
          <w:rFonts w:ascii="Calibri" w:hAnsi="Calibri" w:eastAsia="Calibri"/>
          <w:b/>
          <w:color w:val="0B2545"/>
          <w:sz w:val="21"/>
        </w:rPr>
        <w:t>In one increment, the mass of dust fed is Wu = 120 g and the mass of dust passing the device is Wd = 18 g. The arrestance Ai is:</w:t>
        <w:br/>
      </w:r>
      <w:r>
        <w:rPr>
          <w:rFonts w:ascii="Calibri" w:hAnsi="Calibri" w:eastAsia="Calibri"/>
          <w:b/>
          <w:color w:val="5B6573"/>
          <w:sz w:val="18"/>
        </w:rPr>
        <w:t xml:space="preserve">Câu 34. </w:t>
      </w:r>
      <w:r>
        <w:rPr>
          <w:rFonts w:ascii="Calibri" w:hAnsi="Calibri" w:eastAsia="Calibri"/>
          <w:b/>
          <w:i/>
          <w:color w:val="2E74B5"/>
          <w:sz w:val="18"/>
        </w:rPr>
        <w:t xml:space="preserve">[Arrestance] </w:t>
      </w:r>
      <w:r>
        <w:rPr>
          <w:rFonts w:ascii="Calibri" w:hAnsi="Calibri" w:eastAsia="Calibri"/>
          <w:b/>
          <w:i/>
          <w:color w:val="5B6573"/>
          <w:sz w:val="20"/>
        </w:rPr>
        <w:t>Trong một increment, khối lượng bụi nạp Wu = 120 g và bụi đi qua Wd = 18 g. Arrestance Ai là:</w:t>
      </w:r>
    </w:p>
    <w:p>
      <w:pPr>
        <w:pStyle w:val="QuizOption"/>
        <w:keepNext/>
        <w:numPr>
          <w:ilvl w:val="0"/>
          <w:numId w:val="45"/>
        </w:numPr>
      </w:pPr>
      <w:r>
        <w:rPr>
          <w:rFonts w:ascii="Calibri" w:hAnsi="Calibri" w:eastAsia="Calibri"/>
          <w:color w:val="111111"/>
          <w:sz w:val="20"/>
        </w:rPr>
        <w:t>15%</w:t>
        <w:br/>
      </w:r>
      <w:r>
        <w:rPr>
          <w:rFonts w:ascii="Calibri" w:hAnsi="Calibri" w:eastAsia="Calibri"/>
          <w:b/>
          <w:color w:val="2E74B5"/>
          <w:sz w:val="18"/>
        </w:rPr>
        <w:t xml:space="preserve">A. </w:t>
      </w:r>
      <w:r>
        <w:rPr>
          <w:rFonts w:ascii="Calibri" w:hAnsi="Calibri" w:eastAsia="Calibri"/>
          <w:i/>
          <w:color w:val="5B6573"/>
          <w:sz w:val="19"/>
        </w:rPr>
        <w:t>15%</w:t>
      </w:r>
    </w:p>
    <w:p>
      <w:pPr>
        <w:pStyle w:val="QuizOption"/>
        <w:keepNext/>
        <w:numPr>
          <w:ilvl w:val="0"/>
          <w:numId w:val="45"/>
        </w:numPr>
      </w:pPr>
      <w:r>
        <w:rPr>
          <w:rFonts w:ascii="Calibri" w:hAnsi="Calibri" w:eastAsia="Calibri"/>
          <w:color w:val="111111"/>
          <w:sz w:val="20"/>
        </w:rPr>
        <w:t>85%</w:t>
        <w:br/>
      </w:r>
      <w:r>
        <w:rPr>
          <w:rFonts w:ascii="Calibri" w:hAnsi="Calibri" w:eastAsia="Calibri"/>
          <w:b/>
          <w:color w:val="2E74B5"/>
          <w:sz w:val="18"/>
        </w:rPr>
        <w:t xml:space="preserve">B. </w:t>
      </w:r>
      <w:r>
        <w:rPr>
          <w:rFonts w:ascii="Calibri" w:hAnsi="Calibri" w:eastAsia="Calibri"/>
          <w:i/>
          <w:color w:val="5B6573"/>
          <w:sz w:val="19"/>
        </w:rPr>
        <w:t>85%</w:t>
      </w:r>
    </w:p>
    <w:p>
      <w:pPr>
        <w:pStyle w:val="QuizOption"/>
        <w:keepNext/>
        <w:numPr>
          <w:ilvl w:val="0"/>
          <w:numId w:val="45"/>
        </w:numPr>
      </w:pPr>
      <w:r>
        <w:rPr>
          <w:rFonts w:ascii="Calibri" w:hAnsi="Calibri" w:eastAsia="Calibri"/>
          <w:color w:val="111111"/>
          <w:sz w:val="20"/>
        </w:rPr>
        <w:t>102%</w:t>
        <w:br/>
      </w:r>
      <w:r>
        <w:rPr>
          <w:rFonts w:ascii="Calibri" w:hAnsi="Calibri" w:eastAsia="Calibri"/>
          <w:b/>
          <w:color w:val="2E74B5"/>
          <w:sz w:val="18"/>
        </w:rPr>
        <w:t xml:space="preserve">C. </w:t>
      </w:r>
      <w:r>
        <w:rPr>
          <w:rFonts w:ascii="Calibri" w:hAnsi="Calibri" w:eastAsia="Calibri"/>
          <w:i/>
          <w:color w:val="5B6573"/>
          <w:sz w:val="19"/>
        </w:rPr>
        <w:t>102%</w:t>
      </w:r>
    </w:p>
    <w:p>
      <w:pPr>
        <w:pStyle w:val="QuizOption"/>
        <w:keepNext w:val="0"/>
        <w:numPr>
          <w:ilvl w:val="0"/>
          <w:numId w:val="45"/>
        </w:numPr>
        <w:spacing w:after="160"/>
      </w:pPr>
      <w:r>
        <w:rPr>
          <w:rFonts w:ascii="Calibri" w:hAnsi="Calibri" w:eastAsia="Calibri"/>
          <w:color w:val="111111"/>
          <w:sz w:val="20"/>
        </w:rPr>
        <w:t>666.7%</w:t>
        <w:br/>
      </w:r>
      <w:r>
        <w:rPr>
          <w:rFonts w:ascii="Calibri" w:hAnsi="Calibri" w:eastAsia="Calibri"/>
          <w:b/>
          <w:color w:val="2E74B5"/>
          <w:sz w:val="18"/>
        </w:rPr>
        <w:t xml:space="preserve">D. </w:t>
      </w:r>
      <w:r>
        <w:rPr>
          <w:rFonts w:ascii="Calibri" w:hAnsi="Calibri" w:eastAsia="Calibri"/>
          <w:i/>
          <w:color w:val="5B6573"/>
          <w:sz w:val="19"/>
        </w:rPr>
        <w:t>666,7%</w:t>
      </w:r>
    </w:p>
    <w:p>
      <w:pPr>
        <w:pStyle w:val="QuizQuestion"/>
        <w:numPr>
          <w:ilvl w:val="0"/>
          <w:numId w:val="11"/>
        </w:numPr>
      </w:pPr>
      <w:r>
        <w:rPr>
          <w:rFonts w:ascii="Calibri" w:hAnsi="Calibri" w:eastAsia="Calibri"/>
          <w:b/>
          <w:color w:val="2E74B5"/>
          <w:sz w:val="19"/>
        </w:rPr>
        <w:t xml:space="preserve">[DHC] </w:t>
      </w:r>
      <w:r>
        <w:rPr>
          <w:rFonts w:ascii="Calibri" w:hAnsi="Calibri" w:eastAsia="Calibri"/>
          <w:b/>
          <w:color w:val="0B2545"/>
          <w:sz w:val="21"/>
        </w:rPr>
        <w:t>Two increments have (Wu, Wd) values of (100 g, 12 g) and (150 g, 15 g), respectively. The total DHC is:</w:t>
        <w:br/>
      </w:r>
      <w:r>
        <w:rPr>
          <w:rFonts w:ascii="Calibri" w:hAnsi="Calibri" w:eastAsia="Calibri"/>
          <w:b/>
          <w:color w:val="5B6573"/>
          <w:sz w:val="18"/>
        </w:rPr>
        <w:t xml:space="preserve">Câu 35. </w:t>
      </w:r>
      <w:r>
        <w:rPr>
          <w:rFonts w:ascii="Calibri" w:hAnsi="Calibri" w:eastAsia="Calibri"/>
          <w:b/>
          <w:i/>
          <w:color w:val="2E74B5"/>
          <w:sz w:val="18"/>
        </w:rPr>
        <w:t xml:space="preserve">[DHC] </w:t>
      </w:r>
      <w:r>
        <w:rPr>
          <w:rFonts w:ascii="Calibri" w:hAnsi="Calibri" w:eastAsia="Calibri"/>
          <w:b/>
          <w:i/>
          <w:color w:val="5B6573"/>
          <w:sz w:val="20"/>
        </w:rPr>
        <w:t>Hai increment có (Wu, Wd) lần lượt là (100 g, 12 g) và (150 g, 15 g). Tổng DHC bằng:</w:t>
      </w:r>
    </w:p>
    <w:p>
      <w:pPr>
        <w:pStyle w:val="QuizOption"/>
        <w:keepNext/>
        <w:numPr>
          <w:ilvl w:val="0"/>
          <w:numId w:val="46"/>
        </w:numPr>
      </w:pPr>
      <w:r>
        <w:rPr>
          <w:rFonts w:ascii="Calibri" w:hAnsi="Calibri" w:eastAsia="Calibri"/>
          <w:color w:val="111111"/>
          <w:sz w:val="20"/>
        </w:rPr>
        <w:t>27 g</w:t>
        <w:br/>
      </w:r>
      <w:r>
        <w:rPr>
          <w:rFonts w:ascii="Calibri" w:hAnsi="Calibri" w:eastAsia="Calibri"/>
          <w:b/>
          <w:color w:val="2E74B5"/>
          <w:sz w:val="18"/>
        </w:rPr>
        <w:t xml:space="preserve">A. </w:t>
      </w:r>
      <w:r>
        <w:rPr>
          <w:rFonts w:ascii="Calibri" w:hAnsi="Calibri" w:eastAsia="Calibri"/>
          <w:i/>
          <w:color w:val="5B6573"/>
          <w:sz w:val="19"/>
        </w:rPr>
        <w:t>27 g</w:t>
      </w:r>
    </w:p>
    <w:p>
      <w:pPr>
        <w:pStyle w:val="QuizOption"/>
        <w:keepNext/>
        <w:numPr>
          <w:ilvl w:val="0"/>
          <w:numId w:val="46"/>
        </w:numPr>
      </w:pPr>
      <w:r>
        <w:rPr>
          <w:rFonts w:ascii="Calibri" w:hAnsi="Calibri" w:eastAsia="Calibri"/>
          <w:color w:val="111111"/>
          <w:sz w:val="20"/>
        </w:rPr>
        <w:t>196 g</w:t>
        <w:br/>
      </w:r>
      <w:r>
        <w:rPr>
          <w:rFonts w:ascii="Calibri" w:hAnsi="Calibri" w:eastAsia="Calibri"/>
          <w:b/>
          <w:color w:val="2E74B5"/>
          <w:sz w:val="18"/>
        </w:rPr>
        <w:t xml:space="preserve">B. </w:t>
      </w:r>
      <w:r>
        <w:rPr>
          <w:rFonts w:ascii="Calibri" w:hAnsi="Calibri" w:eastAsia="Calibri"/>
          <w:i/>
          <w:color w:val="5B6573"/>
          <w:sz w:val="19"/>
        </w:rPr>
        <w:t>196 g</w:t>
      </w:r>
    </w:p>
    <w:p>
      <w:pPr>
        <w:pStyle w:val="QuizOption"/>
        <w:keepNext/>
        <w:numPr>
          <w:ilvl w:val="0"/>
          <w:numId w:val="46"/>
        </w:numPr>
      </w:pPr>
      <w:r>
        <w:rPr>
          <w:rFonts w:ascii="Calibri" w:hAnsi="Calibri" w:eastAsia="Calibri"/>
          <w:color w:val="111111"/>
          <w:sz w:val="20"/>
        </w:rPr>
        <w:t>250 g</w:t>
        <w:br/>
      </w:r>
      <w:r>
        <w:rPr>
          <w:rFonts w:ascii="Calibri" w:hAnsi="Calibri" w:eastAsia="Calibri"/>
          <w:b/>
          <w:color w:val="2E74B5"/>
          <w:sz w:val="18"/>
        </w:rPr>
        <w:t xml:space="preserve">C. </w:t>
      </w:r>
      <w:r>
        <w:rPr>
          <w:rFonts w:ascii="Calibri" w:hAnsi="Calibri" w:eastAsia="Calibri"/>
          <w:i/>
          <w:color w:val="5B6573"/>
          <w:sz w:val="19"/>
        </w:rPr>
        <w:t>250 g</w:t>
      </w:r>
    </w:p>
    <w:p>
      <w:pPr>
        <w:pStyle w:val="QuizOption"/>
        <w:keepNext w:val="0"/>
        <w:numPr>
          <w:ilvl w:val="0"/>
          <w:numId w:val="46"/>
        </w:numPr>
        <w:spacing w:after="160"/>
      </w:pPr>
      <w:r>
        <w:rPr>
          <w:rFonts w:ascii="Calibri" w:hAnsi="Calibri" w:eastAsia="Calibri"/>
          <w:color w:val="111111"/>
          <w:sz w:val="20"/>
        </w:rPr>
        <w:t>223 g</w:t>
        <w:br/>
      </w:r>
      <w:r>
        <w:rPr>
          <w:rFonts w:ascii="Calibri" w:hAnsi="Calibri" w:eastAsia="Calibri"/>
          <w:b/>
          <w:color w:val="2E74B5"/>
          <w:sz w:val="18"/>
        </w:rPr>
        <w:t xml:space="preserve">D. </w:t>
      </w:r>
      <w:r>
        <w:rPr>
          <w:rFonts w:ascii="Calibri" w:hAnsi="Calibri" w:eastAsia="Calibri"/>
          <w:i/>
          <w:color w:val="5B6573"/>
          <w:sz w:val="19"/>
        </w:rPr>
        <w:t>223 g</w:t>
      </w:r>
    </w:p>
    <w:p>
      <w:pPr>
        <w:pStyle w:val="QuizQuestion"/>
        <w:numPr>
          <w:ilvl w:val="0"/>
          <w:numId w:val="11"/>
        </w:numPr>
      </w:pPr>
      <w:r>
        <w:rPr>
          <w:rFonts w:ascii="Calibri" w:hAnsi="Calibri" w:eastAsia="Calibri"/>
          <w:b/>
          <w:color w:val="2E74B5"/>
          <w:sz w:val="19"/>
        </w:rPr>
        <w:t xml:space="preserve">[Average arrestance] </w:t>
      </w:r>
      <w:r>
        <w:rPr>
          <w:rFonts w:ascii="Calibri" w:hAnsi="Calibri" w:eastAsia="Calibri"/>
          <w:b/>
          <w:color w:val="0B2545"/>
          <w:sz w:val="21"/>
        </w:rPr>
        <w:t>A device receives 50 g of loading dust at 80% arrestance and 150 g at 92% arrestance. The loading-dust-weighted Aavg is:</w:t>
        <w:br/>
      </w:r>
      <w:r>
        <w:rPr>
          <w:rFonts w:ascii="Calibri" w:hAnsi="Calibri" w:eastAsia="Calibri"/>
          <w:b/>
          <w:color w:val="5B6573"/>
          <w:sz w:val="18"/>
        </w:rPr>
        <w:t xml:space="preserve">Câu 36. </w:t>
      </w:r>
      <w:r>
        <w:rPr>
          <w:rFonts w:ascii="Calibri" w:hAnsi="Calibri" w:eastAsia="Calibri"/>
          <w:b/>
          <w:i/>
          <w:color w:val="2E74B5"/>
          <w:sz w:val="18"/>
        </w:rPr>
        <w:t xml:space="preserve">[Arrestance trung bình] </w:t>
      </w:r>
      <w:r>
        <w:rPr>
          <w:rFonts w:ascii="Calibri" w:hAnsi="Calibri" w:eastAsia="Calibri"/>
          <w:b/>
          <w:i/>
          <w:color w:val="5B6573"/>
          <w:sz w:val="20"/>
        </w:rPr>
        <w:t>Một thiết bị có 50 g bụi nạp tại arrestance 80% và 150 g tại arrestance 92%. Aavg theo trọng số bụi nạp là:</w:t>
      </w:r>
    </w:p>
    <w:p>
      <w:pPr>
        <w:pStyle w:val="QuizOption"/>
        <w:keepNext/>
        <w:numPr>
          <w:ilvl w:val="0"/>
          <w:numId w:val="47"/>
        </w:numPr>
      </w:pPr>
      <w:r>
        <w:rPr>
          <w:rFonts w:ascii="Calibri" w:hAnsi="Calibri" w:eastAsia="Calibri"/>
          <w:color w:val="111111"/>
          <w:sz w:val="20"/>
        </w:rPr>
        <w:t>89%</w:t>
        <w:br/>
      </w:r>
      <w:r>
        <w:rPr>
          <w:rFonts w:ascii="Calibri" w:hAnsi="Calibri" w:eastAsia="Calibri"/>
          <w:b/>
          <w:color w:val="2E74B5"/>
          <w:sz w:val="18"/>
        </w:rPr>
        <w:t xml:space="preserve">A. </w:t>
      </w:r>
      <w:r>
        <w:rPr>
          <w:rFonts w:ascii="Calibri" w:hAnsi="Calibri" w:eastAsia="Calibri"/>
          <w:i/>
          <w:color w:val="5B6573"/>
          <w:sz w:val="19"/>
        </w:rPr>
        <w:t>89%</w:t>
      </w:r>
    </w:p>
    <w:p>
      <w:pPr>
        <w:pStyle w:val="QuizOption"/>
        <w:keepNext/>
        <w:numPr>
          <w:ilvl w:val="0"/>
          <w:numId w:val="47"/>
        </w:numPr>
      </w:pPr>
      <w:r>
        <w:rPr>
          <w:rFonts w:ascii="Calibri" w:hAnsi="Calibri" w:eastAsia="Calibri"/>
          <w:color w:val="111111"/>
          <w:sz w:val="20"/>
        </w:rPr>
        <w:t>86%</w:t>
        <w:br/>
      </w:r>
      <w:r>
        <w:rPr>
          <w:rFonts w:ascii="Calibri" w:hAnsi="Calibri" w:eastAsia="Calibri"/>
          <w:b/>
          <w:color w:val="2E74B5"/>
          <w:sz w:val="18"/>
        </w:rPr>
        <w:t xml:space="preserve">B. </w:t>
      </w:r>
      <w:r>
        <w:rPr>
          <w:rFonts w:ascii="Calibri" w:hAnsi="Calibri" w:eastAsia="Calibri"/>
          <w:i/>
          <w:color w:val="5B6573"/>
          <w:sz w:val="19"/>
        </w:rPr>
        <w:t>86%</w:t>
      </w:r>
    </w:p>
    <w:p>
      <w:pPr>
        <w:pStyle w:val="QuizOption"/>
        <w:keepNext/>
        <w:numPr>
          <w:ilvl w:val="0"/>
          <w:numId w:val="47"/>
        </w:numPr>
      </w:pPr>
      <w:r>
        <w:rPr>
          <w:rFonts w:ascii="Calibri" w:hAnsi="Calibri" w:eastAsia="Calibri"/>
          <w:color w:val="111111"/>
          <w:sz w:val="20"/>
        </w:rPr>
        <w:t>172%</w:t>
        <w:br/>
      </w:r>
      <w:r>
        <w:rPr>
          <w:rFonts w:ascii="Calibri" w:hAnsi="Calibri" w:eastAsia="Calibri"/>
          <w:b/>
          <w:color w:val="2E74B5"/>
          <w:sz w:val="18"/>
        </w:rPr>
        <w:t xml:space="preserve">C. </w:t>
      </w:r>
      <w:r>
        <w:rPr>
          <w:rFonts w:ascii="Calibri" w:hAnsi="Calibri" w:eastAsia="Calibri"/>
          <w:i/>
          <w:color w:val="5B6573"/>
          <w:sz w:val="19"/>
        </w:rPr>
        <w:t>172%</w:t>
      </w:r>
    </w:p>
    <w:p>
      <w:pPr>
        <w:pStyle w:val="QuizOption"/>
        <w:keepNext w:val="0"/>
        <w:numPr>
          <w:ilvl w:val="0"/>
          <w:numId w:val="47"/>
        </w:numPr>
        <w:spacing w:after="160"/>
      </w:pPr>
      <w:r>
        <w:rPr>
          <w:rFonts w:ascii="Calibri" w:hAnsi="Calibri" w:eastAsia="Calibri"/>
          <w:color w:val="111111"/>
          <w:sz w:val="20"/>
        </w:rPr>
        <w:t>90%</w:t>
        <w:br/>
      </w:r>
      <w:r>
        <w:rPr>
          <w:rFonts w:ascii="Calibri" w:hAnsi="Calibri" w:eastAsia="Calibri"/>
          <w:b/>
          <w:color w:val="2E74B5"/>
          <w:sz w:val="18"/>
        </w:rPr>
        <w:t xml:space="preserve">D. </w:t>
      </w:r>
      <w:r>
        <w:rPr>
          <w:rFonts w:ascii="Calibri" w:hAnsi="Calibri" w:eastAsia="Calibri"/>
          <w:i/>
          <w:color w:val="5B6573"/>
          <w:sz w:val="19"/>
        </w:rPr>
        <w:t>90%</w:t>
      </w:r>
    </w:p>
    <w:p>
      <w:pPr>
        <w:pStyle w:val="QuizQuestion"/>
        <w:numPr>
          <w:ilvl w:val="0"/>
          <w:numId w:val="11"/>
        </w:numPr>
      </w:pPr>
      <w:r>
        <w:rPr>
          <w:rFonts w:ascii="Calibri" w:hAnsi="Calibri" w:eastAsia="Calibri"/>
          <w:b/>
          <w:color w:val="2E74B5"/>
          <w:sz w:val="19"/>
        </w:rPr>
        <w:t xml:space="preserve">[MERV classification] </w:t>
      </w:r>
      <w:r>
        <w:rPr>
          <w:rFonts w:ascii="Calibri" w:hAnsi="Calibri" w:eastAsia="Calibri"/>
          <w:b/>
          <w:color w:val="0B2545"/>
          <w:sz w:val="21"/>
        </w:rPr>
        <w:t>A filter has E1 = 48%, E2 = 82%, and E3 = 94%. What is the highest MERV it satisfies under Table 12-1?</w:t>
        <w:br/>
      </w:r>
      <w:r>
        <w:rPr>
          <w:rFonts w:ascii="Calibri" w:hAnsi="Calibri" w:eastAsia="Calibri"/>
          <w:b/>
          <w:color w:val="5B6573"/>
          <w:sz w:val="18"/>
        </w:rPr>
        <w:t xml:space="preserve">Câu 37. </w:t>
      </w:r>
      <w:r>
        <w:rPr>
          <w:rFonts w:ascii="Calibri" w:hAnsi="Calibri" w:eastAsia="Calibri"/>
          <w:b/>
          <w:i/>
          <w:color w:val="2E74B5"/>
          <w:sz w:val="18"/>
        </w:rPr>
        <w:t xml:space="preserve">[Phân loại MERV] </w:t>
      </w:r>
      <w:r>
        <w:rPr>
          <w:rFonts w:ascii="Calibri" w:hAnsi="Calibri" w:eastAsia="Calibri"/>
          <w:b/>
          <w:i/>
          <w:color w:val="5B6573"/>
          <w:sz w:val="20"/>
        </w:rPr>
        <w:t>Một bộ lọc có E1 = 48%, E2 = 82%, E3 = 94%. MERV cao nhất thỏa Bảng 12-1 là:</w:t>
      </w:r>
    </w:p>
    <w:p>
      <w:pPr>
        <w:pStyle w:val="QuizOption"/>
        <w:keepNext/>
        <w:numPr>
          <w:ilvl w:val="0"/>
          <w:numId w:val="48"/>
        </w:numPr>
      </w:pPr>
      <w:r>
        <w:rPr>
          <w:rFonts w:ascii="Calibri" w:hAnsi="Calibri" w:eastAsia="Calibri"/>
          <w:color w:val="111111"/>
          <w:sz w:val="20"/>
        </w:rPr>
        <w:t>MERV 10</w:t>
        <w:br/>
      </w:r>
      <w:r>
        <w:rPr>
          <w:rFonts w:ascii="Calibri" w:hAnsi="Calibri" w:eastAsia="Calibri"/>
          <w:b/>
          <w:color w:val="2E74B5"/>
          <w:sz w:val="18"/>
        </w:rPr>
        <w:t xml:space="preserve">A. </w:t>
      </w:r>
      <w:r>
        <w:rPr>
          <w:rFonts w:ascii="Calibri" w:hAnsi="Calibri" w:eastAsia="Calibri"/>
          <w:i/>
          <w:color w:val="5B6573"/>
          <w:sz w:val="19"/>
        </w:rPr>
        <w:t>MERV 10</w:t>
      </w:r>
    </w:p>
    <w:p>
      <w:pPr>
        <w:pStyle w:val="QuizOption"/>
        <w:keepNext/>
        <w:numPr>
          <w:ilvl w:val="0"/>
          <w:numId w:val="48"/>
        </w:numPr>
      </w:pPr>
      <w:r>
        <w:rPr>
          <w:rFonts w:ascii="Calibri" w:hAnsi="Calibri" w:eastAsia="Calibri"/>
          <w:color w:val="111111"/>
          <w:sz w:val="20"/>
        </w:rPr>
        <w:t>MERV 11</w:t>
        <w:br/>
      </w:r>
      <w:r>
        <w:rPr>
          <w:rFonts w:ascii="Calibri" w:hAnsi="Calibri" w:eastAsia="Calibri"/>
          <w:b/>
          <w:color w:val="2E74B5"/>
          <w:sz w:val="18"/>
        </w:rPr>
        <w:t xml:space="preserve">B. </w:t>
      </w:r>
      <w:r>
        <w:rPr>
          <w:rFonts w:ascii="Calibri" w:hAnsi="Calibri" w:eastAsia="Calibri"/>
          <w:i/>
          <w:color w:val="5B6573"/>
          <w:sz w:val="19"/>
        </w:rPr>
        <w:t>MERV 11</w:t>
      </w:r>
    </w:p>
    <w:p>
      <w:pPr>
        <w:pStyle w:val="QuizOption"/>
        <w:keepNext/>
        <w:numPr>
          <w:ilvl w:val="0"/>
          <w:numId w:val="48"/>
        </w:numPr>
      </w:pPr>
      <w:r>
        <w:rPr>
          <w:rFonts w:ascii="Calibri" w:hAnsi="Calibri" w:eastAsia="Calibri"/>
          <w:color w:val="111111"/>
          <w:sz w:val="20"/>
        </w:rPr>
        <w:t>MERV 12</w:t>
        <w:br/>
      </w:r>
      <w:r>
        <w:rPr>
          <w:rFonts w:ascii="Calibri" w:hAnsi="Calibri" w:eastAsia="Calibri"/>
          <w:b/>
          <w:color w:val="2E74B5"/>
          <w:sz w:val="18"/>
        </w:rPr>
        <w:t xml:space="preserve">C. </w:t>
      </w:r>
      <w:r>
        <w:rPr>
          <w:rFonts w:ascii="Calibri" w:hAnsi="Calibri" w:eastAsia="Calibri"/>
          <w:i/>
          <w:color w:val="5B6573"/>
          <w:sz w:val="19"/>
        </w:rPr>
        <w:t>MERV 12</w:t>
      </w:r>
    </w:p>
    <w:p>
      <w:pPr>
        <w:pStyle w:val="QuizOption"/>
        <w:keepNext w:val="0"/>
        <w:numPr>
          <w:ilvl w:val="0"/>
          <w:numId w:val="48"/>
        </w:numPr>
        <w:spacing w:after="160"/>
      </w:pPr>
      <w:r>
        <w:rPr>
          <w:rFonts w:ascii="Calibri" w:hAnsi="Calibri" w:eastAsia="Calibri"/>
          <w:color w:val="111111"/>
          <w:sz w:val="20"/>
        </w:rPr>
        <w:t>MERV 13</w:t>
        <w:br/>
      </w:r>
      <w:r>
        <w:rPr>
          <w:rFonts w:ascii="Calibri" w:hAnsi="Calibri" w:eastAsia="Calibri"/>
          <w:b/>
          <w:color w:val="2E74B5"/>
          <w:sz w:val="18"/>
        </w:rPr>
        <w:t xml:space="preserve">D. </w:t>
      </w:r>
      <w:r>
        <w:rPr>
          <w:rFonts w:ascii="Calibri" w:hAnsi="Calibri" w:eastAsia="Calibri"/>
          <w:i/>
          <w:color w:val="5B6573"/>
          <w:sz w:val="19"/>
        </w:rPr>
        <w:t>MERV 13</w:t>
      </w:r>
    </w:p>
    <w:p>
      <w:pPr>
        <w:pStyle w:val="QuizQuestion"/>
        <w:numPr>
          <w:ilvl w:val="0"/>
          <w:numId w:val="11"/>
        </w:numPr>
      </w:pPr>
      <w:r>
        <w:rPr>
          <w:rFonts w:ascii="Calibri" w:hAnsi="Calibri" w:eastAsia="Calibri"/>
          <w:b/>
          <w:color w:val="2E74B5"/>
          <w:sz w:val="19"/>
        </w:rPr>
        <w:t xml:space="preserve">[MERV classification] </w:t>
      </w:r>
      <w:r>
        <w:rPr>
          <w:rFonts w:ascii="Calibri" w:hAnsi="Calibri" w:eastAsia="Calibri"/>
          <w:b/>
          <w:color w:val="0B2545"/>
          <w:sz w:val="21"/>
        </w:rPr>
        <w:t>A filter has E1 = 88%, E2 = 93%, and E3 = 97%. What is its highest MERV?</w:t>
        <w:br/>
      </w:r>
      <w:r>
        <w:rPr>
          <w:rFonts w:ascii="Calibri" w:hAnsi="Calibri" w:eastAsia="Calibri"/>
          <w:b/>
          <w:color w:val="5B6573"/>
          <w:sz w:val="18"/>
        </w:rPr>
        <w:t xml:space="preserve">Câu 38. </w:t>
      </w:r>
      <w:r>
        <w:rPr>
          <w:rFonts w:ascii="Calibri" w:hAnsi="Calibri" w:eastAsia="Calibri"/>
          <w:b/>
          <w:i/>
          <w:color w:val="2E74B5"/>
          <w:sz w:val="18"/>
        </w:rPr>
        <w:t xml:space="preserve">[Phân loại MERV] </w:t>
      </w:r>
      <w:r>
        <w:rPr>
          <w:rFonts w:ascii="Calibri" w:hAnsi="Calibri" w:eastAsia="Calibri"/>
          <w:b/>
          <w:i/>
          <w:color w:val="5B6573"/>
          <w:sz w:val="20"/>
        </w:rPr>
        <w:t>Một bộ lọc có E1 = 88%, E2 = 93%, E3 = 97%. MERV cao nhất là:</w:t>
      </w:r>
    </w:p>
    <w:p>
      <w:pPr>
        <w:pStyle w:val="QuizOption"/>
        <w:keepNext/>
        <w:numPr>
          <w:ilvl w:val="0"/>
          <w:numId w:val="49"/>
        </w:numPr>
      </w:pPr>
      <w:r>
        <w:rPr>
          <w:rFonts w:ascii="Calibri" w:hAnsi="Calibri" w:eastAsia="Calibri"/>
          <w:color w:val="111111"/>
          <w:sz w:val="20"/>
        </w:rPr>
        <w:t>MERV 14</w:t>
        <w:br/>
      </w:r>
      <w:r>
        <w:rPr>
          <w:rFonts w:ascii="Calibri" w:hAnsi="Calibri" w:eastAsia="Calibri"/>
          <w:b/>
          <w:color w:val="2E74B5"/>
          <w:sz w:val="18"/>
        </w:rPr>
        <w:t xml:space="preserve">A. </w:t>
      </w:r>
      <w:r>
        <w:rPr>
          <w:rFonts w:ascii="Calibri" w:hAnsi="Calibri" w:eastAsia="Calibri"/>
          <w:i/>
          <w:color w:val="5B6573"/>
          <w:sz w:val="19"/>
        </w:rPr>
        <w:t>MERV 14</w:t>
      </w:r>
    </w:p>
    <w:p>
      <w:pPr>
        <w:pStyle w:val="QuizOption"/>
        <w:keepNext/>
        <w:numPr>
          <w:ilvl w:val="0"/>
          <w:numId w:val="49"/>
        </w:numPr>
      </w:pPr>
      <w:r>
        <w:rPr>
          <w:rFonts w:ascii="Calibri" w:hAnsi="Calibri" w:eastAsia="Calibri"/>
          <w:color w:val="111111"/>
          <w:sz w:val="20"/>
        </w:rPr>
        <w:t>MERV 15</w:t>
        <w:br/>
      </w:r>
      <w:r>
        <w:rPr>
          <w:rFonts w:ascii="Calibri" w:hAnsi="Calibri" w:eastAsia="Calibri"/>
          <w:b/>
          <w:color w:val="2E74B5"/>
          <w:sz w:val="18"/>
        </w:rPr>
        <w:t xml:space="preserve">B. </w:t>
      </w:r>
      <w:r>
        <w:rPr>
          <w:rFonts w:ascii="Calibri" w:hAnsi="Calibri" w:eastAsia="Calibri"/>
          <w:i/>
          <w:color w:val="5B6573"/>
          <w:sz w:val="19"/>
        </w:rPr>
        <w:t>MERV 15</w:t>
      </w:r>
    </w:p>
    <w:p>
      <w:pPr>
        <w:pStyle w:val="QuizOption"/>
        <w:keepNext/>
        <w:numPr>
          <w:ilvl w:val="0"/>
          <w:numId w:val="49"/>
        </w:numPr>
      </w:pPr>
      <w:r>
        <w:rPr>
          <w:rFonts w:ascii="Calibri" w:hAnsi="Calibri" w:eastAsia="Calibri"/>
          <w:color w:val="111111"/>
          <w:sz w:val="20"/>
        </w:rPr>
        <w:t>MERV 16</w:t>
        <w:br/>
      </w:r>
      <w:r>
        <w:rPr>
          <w:rFonts w:ascii="Calibri" w:hAnsi="Calibri" w:eastAsia="Calibri"/>
          <w:b/>
          <w:color w:val="2E74B5"/>
          <w:sz w:val="18"/>
        </w:rPr>
        <w:t xml:space="preserve">C. </w:t>
      </w:r>
      <w:r>
        <w:rPr>
          <w:rFonts w:ascii="Calibri" w:hAnsi="Calibri" w:eastAsia="Calibri"/>
          <w:i/>
          <w:color w:val="5B6573"/>
          <w:sz w:val="19"/>
        </w:rPr>
        <w:t>MERV 16</w:t>
      </w:r>
    </w:p>
    <w:p>
      <w:pPr>
        <w:pStyle w:val="QuizOption"/>
        <w:keepNext w:val="0"/>
        <w:numPr>
          <w:ilvl w:val="0"/>
          <w:numId w:val="49"/>
        </w:numPr>
        <w:spacing w:after="160"/>
      </w:pPr>
      <w:r>
        <w:rPr>
          <w:rFonts w:ascii="Calibri" w:hAnsi="Calibri" w:eastAsia="Calibri"/>
          <w:color w:val="111111"/>
          <w:sz w:val="20"/>
        </w:rPr>
        <w:t>MERV 13</w:t>
        <w:br/>
      </w:r>
      <w:r>
        <w:rPr>
          <w:rFonts w:ascii="Calibri" w:hAnsi="Calibri" w:eastAsia="Calibri"/>
          <w:b/>
          <w:color w:val="2E74B5"/>
          <w:sz w:val="18"/>
        </w:rPr>
        <w:t xml:space="preserve">D. </w:t>
      </w:r>
      <w:r>
        <w:rPr>
          <w:rFonts w:ascii="Calibri" w:hAnsi="Calibri" w:eastAsia="Calibri"/>
          <w:i/>
          <w:color w:val="5B6573"/>
          <w:sz w:val="19"/>
        </w:rPr>
        <w:t>MERV 13</w:t>
      </w:r>
    </w:p>
    <w:p>
      <w:pPr>
        <w:pStyle w:val="QuizQuestion"/>
        <w:numPr>
          <w:ilvl w:val="0"/>
          <w:numId w:val="11"/>
        </w:numPr>
      </w:pPr>
      <w:r>
        <w:rPr>
          <w:rFonts w:ascii="Calibri" w:hAnsi="Calibri" w:eastAsia="Calibri"/>
          <w:b/>
          <w:color w:val="2E74B5"/>
          <w:sz w:val="19"/>
        </w:rPr>
        <w:t xml:space="preserve">[MERV 1-4] </w:t>
      </w:r>
      <w:r>
        <w:rPr>
          <w:rFonts w:ascii="Calibri" w:hAnsi="Calibri" w:eastAsia="Calibri"/>
          <w:b/>
          <w:color w:val="0B2545"/>
          <w:sz w:val="21"/>
        </w:rPr>
        <w:t>A filter has E3 = 17% and Aavg = 72%. According to Table 12-1, what rating must be reported?</w:t>
        <w:br/>
      </w:r>
      <w:r>
        <w:rPr>
          <w:rFonts w:ascii="Calibri" w:hAnsi="Calibri" w:eastAsia="Calibri"/>
          <w:b/>
          <w:color w:val="5B6573"/>
          <w:sz w:val="18"/>
        </w:rPr>
        <w:t xml:space="preserve">Câu 39. </w:t>
      </w:r>
      <w:r>
        <w:rPr>
          <w:rFonts w:ascii="Calibri" w:hAnsi="Calibri" w:eastAsia="Calibri"/>
          <w:b/>
          <w:i/>
          <w:color w:val="2E74B5"/>
          <w:sz w:val="18"/>
        </w:rPr>
        <w:t xml:space="preserve">[MERV 1-4] </w:t>
      </w:r>
      <w:r>
        <w:rPr>
          <w:rFonts w:ascii="Calibri" w:hAnsi="Calibri" w:eastAsia="Calibri"/>
          <w:b/>
          <w:i/>
          <w:color w:val="5B6573"/>
          <w:sz w:val="20"/>
        </w:rPr>
        <w:t>Một bộ lọc có E3 = 17% và Aavg = 72%. Theo Bảng 12-1, mức báo cáo là:</w:t>
      </w:r>
    </w:p>
    <w:p>
      <w:pPr>
        <w:pStyle w:val="QuizOption"/>
        <w:keepNext/>
        <w:numPr>
          <w:ilvl w:val="0"/>
          <w:numId w:val="50"/>
        </w:numPr>
      </w:pPr>
      <w:r>
        <w:rPr>
          <w:rFonts w:ascii="Calibri" w:hAnsi="Calibri" w:eastAsia="Calibri"/>
          <w:color w:val="111111"/>
          <w:sz w:val="20"/>
        </w:rPr>
        <w:t>MERV 1</w:t>
        <w:br/>
      </w:r>
      <w:r>
        <w:rPr>
          <w:rFonts w:ascii="Calibri" w:hAnsi="Calibri" w:eastAsia="Calibri"/>
          <w:b/>
          <w:color w:val="2E74B5"/>
          <w:sz w:val="18"/>
        </w:rPr>
        <w:t xml:space="preserve">A. </w:t>
      </w:r>
      <w:r>
        <w:rPr>
          <w:rFonts w:ascii="Calibri" w:hAnsi="Calibri" w:eastAsia="Calibri"/>
          <w:i/>
          <w:color w:val="5B6573"/>
          <w:sz w:val="19"/>
        </w:rPr>
        <w:t>MERV 1</w:t>
      </w:r>
    </w:p>
    <w:p>
      <w:pPr>
        <w:pStyle w:val="QuizOption"/>
        <w:keepNext/>
        <w:numPr>
          <w:ilvl w:val="0"/>
          <w:numId w:val="50"/>
        </w:numPr>
      </w:pPr>
      <w:r>
        <w:rPr>
          <w:rFonts w:ascii="Calibri" w:hAnsi="Calibri" w:eastAsia="Calibri"/>
          <w:color w:val="111111"/>
          <w:sz w:val="20"/>
        </w:rPr>
        <w:t>MERV 2</w:t>
        <w:br/>
      </w:r>
      <w:r>
        <w:rPr>
          <w:rFonts w:ascii="Calibri" w:hAnsi="Calibri" w:eastAsia="Calibri"/>
          <w:b/>
          <w:color w:val="2E74B5"/>
          <w:sz w:val="18"/>
        </w:rPr>
        <w:t xml:space="preserve">B. </w:t>
      </w:r>
      <w:r>
        <w:rPr>
          <w:rFonts w:ascii="Calibri" w:hAnsi="Calibri" w:eastAsia="Calibri"/>
          <w:i/>
          <w:color w:val="5B6573"/>
          <w:sz w:val="19"/>
        </w:rPr>
        <w:t>MERV 2</w:t>
      </w:r>
    </w:p>
    <w:p>
      <w:pPr>
        <w:pStyle w:val="QuizOption"/>
        <w:keepNext/>
        <w:numPr>
          <w:ilvl w:val="0"/>
          <w:numId w:val="50"/>
        </w:numPr>
      </w:pPr>
      <w:r>
        <w:rPr>
          <w:rFonts w:ascii="Calibri" w:hAnsi="Calibri" w:eastAsia="Calibri"/>
          <w:color w:val="111111"/>
          <w:sz w:val="20"/>
        </w:rPr>
        <w:t>MERV 4</w:t>
        <w:br/>
      </w:r>
      <w:r>
        <w:rPr>
          <w:rFonts w:ascii="Calibri" w:hAnsi="Calibri" w:eastAsia="Calibri"/>
          <w:b/>
          <w:color w:val="2E74B5"/>
          <w:sz w:val="18"/>
        </w:rPr>
        <w:t xml:space="preserve">C. </w:t>
      </w:r>
      <w:r>
        <w:rPr>
          <w:rFonts w:ascii="Calibri" w:hAnsi="Calibri" w:eastAsia="Calibri"/>
          <w:i/>
          <w:color w:val="5B6573"/>
          <w:sz w:val="19"/>
        </w:rPr>
        <w:t>MERV 4</w:t>
      </w:r>
    </w:p>
    <w:p>
      <w:pPr>
        <w:pStyle w:val="QuizOption"/>
        <w:keepNext w:val="0"/>
        <w:numPr>
          <w:ilvl w:val="0"/>
          <w:numId w:val="50"/>
        </w:numPr>
        <w:spacing w:after="160"/>
      </w:pPr>
      <w:r>
        <w:rPr>
          <w:rFonts w:ascii="Calibri" w:hAnsi="Calibri" w:eastAsia="Calibri"/>
          <w:color w:val="111111"/>
          <w:sz w:val="20"/>
        </w:rPr>
        <w:t>MERV 3</w:t>
        <w:br/>
      </w:r>
      <w:r>
        <w:rPr>
          <w:rFonts w:ascii="Calibri" w:hAnsi="Calibri" w:eastAsia="Calibri"/>
          <w:b/>
          <w:color w:val="2E74B5"/>
          <w:sz w:val="18"/>
        </w:rPr>
        <w:t xml:space="preserve">D. </w:t>
      </w:r>
      <w:r>
        <w:rPr>
          <w:rFonts w:ascii="Calibri" w:hAnsi="Calibri" w:eastAsia="Calibri"/>
          <w:i/>
          <w:color w:val="5B6573"/>
          <w:sz w:val="19"/>
        </w:rPr>
        <w:t>MERV 3</w:t>
      </w:r>
    </w:p>
    <w:p>
      <w:pPr>
        <w:pStyle w:val="QuizQuestion"/>
        <w:numPr>
          <w:ilvl w:val="0"/>
          <w:numId w:val="11"/>
        </w:numPr>
      </w:pPr>
      <w:r>
        <w:rPr>
          <w:rFonts w:ascii="Calibri" w:hAnsi="Calibri" w:eastAsia="Calibri"/>
          <w:b/>
          <w:color w:val="2E74B5"/>
          <w:sz w:val="19"/>
        </w:rPr>
        <w:t xml:space="preserve">[PM52.2 calculation] </w:t>
      </w:r>
      <w:r>
        <w:rPr>
          <w:rFonts w:ascii="Calibri" w:hAnsi="Calibri" w:eastAsia="Calibri"/>
          <w:b/>
          <w:color w:val="0B2545"/>
          <w:sz w:val="21"/>
        </w:rPr>
        <w:t>The twelve minimum PSE values are 40, 50, 60, 70, 75, 80, 85, 90, 92, 94, 96, and 98 (%). The set (PM1₅₂.₂; PM2.5₅₂.₂; PM10₅₂.₂) is:</w:t>
        <w:br/>
      </w:r>
      <w:r>
        <w:rPr>
          <w:rFonts w:ascii="Calibri" w:hAnsi="Calibri" w:eastAsia="Calibri"/>
          <w:b/>
          <w:color w:val="5B6573"/>
          <w:sz w:val="18"/>
        </w:rPr>
        <w:t xml:space="preserve">Câu 40. </w:t>
      </w:r>
      <w:r>
        <w:rPr>
          <w:rFonts w:ascii="Calibri" w:hAnsi="Calibri" w:eastAsia="Calibri"/>
          <w:b/>
          <w:i/>
          <w:color w:val="2E74B5"/>
          <w:sz w:val="18"/>
        </w:rPr>
        <w:t xml:space="preserve">[Tính PM52.2] </w:t>
      </w:r>
      <w:r>
        <w:rPr>
          <w:rFonts w:ascii="Calibri" w:hAnsi="Calibri" w:eastAsia="Calibri"/>
          <w:b/>
          <w:i/>
          <w:color w:val="5B6573"/>
          <w:sz w:val="20"/>
        </w:rPr>
        <w:t>Mười hai PSE tối thiểu lần lượt là 40, 50, 60, 70, 75, 80, 85, 90, 92, 94, 96, 98 (%). Bộ ba (PM1₅₂.₂; PM2.5₅₂.₂; PM10₅₂.₂) là:</w:t>
      </w:r>
    </w:p>
    <w:p>
      <w:pPr>
        <w:pStyle w:val="QuizOption"/>
        <w:keepNext/>
        <w:numPr>
          <w:ilvl w:val="0"/>
          <w:numId w:val="51"/>
        </w:numPr>
      </w:pPr>
      <w:r>
        <w:rPr>
          <w:rFonts w:ascii="Calibri" w:hAnsi="Calibri" w:eastAsia="Calibri"/>
          <w:color w:val="111111"/>
          <w:sz w:val="20"/>
        </w:rPr>
        <w:t>55.0%; 68.75%; 77.5%</w:t>
        <w:br/>
      </w:r>
      <w:r>
        <w:rPr>
          <w:rFonts w:ascii="Calibri" w:hAnsi="Calibri" w:eastAsia="Calibri"/>
          <w:b/>
          <w:color w:val="2E74B5"/>
          <w:sz w:val="18"/>
        </w:rPr>
        <w:t xml:space="preserve">A. </w:t>
      </w:r>
      <w:r>
        <w:rPr>
          <w:rFonts w:ascii="Calibri" w:hAnsi="Calibri" w:eastAsia="Calibri"/>
          <w:i/>
          <w:color w:val="5B6573"/>
          <w:sz w:val="19"/>
        </w:rPr>
        <w:t>55,0%; 68,75%; 77,5%</w:t>
      </w:r>
    </w:p>
    <w:p>
      <w:pPr>
        <w:pStyle w:val="QuizOption"/>
        <w:keepNext/>
        <w:numPr>
          <w:ilvl w:val="0"/>
          <w:numId w:val="51"/>
        </w:numPr>
      </w:pPr>
      <w:r>
        <w:rPr>
          <w:rFonts w:ascii="Calibri" w:hAnsi="Calibri" w:eastAsia="Calibri"/>
          <w:color w:val="111111"/>
          <w:sz w:val="20"/>
        </w:rPr>
        <w:t>70.0%; 90.0%; 98.0%</w:t>
        <w:br/>
      </w:r>
      <w:r>
        <w:rPr>
          <w:rFonts w:ascii="Calibri" w:hAnsi="Calibri" w:eastAsia="Calibri"/>
          <w:b/>
          <w:color w:val="2E74B5"/>
          <w:sz w:val="18"/>
        </w:rPr>
        <w:t xml:space="preserve">B. </w:t>
      </w:r>
      <w:r>
        <w:rPr>
          <w:rFonts w:ascii="Calibri" w:hAnsi="Calibri" w:eastAsia="Calibri"/>
          <w:i/>
          <w:color w:val="5B6573"/>
          <w:sz w:val="19"/>
        </w:rPr>
        <w:t>70,0%; 90,0%; 98,0%</w:t>
      </w:r>
    </w:p>
    <w:p>
      <w:pPr>
        <w:pStyle w:val="QuizOption"/>
        <w:keepNext/>
        <w:numPr>
          <w:ilvl w:val="0"/>
          <w:numId w:val="51"/>
        </w:numPr>
      </w:pPr>
      <w:r>
        <w:rPr>
          <w:rFonts w:ascii="Calibri" w:hAnsi="Calibri" w:eastAsia="Calibri"/>
          <w:color w:val="111111"/>
          <w:sz w:val="20"/>
        </w:rPr>
        <w:t>40.0%; 75.0%; 92.0%</w:t>
        <w:br/>
      </w:r>
      <w:r>
        <w:rPr>
          <w:rFonts w:ascii="Calibri" w:hAnsi="Calibri" w:eastAsia="Calibri"/>
          <w:b/>
          <w:color w:val="2E74B5"/>
          <w:sz w:val="18"/>
        </w:rPr>
        <w:t xml:space="preserve">C. </w:t>
      </w:r>
      <w:r>
        <w:rPr>
          <w:rFonts w:ascii="Calibri" w:hAnsi="Calibri" w:eastAsia="Calibri"/>
          <w:i/>
          <w:color w:val="5B6573"/>
          <w:sz w:val="19"/>
        </w:rPr>
        <w:t>40,0%; 75,0%; 92,0%</w:t>
      </w:r>
    </w:p>
    <w:p>
      <w:pPr>
        <w:pStyle w:val="QuizOption"/>
        <w:keepNext w:val="0"/>
        <w:numPr>
          <w:ilvl w:val="0"/>
          <w:numId w:val="51"/>
        </w:numPr>
        <w:spacing w:after="160"/>
      </w:pPr>
      <w:r>
        <w:rPr>
          <w:rFonts w:ascii="Calibri" w:hAnsi="Calibri" w:eastAsia="Calibri"/>
          <w:color w:val="111111"/>
          <w:sz w:val="20"/>
        </w:rPr>
        <w:t>68.75%; 77.5%; 85.0%</w:t>
        <w:br/>
      </w:r>
      <w:r>
        <w:rPr>
          <w:rFonts w:ascii="Calibri" w:hAnsi="Calibri" w:eastAsia="Calibri"/>
          <w:b/>
          <w:color w:val="2E74B5"/>
          <w:sz w:val="18"/>
        </w:rPr>
        <w:t xml:space="preserve">D. </w:t>
      </w:r>
      <w:r>
        <w:rPr>
          <w:rFonts w:ascii="Calibri" w:hAnsi="Calibri" w:eastAsia="Calibri"/>
          <w:i/>
          <w:color w:val="5B6573"/>
          <w:sz w:val="19"/>
        </w:rPr>
        <w:t>68,75%; 77,5%; 85,0%</w:t>
      </w:r>
    </w:p>
    <w:p>
      <w:pPr>
        <w:pStyle w:val="QuizQuestion"/>
        <w:numPr>
          <w:ilvl w:val="0"/>
          <w:numId w:val="11"/>
        </w:numPr>
      </w:pPr>
      <w:r>
        <w:rPr>
          <w:rFonts w:ascii="Calibri" w:hAnsi="Calibri" w:eastAsia="Calibri"/>
          <w:b/>
          <w:color w:val="2E74B5"/>
          <w:sz w:val="19"/>
        </w:rPr>
        <w:t xml:space="preserve">[Count criterion] </w:t>
      </w:r>
      <w:r>
        <w:rPr>
          <w:rFonts w:ascii="Calibri" w:hAnsi="Calibri" w:eastAsia="Calibri"/>
          <w:b/>
          <w:color w:val="0B2545"/>
          <w:sz w:val="21"/>
        </w:rPr>
        <w:t>The estimated total upstream count for one interval is only 480, while all other criteria are met. What is the appropriate action?</w:t>
        <w:br/>
      </w:r>
      <w:r>
        <w:rPr>
          <w:rFonts w:ascii="Calibri" w:hAnsi="Calibri" w:eastAsia="Calibri"/>
          <w:b/>
          <w:color w:val="5B6573"/>
          <w:sz w:val="18"/>
        </w:rPr>
        <w:t xml:space="preserve">Câu 41. </w:t>
      </w:r>
      <w:r>
        <w:rPr>
          <w:rFonts w:ascii="Calibri" w:hAnsi="Calibri" w:eastAsia="Calibri"/>
          <w:b/>
          <w:i/>
          <w:color w:val="2E74B5"/>
          <w:sz w:val="18"/>
        </w:rPr>
        <w:t xml:space="preserve">[Tiêu chí số đếm] </w:t>
      </w:r>
      <w:r>
        <w:rPr>
          <w:rFonts w:ascii="Calibri" w:hAnsi="Calibri" w:eastAsia="Calibri"/>
          <w:b/>
          <w:i/>
          <w:color w:val="5B6573"/>
          <w:sz w:val="20"/>
        </w:rPr>
        <w:t>Tổng số đếm upstream ước tính của một khoảng chỉ đạt 480; các tiêu chí khác đạt. Hành động phù hợp là:</w:t>
      </w:r>
    </w:p>
    <w:p>
      <w:pPr>
        <w:pStyle w:val="QuizOption"/>
        <w:keepNext/>
        <w:numPr>
          <w:ilvl w:val="0"/>
          <w:numId w:val="52"/>
        </w:numPr>
      </w:pPr>
      <w:r>
        <w:rPr>
          <w:rFonts w:ascii="Calibri" w:hAnsi="Calibri" w:eastAsia="Calibri"/>
          <w:color w:val="111111"/>
          <w:sz w:val="20"/>
        </w:rPr>
        <w:t>Accept the result because 480 is close to 500.</w:t>
        <w:br/>
      </w:r>
      <w:r>
        <w:rPr>
          <w:rFonts w:ascii="Calibri" w:hAnsi="Calibri" w:eastAsia="Calibri"/>
          <w:b/>
          <w:color w:val="2E74B5"/>
          <w:sz w:val="18"/>
        </w:rPr>
        <w:t xml:space="preserve">A. </w:t>
      </w:r>
      <w:r>
        <w:rPr>
          <w:rFonts w:ascii="Calibri" w:hAnsi="Calibri" w:eastAsia="Calibri"/>
          <w:i/>
          <w:color w:val="5B6573"/>
          <w:sz w:val="19"/>
        </w:rPr>
        <w:t>Chấp nhận vì 480 gần 500.</w:t>
      </w:r>
    </w:p>
    <w:p>
      <w:pPr>
        <w:pStyle w:val="QuizOption"/>
        <w:keepNext/>
        <w:numPr>
          <w:ilvl w:val="0"/>
          <w:numId w:val="52"/>
        </w:numPr>
      </w:pPr>
      <w:r>
        <w:rPr>
          <w:rFonts w:ascii="Calibri" w:hAnsi="Calibri" w:eastAsia="Calibri"/>
          <w:color w:val="111111"/>
          <w:sz w:val="20"/>
        </w:rPr>
        <w:t>Set the efficiency for that interval to 0%.</w:t>
        <w:br/>
      </w:r>
      <w:r>
        <w:rPr>
          <w:rFonts w:ascii="Calibri" w:hAnsi="Calibri" w:eastAsia="Calibri"/>
          <w:b/>
          <w:color w:val="2E74B5"/>
          <w:sz w:val="18"/>
        </w:rPr>
        <w:t xml:space="preserve">B. </w:t>
      </w:r>
      <w:r>
        <w:rPr>
          <w:rFonts w:ascii="Calibri" w:hAnsi="Calibri" w:eastAsia="Calibri"/>
          <w:i/>
          <w:color w:val="5B6573"/>
          <w:sz w:val="19"/>
        </w:rPr>
        <w:t>Đặt hiệu suất khoảng đó bằng 0%.</w:t>
      </w:r>
    </w:p>
    <w:p>
      <w:pPr>
        <w:pStyle w:val="QuizOption"/>
        <w:keepNext/>
        <w:numPr>
          <w:ilvl w:val="0"/>
          <w:numId w:val="52"/>
        </w:numPr>
      </w:pPr>
      <w:r>
        <w:rPr>
          <w:rFonts w:ascii="Calibri" w:hAnsi="Calibri" w:eastAsia="Calibri"/>
          <w:color w:val="111111"/>
          <w:sz w:val="20"/>
        </w:rPr>
        <w:t>Increase sampling time or aerosol concentration without exceeding the OPC concentration limit.</w:t>
        <w:br/>
      </w:r>
      <w:r>
        <w:rPr>
          <w:rFonts w:ascii="Calibri" w:hAnsi="Calibri" w:eastAsia="Calibri"/>
          <w:b/>
          <w:color w:val="2E74B5"/>
          <w:sz w:val="18"/>
        </w:rPr>
        <w:t xml:space="preserve">C. </w:t>
      </w:r>
      <w:r>
        <w:rPr>
          <w:rFonts w:ascii="Calibri" w:hAnsi="Calibri" w:eastAsia="Calibri"/>
          <w:i/>
          <w:color w:val="5B6573"/>
          <w:sz w:val="19"/>
        </w:rPr>
        <w:t>Tăng thời gian lấy mẫu hoặc nồng độ aerosol nhưng không vượt giới hạn concentration của OPC.</w:t>
      </w:r>
    </w:p>
    <w:p>
      <w:pPr>
        <w:pStyle w:val="QuizOption"/>
        <w:keepNext w:val="0"/>
        <w:numPr>
          <w:ilvl w:val="0"/>
          <w:numId w:val="52"/>
        </w:numPr>
        <w:spacing w:after="160"/>
      </w:pPr>
      <w:r>
        <w:rPr>
          <w:rFonts w:ascii="Calibri" w:hAnsi="Calibri" w:eastAsia="Calibri"/>
          <w:color w:val="111111"/>
          <w:sz w:val="20"/>
        </w:rPr>
        <w:t>Reduce aerosol concentration and the number of samples.</w:t>
        <w:br/>
      </w:r>
      <w:r>
        <w:rPr>
          <w:rFonts w:ascii="Calibri" w:hAnsi="Calibri" w:eastAsia="Calibri"/>
          <w:b/>
          <w:color w:val="2E74B5"/>
          <w:sz w:val="18"/>
        </w:rPr>
        <w:t xml:space="preserve">D. </w:t>
      </w:r>
      <w:r>
        <w:rPr>
          <w:rFonts w:ascii="Calibri" w:hAnsi="Calibri" w:eastAsia="Calibri"/>
          <w:i/>
          <w:color w:val="5B6573"/>
          <w:sz w:val="19"/>
        </w:rPr>
        <w:t>Giảm nồng độ aerosol và số mẫu.</w:t>
      </w:r>
    </w:p>
    <w:p>
      <w:pPr>
        <w:pStyle w:val="QuizQuestion"/>
        <w:numPr>
          <w:ilvl w:val="0"/>
          <w:numId w:val="11"/>
        </w:numPr>
      </w:pPr>
      <w:r>
        <w:rPr>
          <w:rFonts w:ascii="Calibri" w:hAnsi="Calibri" w:eastAsia="Calibri"/>
          <w:b/>
          <w:color w:val="2E74B5"/>
          <w:sz w:val="19"/>
        </w:rPr>
        <w:t xml:space="preserve">[Bioaerosol efficiency] </w:t>
      </w:r>
      <w:r>
        <w:rPr>
          <w:rFonts w:ascii="Calibri" w:hAnsi="Calibri" w:eastAsia="Calibri"/>
          <w:b/>
          <w:color w:val="0B2545"/>
          <w:sz w:val="21"/>
        </w:rPr>
        <w:t>In an Appendix L test, Cupstream = 1200 CFU/m³, Cdownstream = 240 CFU/m³, and Pno_device = 0.80. The corrected efficiency is:</w:t>
        <w:br/>
      </w:r>
      <w:r>
        <w:rPr>
          <w:rFonts w:ascii="Calibri" w:hAnsi="Calibri" w:eastAsia="Calibri"/>
          <w:b/>
          <w:color w:val="5B6573"/>
          <w:sz w:val="18"/>
        </w:rPr>
        <w:t xml:space="preserve">Câu 42. </w:t>
      </w:r>
      <w:r>
        <w:rPr>
          <w:rFonts w:ascii="Calibri" w:hAnsi="Calibri" w:eastAsia="Calibri"/>
          <w:b/>
          <w:i/>
          <w:color w:val="2E74B5"/>
          <w:sz w:val="18"/>
        </w:rPr>
        <w:t xml:space="preserve">[Hiệu suất bioaerosol] </w:t>
      </w:r>
      <w:r>
        <w:rPr>
          <w:rFonts w:ascii="Calibri" w:hAnsi="Calibri" w:eastAsia="Calibri"/>
          <w:b/>
          <w:i/>
          <w:color w:val="5B6573"/>
          <w:sz w:val="20"/>
        </w:rPr>
        <w:t>Trong phép thử Phụ lục L: Cupstream = 1200 CFU/m³, Cdownstream = 240 CFU/m³ và Pno_device = 0,80. Hiệu suất hiệu chỉnh là:</w:t>
      </w:r>
    </w:p>
    <w:p>
      <w:pPr>
        <w:pStyle w:val="QuizOption"/>
        <w:keepNext/>
        <w:numPr>
          <w:ilvl w:val="0"/>
          <w:numId w:val="53"/>
        </w:numPr>
      </w:pPr>
      <w:r>
        <w:rPr>
          <w:rFonts w:ascii="Calibri" w:hAnsi="Calibri" w:eastAsia="Calibri"/>
          <w:color w:val="111111"/>
          <w:sz w:val="20"/>
        </w:rPr>
        <w:t>20%</w:t>
        <w:br/>
      </w:r>
      <w:r>
        <w:rPr>
          <w:rFonts w:ascii="Calibri" w:hAnsi="Calibri" w:eastAsia="Calibri"/>
          <w:b/>
          <w:color w:val="2E74B5"/>
          <w:sz w:val="18"/>
        </w:rPr>
        <w:t xml:space="preserve">A. </w:t>
      </w:r>
      <w:r>
        <w:rPr>
          <w:rFonts w:ascii="Calibri" w:hAnsi="Calibri" w:eastAsia="Calibri"/>
          <w:i/>
          <w:color w:val="5B6573"/>
          <w:sz w:val="19"/>
        </w:rPr>
        <w:t>20%</w:t>
      </w:r>
    </w:p>
    <w:p>
      <w:pPr>
        <w:pStyle w:val="QuizOption"/>
        <w:keepNext/>
        <w:numPr>
          <w:ilvl w:val="0"/>
          <w:numId w:val="53"/>
        </w:numPr>
      </w:pPr>
      <w:r>
        <w:rPr>
          <w:rFonts w:ascii="Calibri" w:hAnsi="Calibri" w:eastAsia="Calibri"/>
          <w:color w:val="111111"/>
          <w:sz w:val="20"/>
        </w:rPr>
        <w:t>75%</w:t>
        <w:br/>
      </w:r>
      <w:r>
        <w:rPr>
          <w:rFonts w:ascii="Calibri" w:hAnsi="Calibri" w:eastAsia="Calibri"/>
          <w:b/>
          <w:color w:val="2E74B5"/>
          <w:sz w:val="18"/>
        </w:rPr>
        <w:t xml:space="preserve">B. </w:t>
      </w:r>
      <w:r>
        <w:rPr>
          <w:rFonts w:ascii="Calibri" w:hAnsi="Calibri" w:eastAsia="Calibri"/>
          <w:i/>
          <w:color w:val="5B6573"/>
          <w:sz w:val="19"/>
        </w:rPr>
        <w:t>75%</w:t>
      </w:r>
    </w:p>
    <w:p>
      <w:pPr>
        <w:pStyle w:val="QuizOption"/>
        <w:keepNext/>
        <w:numPr>
          <w:ilvl w:val="0"/>
          <w:numId w:val="53"/>
        </w:numPr>
      </w:pPr>
      <w:r>
        <w:rPr>
          <w:rFonts w:ascii="Calibri" w:hAnsi="Calibri" w:eastAsia="Calibri"/>
          <w:color w:val="111111"/>
          <w:sz w:val="20"/>
        </w:rPr>
        <w:t>80%</w:t>
        <w:br/>
      </w:r>
      <w:r>
        <w:rPr>
          <w:rFonts w:ascii="Calibri" w:hAnsi="Calibri" w:eastAsia="Calibri"/>
          <w:b/>
          <w:color w:val="2E74B5"/>
          <w:sz w:val="18"/>
        </w:rPr>
        <w:t xml:space="preserve">C. </w:t>
      </w:r>
      <w:r>
        <w:rPr>
          <w:rFonts w:ascii="Calibri" w:hAnsi="Calibri" w:eastAsia="Calibri"/>
          <w:i/>
          <w:color w:val="5B6573"/>
          <w:sz w:val="19"/>
        </w:rPr>
        <w:t>80%</w:t>
      </w:r>
    </w:p>
    <w:p>
      <w:pPr>
        <w:pStyle w:val="QuizOption"/>
        <w:keepNext w:val="0"/>
        <w:numPr>
          <w:ilvl w:val="0"/>
          <w:numId w:val="53"/>
        </w:numPr>
        <w:spacing w:after="160"/>
      </w:pPr>
      <w:r>
        <w:rPr>
          <w:rFonts w:ascii="Calibri" w:hAnsi="Calibri" w:eastAsia="Calibri"/>
          <w:color w:val="111111"/>
          <w:sz w:val="20"/>
        </w:rPr>
        <w:t>96%</w:t>
        <w:br/>
      </w:r>
      <w:r>
        <w:rPr>
          <w:rFonts w:ascii="Calibri" w:hAnsi="Calibri" w:eastAsia="Calibri"/>
          <w:b/>
          <w:color w:val="2E74B5"/>
          <w:sz w:val="18"/>
        </w:rPr>
        <w:t xml:space="preserve">D. </w:t>
      </w:r>
      <w:r>
        <w:rPr>
          <w:rFonts w:ascii="Calibri" w:hAnsi="Calibri" w:eastAsia="Calibri"/>
          <w:i/>
          <w:color w:val="5B6573"/>
          <w:sz w:val="19"/>
        </w:rPr>
        <w:t>96%</w:t>
      </w:r>
    </w:p>
    <w:p>
      <w:pPr>
        <w:pStyle w:val="Heading1"/>
      </w:pPr>
      <w:r>
        <w:t>Level 4 - Analyze</w:t>
        <w:br/>
        <w:t>Mức 4 - Phân tích (Analyze)</w:t>
      </w:r>
    </w:p>
    <w:p>
      <w:pPr>
        <w:spacing w:after="160"/>
        <w:ind w:left="173" w:right="173"/>
        <w:shd w:fill="F4F6F9" w:val="clear"/>
      </w:pPr>
      <w:r>
        <w:rPr>
          <w:rFonts w:ascii="Calibri" w:hAnsi="Calibri" w:eastAsia="Calibri"/>
          <w:b/>
          <w:color w:val="0B2545"/>
          <w:sz w:val="20"/>
        </w:rPr>
        <w:t xml:space="preserve">Bloom explanation: </w:t>
      </w:r>
      <w:r>
        <w:rPr>
          <w:rFonts w:ascii="Calibri" w:hAnsi="Calibri" w:eastAsia="Calibri"/>
          <w:color w:val="0B2545"/>
          <w:sz w:val="20"/>
        </w:rPr>
        <w:t>These questions require separating the given data, identifying causes of deviation, and connecting multiple test-rig or measurement-procedure requirements.</w:t>
        <w:br/>
      </w:r>
      <w:r>
        <w:rPr>
          <w:rFonts w:ascii="Calibri" w:hAnsi="Calibri" w:eastAsia="Calibri"/>
          <w:b/>
          <w:color w:val="0B2545"/>
          <w:sz w:val="19"/>
        </w:rPr>
        <w:t xml:space="preserve">Giải thích Bloom: </w:t>
      </w:r>
      <w:r>
        <w:rPr>
          <w:rFonts w:ascii="Calibri" w:hAnsi="Calibri" w:eastAsia="Calibri"/>
          <w:i/>
          <w:color w:val="0B2545"/>
          <w:sz w:val="19"/>
        </w:rPr>
        <w:t>Các câu yêu cầu tách dữ kiện, tìm nguyên nhân sai lệch và liên hệ nhiều yêu cầu của giàn thử hoặc quy trình đo.</w:t>
      </w:r>
    </w:p>
    <w:p>
      <w:pPr>
        <w:pStyle w:val="QuizQuestion"/>
        <w:numPr>
          <w:ilvl w:val="0"/>
          <w:numId w:val="11"/>
        </w:numPr>
      </w:pPr>
      <w:r>
        <w:rPr>
          <w:rFonts w:ascii="Calibri" w:hAnsi="Calibri" w:eastAsia="Calibri"/>
          <w:b/>
          <w:color w:val="2E74B5"/>
          <w:sz w:val="19"/>
        </w:rPr>
        <w:t xml:space="preserve">[Correlation diagnosis] </w:t>
      </w:r>
      <w:r>
        <w:rPr>
          <w:rFonts w:ascii="Calibri" w:hAnsi="Calibri" w:eastAsia="Calibri"/>
          <w:b/>
          <w:color w:val="0B2545"/>
          <w:sz w:val="21"/>
        </w:rPr>
        <w:t>The correlation ratio is out of tolerance mainly for particles &lt;1.0 µm, while larger particles meet the criterion. Which cause should be suspected first?</w:t>
        <w:br/>
      </w:r>
      <w:r>
        <w:rPr>
          <w:rFonts w:ascii="Calibri" w:hAnsi="Calibri" w:eastAsia="Calibri"/>
          <w:b/>
          <w:color w:val="5B6573"/>
          <w:sz w:val="18"/>
        </w:rPr>
        <w:t xml:space="preserve">Câu 43. </w:t>
      </w:r>
      <w:r>
        <w:rPr>
          <w:rFonts w:ascii="Calibri" w:hAnsi="Calibri" w:eastAsia="Calibri"/>
          <w:b/>
          <w:i/>
          <w:color w:val="2E74B5"/>
          <w:sz w:val="18"/>
        </w:rPr>
        <w:t xml:space="preserve">[Chẩn đoán correlation] </w:t>
      </w:r>
      <w:r>
        <w:rPr>
          <w:rFonts w:ascii="Calibri" w:hAnsi="Calibri" w:eastAsia="Calibri"/>
          <w:b/>
          <w:i/>
          <w:color w:val="5B6573"/>
          <w:sz w:val="20"/>
        </w:rPr>
        <w:t>Correlation ratio ngoài giới hạn chủ yếu ở các hạt &lt;1,0 µm, trong khi các hạt lớn đạt. Nguyên nhân nên nghi ngờ trước tiên là:</w:t>
      </w:r>
    </w:p>
    <w:p>
      <w:pPr>
        <w:pStyle w:val="QuizOption"/>
        <w:keepNext/>
        <w:numPr>
          <w:ilvl w:val="0"/>
          <w:numId w:val="54"/>
        </w:numPr>
      </w:pPr>
      <w:r>
        <w:rPr>
          <w:rFonts w:ascii="Calibri" w:hAnsi="Calibri" w:eastAsia="Calibri"/>
          <w:color w:val="111111"/>
          <w:sz w:val="20"/>
        </w:rPr>
        <w:t>The final filter captures dust too efficiently.</w:t>
        <w:br/>
      </w:r>
      <w:r>
        <w:rPr>
          <w:rFonts w:ascii="Calibri" w:hAnsi="Calibri" w:eastAsia="Calibri"/>
          <w:b/>
          <w:color w:val="2E74B5"/>
          <w:sz w:val="18"/>
        </w:rPr>
        <w:t xml:space="preserve">A. </w:t>
      </w:r>
      <w:r>
        <w:rPr>
          <w:rFonts w:ascii="Calibri" w:hAnsi="Calibri" w:eastAsia="Calibri"/>
          <w:i/>
          <w:color w:val="5B6573"/>
          <w:sz w:val="19"/>
        </w:rPr>
        <w:t>Final filter giữ bụi quá tốt.</w:t>
      </w:r>
    </w:p>
    <w:p>
      <w:pPr>
        <w:pStyle w:val="QuizOption"/>
        <w:keepNext/>
        <w:numPr>
          <w:ilvl w:val="0"/>
          <w:numId w:val="54"/>
        </w:numPr>
      </w:pPr>
      <w:r>
        <w:rPr>
          <w:rFonts w:ascii="Calibri" w:hAnsi="Calibri" w:eastAsia="Calibri"/>
          <w:color w:val="111111"/>
          <w:sz w:val="20"/>
        </w:rPr>
        <w:t>The resistance of the test filter is too low.</w:t>
        <w:br/>
      </w:r>
      <w:r>
        <w:rPr>
          <w:rFonts w:ascii="Calibri" w:hAnsi="Calibri" w:eastAsia="Calibri"/>
          <w:b/>
          <w:color w:val="2E74B5"/>
          <w:sz w:val="18"/>
        </w:rPr>
        <w:t xml:space="preserve">B. </w:t>
      </w:r>
      <w:r>
        <w:rPr>
          <w:rFonts w:ascii="Calibri" w:hAnsi="Calibri" w:eastAsia="Calibri"/>
          <w:i/>
          <w:color w:val="5B6573"/>
          <w:sz w:val="19"/>
        </w:rPr>
        <w:t>Trở lực bộ lọc thử quá thấp.</w:t>
      </w:r>
    </w:p>
    <w:p>
      <w:pPr>
        <w:pStyle w:val="QuizOption"/>
        <w:keepNext/>
        <w:numPr>
          <w:ilvl w:val="0"/>
          <w:numId w:val="54"/>
        </w:numPr>
      </w:pPr>
      <w:r>
        <w:rPr>
          <w:rFonts w:ascii="Calibri" w:hAnsi="Calibri" w:eastAsia="Calibri"/>
          <w:color w:val="111111"/>
          <w:sz w:val="20"/>
        </w:rPr>
        <w:t>The cotton linters have not been dried.</w:t>
        <w:br/>
      </w:r>
      <w:r>
        <w:rPr>
          <w:rFonts w:ascii="Calibri" w:hAnsi="Calibri" w:eastAsia="Calibri"/>
          <w:b/>
          <w:color w:val="2E74B5"/>
          <w:sz w:val="18"/>
        </w:rPr>
        <w:t xml:space="preserve">C. </w:t>
      </w:r>
      <w:r>
        <w:rPr>
          <w:rFonts w:ascii="Calibri" w:hAnsi="Calibri" w:eastAsia="Calibri"/>
          <w:i/>
          <w:color w:val="5B6573"/>
          <w:sz w:val="19"/>
        </w:rPr>
        <w:t>Cotton linters chưa được sấy.</w:t>
      </w:r>
    </w:p>
    <w:p>
      <w:pPr>
        <w:pStyle w:val="QuizOption"/>
        <w:keepNext w:val="0"/>
        <w:numPr>
          <w:ilvl w:val="0"/>
          <w:numId w:val="54"/>
        </w:numPr>
        <w:spacing w:after="160"/>
      </w:pPr>
      <w:r>
        <w:rPr>
          <w:rFonts w:ascii="Calibri" w:hAnsi="Calibri" w:eastAsia="Calibri"/>
          <w:color w:val="111111"/>
          <w:sz w:val="20"/>
        </w:rPr>
        <w:t>The aerosol is not fully mixed at the upstream probe, or the injection tube requires adjustment.</w:t>
        <w:br/>
      </w:r>
      <w:r>
        <w:rPr>
          <w:rFonts w:ascii="Calibri" w:hAnsi="Calibri" w:eastAsia="Calibri"/>
          <w:b/>
          <w:color w:val="2E74B5"/>
          <w:sz w:val="18"/>
        </w:rPr>
        <w:t xml:space="preserve">D. </w:t>
      </w:r>
      <w:r>
        <w:rPr>
          <w:rFonts w:ascii="Calibri" w:hAnsi="Calibri" w:eastAsia="Calibri"/>
          <w:i/>
          <w:color w:val="5B6573"/>
          <w:sz w:val="19"/>
        </w:rPr>
        <w:t>Aerosol chưa hòa trộn đầy đủ tại đầu dò upstream hoặc ống phun cần căn chỉnh.</w:t>
      </w:r>
    </w:p>
    <w:p>
      <w:pPr>
        <w:pStyle w:val="QuizQuestion"/>
        <w:numPr>
          <w:ilvl w:val="0"/>
          <w:numId w:val="11"/>
        </w:numPr>
      </w:pPr>
      <w:r>
        <w:rPr>
          <w:rFonts w:ascii="Calibri" w:hAnsi="Calibri" w:eastAsia="Calibri"/>
          <w:b/>
          <w:color w:val="2E74B5"/>
          <w:sz w:val="19"/>
        </w:rPr>
        <w:t xml:space="preserve">[Purge time] </w:t>
      </w:r>
      <w:r>
        <w:rPr>
          <w:rFonts w:ascii="Calibri" w:hAnsi="Calibri" w:eastAsia="Calibri"/>
          <w:b/>
          <w:color w:val="0B2545"/>
          <w:sz w:val="21"/>
        </w:rPr>
        <w:t>A HEPA/ULPA test produces only 98.7% PSE even though the device and OPC are functioning normally. The problem appears when switching from upstream to downstream sampling. What is the most reasonable corrective action?</w:t>
        <w:br/>
      </w:r>
      <w:r>
        <w:rPr>
          <w:rFonts w:ascii="Calibri" w:hAnsi="Calibri" w:eastAsia="Calibri"/>
          <w:b/>
          <w:color w:val="5B6573"/>
          <w:sz w:val="18"/>
        </w:rPr>
        <w:t xml:space="preserve">Câu 44. </w:t>
      </w:r>
      <w:r>
        <w:rPr>
          <w:rFonts w:ascii="Calibri" w:hAnsi="Calibri" w:eastAsia="Calibri"/>
          <w:b/>
          <w:i/>
          <w:color w:val="2E74B5"/>
          <w:sz w:val="18"/>
        </w:rPr>
        <w:t xml:space="preserve">[Purge time] </w:t>
      </w:r>
      <w:r>
        <w:rPr>
          <w:rFonts w:ascii="Calibri" w:hAnsi="Calibri" w:eastAsia="Calibri"/>
          <w:b/>
          <w:i/>
          <w:color w:val="5B6573"/>
          <w:sz w:val="20"/>
        </w:rPr>
        <w:t>Phép thử với HEPA/ULPA chỉ cho PSE 98,7% dù thiết bị và OPC bình thường. Hiện tượng xuất hiện khi chuyển từ upstream sang downstream. Xử lý hợp lý nhất là:</w:t>
      </w:r>
    </w:p>
    <w:p>
      <w:pPr>
        <w:pStyle w:val="QuizOption"/>
        <w:keepNext/>
        <w:numPr>
          <w:ilvl w:val="0"/>
          <w:numId w:val="55"/>
        </w:numPr>
      </w:pPr>
      <w:r>
        <w:rPr>
          <w:rFonts w:ascii="Calibri" w:hAnsi="Calibri" w:eastAsia="Calibri"/>
          <w:color w:val="111111"/>
          <w:sz w:val="20"/>
        </w:rPr>
        <w:t>Increase the purge time, then repeat the 100%-efficiency test.</w:t>
        <w:br/>
      </w:r>
      <w:r>
        <w:rPr>
          <w:rFonts w:ascii="Calibri" w:hAnsi="Calibri" w:eastAsia="Calibri"/>
          <w:b/>
          <w:color w:val="2E74B5"/>
          <w:sz w:val="18"/>
        </w:rPr>
        <w:t xml:space="preserve">A. </w:t>
      </w:r>
      <w:r>
        <w:rPr>
          <w:rFonts w:ascii="Calibri" w:hAnsi="Calibri" w:eastAsia="Calibri"/>
          <w:i/>
          <w:color w:val="5B6573"/>
          <w:sz w:val="19"/>
        </w:rPr>
        <w:t>Tăng purge time rồi lặp lại phép thử 100% efficiency.</w:t>
      </w:r>
    </w:p>
    <w:p>
      <w:pPr>
        <w:pStyle w:val="QuizOption"/>
        <w:keepNext/>
        <w:numPr>
          <w:ilvl w:val="0"/>
          <w:numId w:val="55"/>
        </w:numPr>
      </w:pPr>
      <w:r>
        <w:rPr>
          <w:rFonts w:ascii="Calibri" w:hAnsi="Calibri" w:eastAsia="Calibri"/>
          <w:color w:val="111111"/>
          <w:sz w:val="20"/>
        </w:rPr>
        <w:t>Reduce the OPC size intervals from 12 to 3.</w:t>
        <w:br/>
      </w:r>
      <w:r>
        <w:rPr>
          <w:rFonts w:ascii="Calibri" w:hAnsi="Calibri" w:eastAsia="Calibri"/>
          <w:b/>
          <w:color w:val="2E74B5"/>
          <w:sz w:val="18"/>
        </w:rPr>
        <w:t xml:space="preserve">B. </w:t>
      </w:r>
      <w:r>
        <w:rPr>
          <w:rFonts w:ascii="Calibri" w:hAnsi="Calibri" w:eastAsia="Calibri"/>
          <w:i/>
          <w:color w:val="5B6573"/>
          <w:sz w:val="19"/>
        </w:rPr>
        <w:t>Giảm số khoảng OPC từ 12 xuống 3.</w:t>
      </w:r>
    </w:p>
    <w:p>
      <w:pPr>
        <w:pStyle w:val="QuizOption"/>
        <w:keepNext/>
        <w:numPr>
          <w:ilvl w:val="0"/>
          <w:numId w:val="55"/>
        </w:numPr>
      </w:pPr>
      <w:r>
        <w:rPr>
          <w:rFonts w:ascii="Calibri" w:hAnsi="Calibri" w:eastAsia="Calibri"/>
          <w:color w:val="111111"/>
          <w:sz w:val="20"/>
        </w:rPr>
        <w:t>Increase test-duct leakage to reduce downstream concentration.</w:t>
        <w:br/>
      </w:r>
      <w:r>
        <w:rPr>
          <w:rFonts w:ascii="Calibri" w:hAnsi="Calibri" w:eastAsia="Calibri"/>
          <w:b/>
          <w:color w:val="2E74B5"/>
          <w:sz w:val="18"/>
        </w:rPr>
        <w:t xml:space="preserve">C. </w:t>
      </w:r>
      <w:r>
        <w:rPr>
          <w:rFonts w:ascii="Calibri" w:hAnsi="Calibri" w:eastAsia="Calibri"/>
          <w:i/>
          <w:color w:val="5B6573"/>
          <w:sz w:val="19"/>
        </w:rPr>
        <w:t>Tăng rò rỉ ống thử để giảm nồng độ downstream.</w:t>
      </w:r>
    </w:p>
    <w:p>
      <w:pPr>
        <w:pStyle w:val="QuizOption"/>
        <w:keepNext w:val="0"/>
        <w:numPr>
          <w:ilvl w:val="0"/>
          <w:numId w:val="55"/>
        </w:numPr>
        <w:spacing w:after="160"/>
      </w:pPr>
      <w:r>
        <w:rPr>
          <w:rFonts w:ascii="Calibri" w:hAnsi="Calibri" w:eastAsia="Calibri"/>
          <w:color w:val="111111"/>
          <w:sz w:val="20"/>
        </w:rPr>
        <w:t>Omit background sampling.</w:t>
        <w:br/>
      </w:r>
      <w:r>
        <w:rPr>
          <w:rFonts w:ascii="Calibri" w:hAnsi="Calibri" w:eastAsia="Calibri"/>
          <w:b/>
          <w:color w:val="2E74B5"/>
          <w:sz w:val="18"/>
        </w:rPr>
        <w:t xml:space="preserve">D. </w:t>
      </w:r>
      <w:r>
        <w:rPr>
          <w:rFonts w:ascii="Calibri" w:hAnsi="Calibri" w:eastAsia="Calibri"/>
          <w:i/>
          <w:color w:val="5B6573"/>
          <w:sz w:val="19"/>
        </w:rPr>
        <w:t>Bỏ bước background sampling.</w:t>
      </w:r>
    </w:p>
    <w:p>
      <w:pPr>
        <w:pStyle w:val="QuizQuestion"/>
        <w:numPr>
          <w:ilvl w:val="0"/>
          <w:numId w:val="11"/>
        </w:numPr>
      </w:pPr>
      <w:r>
        <w:rPr>
          <w:rFonts w:ascii="Calibri" w:hAnsi="Calibri" w:eastAsia="Calibri"/>
          <w:b/>
          <w:color w:val="2E74B5"/>
          <w:sz w:val="19"/>
        </w:rPr>
        <w:t xml:space="preserve">[Negative PSE] </w:t>
      </w:r>
      <w:r>
        <w:rPr>
          <w:rFonts w:ascii="Calibri" w:hAnsi="Calibri" w:eastAsia="Calibri"/>
          <w:b/>
          <w:color w:val="0B2545"/>
          <w:sz w:val="21"/>
        </w:rPr>
        <w:t>After a dust-loading stage, the calculation gives PSE = -3% in one size interval. What value must be reported under the standard?</w:t>
        <w:br/>
      </w:r>
      <w:r>
        <w:rPr>
          <w:rFonts w:ascii="Calibri" w:hAnsi="Calibri" w:eastAsia="Calibri"/>
          <w:b/>
          <w:color w:val="5B6573"/>
          <w:sz w:val="18"/>
        </w:rPr>
        <w:t xml:space="preserve">Câu 45. </w:t>
      </w:r>
      <w:r>
        <w:rPr>
          <w:rFonts w:ascii="Calibri" w:hAnsi="Calibri" w:eastAsia="Calibri"/>
          <w:b/>
          <w:i/>
          <w:color w:val="2E74B5"/>
          <w:sz w:val="18"/>
        </w:rPr>
        <w:t xml:space="preserve">[PSE âm] </w:t>
      </w:r>
      <w:r>
        <w:rPr>
          <w:rFonts w:ascii="Calibri" w:hAnsi="Calibri" w:eastAsia="Calibri"/>
          <w:b/>
          <w:i/>
          <w:color w:val="5B6573"/>
          <w:sz w:val="20"/>
        </w:rPr>
        <w:t>Sau một giai đoạn nạp bụi, phép tính cho PSE = -3% ở một khoảng kích thước. Báo cáo theo tiêu chuẩn phải ghi:</w:t>
      </w:r>
    </w:p>
    <w:p>
      <w:pPr>
        <w:pStyle w:val="QuizOption"/>
        <w:keepNext/>
        <w:numPr>
          <w:ilvl w:val="0"/>
          <w:numId w:val="56"/>
        </w:numPr>
      </w:pPr>
      <w:r>
        <w:rPr>
          <w:rFonts w:ascii="Calibri" w:hAnsi="Calibri" w:eastAsia="Calibri"/>
          <w:color w:val="111111"/>
          <w:sz w:val="20"/>
        </w:rPr>
        <w:t>-3%</w:t>
        <w:br/>
      </w:r>
      <w:r>
        <w:rPr>
          <w:rFonts w:ascii="Calibri" w:hAnsi="Calibri" w:eastAsia="Calibri"/>
          <w:b/>
          <w:color w:val="2E74B5"/>
          <w:sz w:val="18"/>
        </w:rPr>
        <w:t xml:space="preserve">A. </w:t>
      </w:r>
      <w:r>
        <w:rPr>
          <w:rFonts w:ascii="Calibri" w:hAnsi="Calibri" w:eastAsia="Calibri"/>
          <w:i/>
          <w:color w:val="5B6573"/>
          <w:sz w:val="19"/>
        </w:rPr>
        <w:t>-3%</w:t>
      </w:r>
    </w:p>
    <w:p>
      <w:pPr>
        <w:pStyle w:val="QuizOption"/>
        <w:keepNext/>
        <w:numPr>
          <w:ilvl w:val="0"/>
          <w:numId w:val="56"/>
        </w:numPr>
      </w:pPr>
      <w:r>
        <w:rPr>
          <w:rFonts w:ascii="Calibri" w:hAnsi="Calibri" w:eastAsia="Calibri"/>
          <w:color w:val="111111"/>
          <w:sz w:val="20"/>
        </w:rPr>
        <w:t>3%</w:t>
        <w:br/>
      </w:r>
      <w:r>
        <w:rPr>
          <w:rFonts w:ascii="Calibri" w:hAnsi="Calibri" w:eastAsia="Calibri"/>
          <w:b/>
          <w:color w:val="2E74B5"/>
          <w:sz w:val="18"/>
        </w:rPr>
        <w:t xml:space="preserve">B. </w:t>
      </w:r>
      <w:r>
        <w:rPr>
          <w:rFonts w:ascii="Calibri" w:hAnsi="Calibri" w:eastAsia="Calibri"/>
          <w:i/>
          <w:color w:val="5B6573"/>
          <w:sz w:val="19"/>
        </w:rPr>
        <w:t>3%</w:t>
      </w:r>
    </w:p>
    <w:p>
      <w:pPr>
        <w:pStyle w:val="QuizOption"/>
        <w:keepNext/>
        <w:numPr>
          <w:ilvl w:val="0"/>
          <w:numId w:val="56"/>
        </w:numPr>
      </w:pPr>
      <w:r>
        <w:rPr>
          <w:rFonts w:ascii="Calibri" w:hAnsi="Calibri" w:eastAsia="Calibri"/>
          <w:color w:val="111111"/>
          <w:sz w:val="20"/>
        </w:rPr>
        <w:t>0%</w:t>
        <w:br/>
      </w:r>
      <w:r>
        <w:rPr>
          <w:rFonts w:ascii="Calibri" w:hAnsi="Calibri" w:eastAsia="Calibri"/>
          <w:b/>
          <w:color w:val="2E74B5"/>
          <w:sz w:val="18"/>
        </w:rPr>
        <w:t xml:space="preserve">C. </w:t>
      </w:r>
      <w:r>
        <w:rPr>
          <w:rFonts w:ascii="Calibri" w:hAnsi="Calibri" w:eastAsia="Calibri"/>
          <w:i/>
          <w:color w:val="5B6573"/>
          <w:sz w:val="19"/>
        </w:rPr>
        <w:t>0%</w:t>
      </w:r>
    </w:p>
    <w:p>
      <w:pPr>
        <w:pStyle w:val="QuizOption"/>
        <w:keepNext w:val="0"/>
        <w:numPr>
          <w:ilvl w:val="0"/>
          <w:numId w:val="56"/>
        </w:numPr>
        <w:spacing w:after="160"/>
      </w:pPr>
      <w:r>
        <w:rPr>
          <w:rFonts w:ascii="Calibri" w:hAnsi="Calibri" w:eastAsia="Calibri"/>
          <w:color w:val="111111"/>
          <w:sz w:val="20"/>
        </w:rPr>
        <w:t>N/A</w:t>
        <w:br/>
      </w:r>
      <w:r>
        <w:rPr>
          <w:rFonts w:ascii="Calibri" w:hAnsi="Calibri" w:eastAsia="Calibri"/>
          <w:b/>
          <w:color w:val="2E74B5"/>
          <w:sz w:val="18"/>
        </w:rPr>
        <w:t xml:space="preserve">D. </w:t>
      </w:r>
      <w:r>
        <w:rPr>
          <w:rFonts w:ascii="Calibri" w:hAnsi="Calibri" w:eastAsia="Calibri"/>
          <w:i/>
          <w:color w:val="5B6573"/>
          <w:sz w:val="19"/>
        </w:rPr>
        <w:t>N/A</w:t>
      </w:r>
    </w:p>
    <w:p>
      <w:pPr>
        <w:pStyle w:val="QuizQuestion"/>
        <w:numPr>
          <w:ilvl w:val="0"/>
          <w:numId w:val="11"/>
        </w:numPr>
      </w:pPr>
      <w:r>
        <w:rPr>
          <w:rFonts w:ascii="Calibri" w:hAnsi="Calibri" w:eastAsia="Calibri"/>
          <w:b/>
          <w:color w:val="2E74B5"/>
          <w:sz w:val="19"/>
        </w:rPr>
        <w:t xml:space="preserve">[Electret degradation] </w:t>
      </w:r>
      <w:r>
        <w:rPr>
          <w:rFonts w:ascii="Calibri" w:hAnsi="Calibri" w:eastAsia="Calibri"/>
          <w:b/>
          <w:color w:val="0B2545"/>
          <w:sz w:val="21"/>
        </w:rPr>
        <w:t>A filter has high initial efficiency but drops markedly when the media charge is shielded. Which supplementary test is most appropriate for investigating this risk?</w:t>
        <w:br/>
      </w:r>
      <w:r>
        <w:rPr>
          <w:rFonts w:ascii="Calibri" w:hAnsi="Calibri" w:eastAsia="Calibri"/>
          <w:b/>
          <w:color w:val="5B6573"/>
          <w:sz w:val="18"/>
        </w:rPr>
        <w:t xml:space="preserve">Câu 46. </w:t>
      </w:r>
      <w:r>
        <w:rPr>
          <w:rFonts w:ascii="Calibri" w:hAnsi="Calibri" w:eastAsia="Calibri"/>
          <w:b/>
          <w:i/>
          <w:color w:val="2E74B5"/>
          <w:sz w:val="18"/>
        </w:rPr>
        <w:t xml:space="preserve">[Suy giảm electret] </w:t>
      </w:r>
      <w:r>
        <w:rPr>
          <w:rFonts w:ascii="Calibri" w:hAnsi="Calibri" w:eastAsia="Calibri"/>
          <w:b/>
          <w:i/>
          <w:color w:val="5B6573"/>
          <w:sz w:val="20"/>
        </w:rPr>
        <w:t>Một bộ lọc có hiệu suất ban đầu cao nhưng giảm rõ rệt khi điện tích của media bị che chắn. Phép thử bổ sung nào phù hợp nhất để khảo sát rủi ro này?</w:t>
      </w:r>
    </w:p>
    <w:p>
      <w:pPr>
        <w:pStyle w:val="QuizOption"/>
        <w:keepNext/>
        <w:numPr>
          <w:ilvl w:val="0"/>
          <w:numId w:val="57"/>
        </w:numPr>
      </w:pPr>
      <w:r>
        <w:rPr>
          <w:rFonts w:ascii="Calibri" w:hAnsi="Calibri" w:eastAsia="Calibri"/>
          <w:color w:val="111111"/>
          <w:sz w:val="20"/>
        </w:rPr>
        <w:t>Measure resistance only at 125% airflow.</w:t>
        <w:br/>
      </w:r>
      <w:r>
        <w:rPr>
          <w:rFonts w:ascii="Calibri" w:hAnsi="Calibri" w:eastAsia="Calibri"/>
          <w:b/>
          <w:color w:val="2E74B5"/>
          <w:sz w:val="18"/>
        </w:rPr>
        <w:t xml:space="preserve">A. </w:t>
      </w:r>
      <w:r>
        <w:rPr>
          <w:rFonts w:ascii="Calibri" w:hAnsi="Calibri" w:eastAsia="Calibri"/>
          <w:i/>
          <w:color w:val="5B6573"/>
          <w:sz w:val="19"/>
        </w:rPr>
        <w:t>Chỉ đo trở lực ở 125% lưu lượng.</w:t>
      </w:r>
    </w:p>
    <w:p>
      <w:pPr>
        <w:pStyle w:val="QuizOption"/>
        <w:keepNext/>
        <w:numPr>
          <w:ilvl w:val="0"/>
          <w:numId w:val="57"/>
        </w:numPr>
      </w:pPr>
      <w:r>
        <w:rPr>
          <w:rFonts w:ascii="Calibri" w:hAnsi="Calibri" w:eastAsia="Calibri"/>
          <w:color w:val="111111"/>
          <w:sz w:val="20"/>
        </w:rPr>
        <w:t>Apply fine-KCl conditioning under Appendix J and report MERV-A.</w:t>
        <w:br/>
      </w:r>
      <w:r>
        <w:rPr>
          <w:rFonts w:ascii="Calibri" w:hAnsi="Calibri" w:eastAsia="Calibri"/>
          <w:b/>
          <w:color w:val="2E74B5"/>
          <w:sz w:val="18"/>
        </w:rPr>
        <w:t xml:space="preserve">B. </w:t>
      </w:r>
      <w:r>
        <w:rPr>
          <w:rFonts w:ascii="Calibri" w:hAnsi="Calibri" w:eastAsia="Calibri"/>
          <w:i/>
          <w:color w:val="5B6573"/>
          <w:sz w:val="19"/>
        </w:rPr>
        <w:t>Conditioning KCl mịn theo Phụ lục J và báo cáo MERV-A.</w:t>
      </w:r>
    </w:p>
    <w:p>
      <w:pPr>
        <w:pStyle w:val="QuizOption"/>
        <w:keepNext/>
        <w:numPr>
          <w:ilvl w:val="0"/>
          <w:numId w:val="57"/>
        </w:numPr>
      </w:pPr>
      <w:r>
        <w:rPr>
          <w:rFonts w:ascii="Calibri" w:hAnsi="Calibri" w:eastAsia="Calibri"/>
          <w:color w:val="111111"/>
          <w:sz w:val="20"/>
        </w:rPr>
        <w:t>Test two filters in series under Appendix K.</w:t>
        <w:br/>
      </w:r>
      <w:r>
        <w:rPr>
          <w:rFonts w:ascii="Calibri" w:hAnsi="Calibri" w:eastAsia="Calibri"/>
          <w:b/>
          <w:color w:val="2E74B5"/>
          <w:sz w:val="18"/>
        </w:rPr>
        <w:t xml:space="preserve">C. </w:t>
      </w:r>
      <w:r>
        <w:rPr>
          <w:rFonts w:ascii="Calibri" w:hAnsi="Calibri" w:eastAsia="Calibri"/>
          <w:i/>
          <w:color w:val="5B6573"/>
          <w:sz w:val="19"/>
        </w:rPr>
        <w:t>Thử hai lọc nối tiếp theo Phụ lục K.</w:t>
      </w:r>
    </w:p>
    <w:p>
      <w:pPr>
        <w:pStyle w:val="QuizOption"/>
        <w:keepNext w:val="0"/>
        <w:numPr>
          <w:ilvl w:val="0"/>
          <w:numId w:val="57"/>
        </w:numPr>
        <w:spacing w:after="160"/>
      </w:pPr>
      <w:r>
        <w:rPr>
          <w:rFonts w:ascii="Calibri" w:hAnsi="Calibri" w:eastAsia="Calibri"/>
          <w:color w:val="111111"/>
          <w:sz w:val="20"/>
        </w:rPr>
        <w:t>Weigh only the final filter after 100 g of dust.</w:t>
        <w:br/>
      </w:r>
      <w:r>
        <w:rPr>
          <w:rFonts w:ascii="Calibri" w:hAnsi="Calibri" w:eastAsia="Calibri"/>
          <w:b/>
          <w:color w:val="2E74B5"/>
          <w:sz w:val="18"/>
        </w:rPr>
        <w:t xml:space="preserve">D. </w:t>
      </w:r>
      <w:r>
        <w:rPr>
          <w:rFonts w:ascii="Calibri" w:hAnsi="Calibri" w:eastAsia="Calibri"/>
          <w:i/>
          <w:color w:val="5B6573"/>
          <w:sz w:val="19"/>
        </w:rPr>
        <w:t>Chỉ cân final filter sau 100 g bụi.</w:t>
      </w:r>
    </w:p>
    <w:p>
      <w:pPr>
        <w:pStyle w:val="QuizQuestion"/>
        <w:numPr>
          <w:ilvl w:val="0"/>
          <w:numId w:val="11"/>
        </w:numPr>
      </w:pPr>
      <w:r>
        <w:rPr>
          <w:rFonts w:ascii="Calibri" w:hAnsi="Calibri" w:eastAsia="Calibri"/>
          <w:b/>
          <w:color w:val="2E74B5"/>
          <w:sz w:val="19"/>
        </w:rPr>
        <w:t xml:space="preserve">[OPC sample-flow stability] </w:t>
      </w:r>
      <w:r>
        <w:rPr>
          <w:rFonts w:ascii="Calibri" w:hAnsi="Calibri" w:eastAsia="Calibri"/>
          <w:b/>
          <w:color w:val="0B2545"/>
          <w:sz w:val="21"/>
        </w:rPr>
        <w:t>The OPC viewed-sample flow rates at both the upstream and downstream locations are within ±5% of nominal, but the difference between the two locations is 3%. What is the conclusion?</w:t>
        <w:br/>
      </w:r>
      <w:r>
        <w:rPr>
          <w:rFonts w:ascii="Calibri" w:hAnsi="Calibri" w:eastAsia="Calibri"/>
          <w:b/>
          <w:color w:val="5B6573"/>
          <w:sz w:val="18"/>
        </w:rPr>
        <w:t xml:space="preserve">Câu 47. </w:t>
      </w:r>
      <w:r>
        <w:rPr>
          <w:rFonts w:ascii="Calibri" w:hAnsi="Calibri" w:eastAsia="Calibri"/>
          <w:b/>
          <w:i/>
          <w:color w:val="2E74B5"/>
          <w:sz w:val="18"/>
        </w:rPr>
        <w:t xml:space="preserve">[Ổn định lưu lượng OPC] </w:t>
      </w:r>
      <w:r>
        <w:rPr>
          <w:rFonts w:ascii="Calibri" w:hAnsi="Calibri" w:eastAsia="Calibri"/>
          <w:b/>
          <w:i/>
          <w:color w:val="5B6573"/>
          <w:sz w:val="20"/>
        </w:rPr>
        <w:t>Lưu lượng viewed sample của OPC ở cả upstream và downstream đều nằm trong ±5% giá trị danh định, nhưng chênh lệch giữa hai vị trí là 3%. Kết luận là:</w:t>
      </w:r>
    </w:p>
    <w:p>
      <w:pPr>
        <w:pStyle w:val="QuizOption"/>
        <w:keepNext/>
        <w:numPr>
          <w:ilvl w:val="0"/>
          <w:numId w:val="58"/>
        </w:numPr>
      </w:pPr>
      <w:r>
        <w:rPr>
          <w:rFonts w:ascii="Calibri" w:hAnsi="Calibri" w:eastAsia="Calibri"/>
          <w:color w:val="111111"/>
          <w:sz w:val="20"/>
        </w:rPr>
        <w:t>Pass, because each individual value is within ±5%.</w:t>
        <w:br/>
      </w:r>
      <w:r>
        <w:rPr>
          <w:rFonts w:ascii="Calibri" w:hAnsi="Calibri" w:eastAsia="Calibri"/>
          <w:b/>
          <w:color w:val="2E74B5"/>
          <w:sz w:val="18"/>
        </w:rPr>
        <w:t xml:space="preserve">A. </w:t>
      </w:r>
      <w:r>
        <w:rPr>
          <w:rFonts w:ascii="Calibri" w:hAnsi="Calibri" w:eastAsia="Calibri"/>
          <w:i/>
          <w:color w:val="5B6573"/>
          <w:sz w:val="19"/>
        </w:rPr>
        <w:t>Đạt vì từng giá trị riêng lẻ nằm trong ±5%.</w:t>
      </w:r>
    </w:p>
    <w:p>
      <w:pPr>
        <w:pStyle w:val="QuizOption"/>
        <w:keepNext/>
        <w:numPr>
          <w:ilvl w:val="0"/>
          <w:numId w:val="58"/>
        </w:numPr>
      </w:pPr>
      <w:r>
        <w:rPr>
          <w:rFonts w:ascii="Calibri" w:hAnsi="Calibri" w:eastAsia="Calibri"/>
          <w:color w:val="111111"/>
          <w:sz w:val="20"/>
        </w:rPr>
        <w:t>Pass if the correlation ratio equals 1.00.</w:t>
        <w:br/>
      </w:r>
      <w:r>
        <w:rPr>
          <w:rFonts w:ascii="Calibri" w:hAnsi="Calibri" w:eastAsia="Calibri"/>
          <w:b/>
          <w:color w:val="2E74B5"/>
          <w:sz w:val="18"/>
        </w:rPr>
        <w:t xml:space="preserve">B. </w:t>
      </w:r>
      <w:r>
        <w:rPr>
          <w:rFonts w:ascii="Calibri" w:hAnsi="Calibri" w:eastAsia="Calibri"/>
          <w:i/>
          <w:color w:val="5B6573"/>
          <w:sz w:val="19"/>
        </w:rPr>
        <w:t>Đạt nếu correlation ratio bằng 1,00.</w:t>
      </w:r>
    </w:p>
    <w:p>
      <w:pPr>
        <w:pStyle w:val="QuizOption"/>
        <w:keepNext/>
        <w:numPr>
          <w:ilvl w:val="0"/>
          <w:numId w:val="58"/>
        </w:numPr>
      </w:pPr>
      <w:r>
        <w:rPr>
          <w:rFonts w:ascii="Calibri" w:hAnsi="Calibri" w:eastAsia="Calibri"/>
          <w:color w:val="111111"/>
          <w:sz w:val="20"/>
        </w:rPr>
        <w:t>Only a temperature correction is required.</w:t>
        <w:br/>
      </w:r>
      <w:r>
        <w:rPr>
          <w:rFonts w:ascii="Calibri" w:hAnsi="Calibri" w:eastAsia="Calibri"/>
          <w:b/>
          <w:color w:val="2E74B5"/>
          <w:sz w:val="18"/>
        </w:rPr>
        <w:t xml:space="preserve">C. </w:t>
      </w:r>
      <w:r>
        <w:rPr>
          <w:rFonts w:ascii="Calibri" w:hAnsi="Calibri" w:eastAsia="Calibri"/>
          <w:i/>
          <w:color w:val="5B6573"/>
          <w:sz w:val="19"/>
        </w:rPr>
        <w:t>Chỉ cần hiệu chỉnh bằng nhiệt độ.</w:t>
      </w:r>
    </w:p>
    <w:p>
      <w:pPr>
        <w:pStyle w:val="QuizOption"/>
        <w:keepNext w:val="0"/>
        <w:numPr>
          <w:ilvl w:val="0"/>
          <w:numId w:val="58"/>
        </w:numPr>
        <w:spacing w:after="160"/>
      </w:pPr>
      <w:r>
        <w:rPr>
          <w:rFonts w:ascii="Calibri" w:hAnsi="Calibri" w:eastAsia="Calibri"/>
          <w:color w:val="111111"/>
          <w:sz w:val="20"/>
        </w:rPr>
        <w:t>Fail, because the upstream/downstream difference must not exceed 2%.</w:t>
        <w:br/>
      </w:r>
      <w:r>
        <w:rPr>
          <w:rFonts w:ascii="Calibri" w:hAnsi="Calibri" w:eastAsia="Calibri"/>
          <w:b/>
          <w:color w:val="2E74B5"/>
          <w:sz w:val="18"/>
        </w:rPr>
        <w:t xml:space="preserve">D. </w:t>
      </w:r>
      <w:r>
        <w:rPr>
          <w:rFonts w:ascii="Calibri" w:hAnsi="Calibri" w:eastAsia="Calibri"/>
          <w:i/>
          <w:color w:val="5B6573"/>
          <w:sz w:val="19"/>
        </w:rPr>
        <w:t>Không đạt vì chênh lệch upstream/downstream không được vượt 2%.</w:t>
      </w:r>
    </w:p>
    <w:p>
      <w:pPr>
        <w:pStyle w:val="QuizQuestion"/>
        <w:numPr>
          <w:ilvl w:val="0"/>
          <w:numId w:val="11"/>
        </w:numPr>
      </w:pPr>
      <w:r>
        <w:rPr>
          <w:rFonts w:ascii="Calibri" w:hAnsi="Calibri" w:eastAsia="Calibri"/>
          <w:b/>
          <w:color w:val="2E74B5"/>
          <w:sz w:val="19"/>
        </w:rPr>
        <w:t xml:space="preserve">[Coincidence error] </w:t>
      </w:r>
      <w:r>
        <w:rPr>
          <w:rFonts w:ascii="Calibri" w:hAnsi="Calibri" w:eastAsia="Calibri"/>
          <w:b/>
          <w:color w:val="0B2545"/>
          <w:sz w:val="21"/>
        </w:rPr>
        <w:t>If the challenge concentration exceeds the OPC's non-overload range, what trend does coincidence error generally cause?</w:t>
        <w:br/>
      </w:r>
      <w:r>
        <w:rPr>
          <w:rFonts w:ascii="Calibri" w:hAnsi="Calibri" w:eastAsia="Calibri"/>
          <w:b/>
          <w:color w:val="5B6573"/>
          <w:sz w:val="18"/>
        </w:rPr>
        <w:t xml:space="preserve">Câu 48. </w:t>
      </w:r>
      <w:r>
        <w:rPr>
          <w:rFonts w:ascii="Calibri" w:hAnsi="Calibri" w:eastAsia="Calibri"/>
          <w:b/>
          <w:i/>
          <w:color w:val="2E74B5"/>
          <w:sz w:val="18"/>
        </w:rPr>
        <w:t xml:space="preserve">[Coincidence error] </w:t>
      </w:r>
      <w:r>
        <w:rPr>
          <w:rFonts w:ascii="Calibri" w:hAnsi="Calibri" w:eastAsia="Calibri"/>
          <w:b/>
          <w:i/>
          <w:color w:val="5B6573"/>
          <w:sz w:val="20"/>
        </w:rPr>
        <w:t>Nếu nồng độ challenge vượt vùng không quá tải của OPC, coincidence error thường dẫn đến xu hướng nào?</w:t>
      </w:r>
    </w:p>
    <w:p>
      <w:pPr>
        <w:pStyle w:val="QuizOption"/>
        <w:keepNext/>
        <w:numPr>
          <w:ilvl w:val="0"/>
          <w:numId w:val="59"/>
        </w:numPr>
      </w:pPr>
      <w:r>
        <w:rPr>
          <w:rFonts w:ascii="Calibri" w:hAnsi="Calibri" w:eastAsia="Calibri"/>
          <w:color w:val="111111"/>
          <w:sz w:val="20"/>
        </w:rPr>
        <w:t>The OPC undercounts upstream particles, apparent penetration increases, and measured efficiency decreases.</w:t>
        <w:br/>
      </w:r>
      <w:r>
        <w:rPr>
          <w:rFonts w:ascii="Calibri" w:hAnsi="Calibri" w:eastAsia="Calibri"/>
          <w:b/>
          <w:color w:val="2E74B5"/>
          <w:sz w:val="18"/>
        </w:rPr>
        <w:t xml:space="preserve">A. </w:t>
      </w:r>
      <w:r>
        <w:rPr>
          <w:rFonts w:ascii="Calibri" w:hAnsi="Calibri" w:eastAsia="Calibri"/>
          <w:i/>
          <w:color w:val="5B6573"/>
          <w:sz w:val="19"/>
        </w:rPr>
        <w:t>OPC đếm thiếu phía upstream, penetration biểu kiến tăng và hiệu suất đo được giảm.</w:t>
      </w:r>
    </w:p>
    <w:p>
      <w:pPr>
        <w:pStyle w:val="QuizOption"/>
        <w:keepNext/>
        <w:numPr>
          <w:ilvl w:val="0"/>
          <w:numId w:val="59"/>
        </w:numPr>
      </w:pPr>
      <w:r>
        <w:rPr>
          <w:rFonts w:ascii="Calibri" w:hAnsi="Calibri" w:eastAsia="Calibri"/>
          <w:color w:val="111111"/>
          <w:sz w:val="20"/>
        </w:rPr>
        <w:t>The OPC overcounts upstream particles, and efficiency always rises to 100%.</w:t>
        <w:br/>
      </w:r>
      <w:r>
        <w:rPr>
          <w:rFonts w:ascii="Calibri" w:hAnsi="Calibri" w:eastAsia="Calibri"/>
          <w:b/>
          <w:color w:val="2E74B5"/>
          <w:sz w:val="18"/>
        </w:rPr>
        <w:t xml:space="preserve">B. </w:t>
      </w:r>
      <w:r>
        <w:rPr>
          <w:rFonts w:ascii="Calibri" w:hAnsi="Calibri" w:eastAsia="Calibri"/>
          <w:i/>
          <w:color w:val="5B6573"/>
          <w:sz w:val="19"/>
        </w:rPr>
        <w:t>OPC đếm thừa phía upstream, hiệu suất luôn tăng tới 100%.</w:t>
      </w:r>
    </w:p>
    <w:p>
      <w:pPr>
        <w:pStyle w:val="QuizOption"/>
        <w:keepNext/>
        <w:numPr>
          <w:ilvl w:val="0"/>
          <w:numId w:val="59"/>
        </w:numPr>
      </w:pPr>
      <w:r>
        <w:rPr>
          <w:rFonts w:ascii="Calibri" w:hAnsi="Calibri" w:eastAsia="Calibri"/>
          <w:color w:val="111111"/>
          <w:sz w:val="20"/>
        </w:rPr>
        <w:t>Only resistance changes; PSE is unaffected.</w:t>
        <w:br/>
      </w:r>
      <w:r>
        <w:rPr>
          <w:rFonts w:ascii="Calibri" w:hAnsi="Calibri" w:eastAsia="Calibri"/>
          <w:b/>
          <w:color w:val="2E74B5"/>
          <w:sz w:val="18"/>
        </w:rPr>
        <w:t xml:space="preserve">C. </w:t>
      </w:r>
      <w:r>
        <w:rPr>
          <w:rFonts w:ascii="Calibri" w:hAnsi="Calibri" w:eastAsia="Calibri"/>
          <w:i/>
          <w:color w:val="5B6573"/>
          <w:sz w:val="19"/>
        </w:rPr>
        <w:t>Chỉ trở lực thay đổi, PSE không bị ảnh hưởng.</w:t>
      </w:r>
    </w:p>
    <w:p>
      <w:pPr>
        <w:pStyle w:val="QuizOption"/>
        <w:keepNext w:val="0"/>
        <w:numPr>
          <w:ilvl w:val="0"/>
          <w:numId w:val="59"/>
        </w:numPr>
        <w:spacing w:after="160"/>
      </w:pPr>
      <w:r>
        <w:rPr>
          <w:rFonts w:ascii="Calibri" w:hAnsi="Calibri" w:eastAsia="Calibri"/>
          <w:color w:val="111111"/>
          <w:sz w:val="20"/>
        </w:rPr>
        <w:t>The test-duct size decreases automatically.</w:t>
        <w:br/>
      </w:r>
      <w:r>
        <w:rPr>
          <w:rFonts w:ascii="Calibri" w:hAnsi="Calibri" w:eastAsia="Calibri"/>
          <w:b/>
          <w:color w:val="2E74B5"/>
          <w:sz w:val="18"/>
        </w:rPr>
        <w:t xml:space="preserve">D. </w:t>
      </w:r>
      <w:r>
        <w:rPr>
          <w:rFonts w:ascii="Calibri" w:hAnsi="Calibri" w:eastAsia="Calibri"/>
          <w:i/>
          <w:color w:val="5B6573"/>
          <w:sz w:val="19"/>
        </w:rPr>
        <w:t>Kích thước ống thử tự động giảm.</w:t>
      </w:r>
    </w:p>
    <w:p>
      <w:pPr>
        <w:pStyle w:val="QuizQuestion"/>
        <w:numPr>
          <w:ilvl w:val="0"/>
          <w:numId w:val="11"/>
        </w:numPr>
      </w:pPr>
      <w:r>
        <w:rPr>
          <w:rFonts w:ascii="Calibri" w:hAnsi="Calibri" w:eastAsia="Calibri"/>
          <w:b/>
          <w:color w:val="2E74B5"/>
          <w:sz w:val="19"/>
        </w:rPr>
        <w:t xml:space="preserve">[Final-filter qualification] </w:t>
      </w:r>
      <w:r>
        <w:rPr>
          <w:rFonts w:ascii="Calibri" w:hAnsi="Calibri" w:eastAsia="Calibri"/>
          <w:b/>
          <w:color w:val="0B2545"/>
          <w:sz w:val="21"/>
        </w:rPr>
        <w:t>With no test device installed, 100.0 g of dust is fed and the final filter gains 97.4 g. What is the correct conclusion?</w:t>
        <w:br/>
      </w:r>
      <w:r>
        <w:rPr>
          <w:rFonts w:ascii="Calibri" w:hAnsi="Calibri" w:eastAsia="Calibri"/>
          <w:b/>
          <w:color w:val="5B6573"/>
          <w:sz w:val="18"/>
        </w:rPr>
        <w:t xml:space="preserve">Câu 49. </w:t>
      </w:r>
      <w:r>
        <w:rPr>
          <w:rFonts w:ascii="Calibri" w:hAnsi="Calibri" w:eastAsia="Calibri"/>
          <w:b/>
          <w:i/>
          <w:color w:val="2E74B5"/>
          <w:sz w:val="18"/>
        </w:rPr>
        <w:t xml:space="preserve">[Final filter qualification] </w:t>
      </w:r>
      <w:r>
        <w:rPr>
          <w:rFonts w:ascii="Calibri" w:hAnsi="Calibri" w:eastAsia="Calibri"/>
          <w:b/>
          <w:i/>
          <w:color w:val="5B6573"/>
          <w:sz w:val="20"/>
        </w:rPr>
        <w:t>Khi không lắp thiết bị thử, nạp 100,0 g bụi và final filter tăng 97,4 g. Kết luận đúng là:</w:t>
      </w:r>
    </w:p>
    <w:p>
      <w:pPr>
        <w:pStyle w:val="QuizOption"/>
        <w:keepNext/>
        <w:numPr>
          <w:ilvl w:val="0"/>
          <w:numId w:val="60"/>
        </w:numPr>
      </w:pPr>
      <w:r>
        <w:rPr>
          <w:rFonts w:ascii="Calibri" w:hAnsi="Calibri" w:eastAsia="Calibri"/>
          <w:color w:val="111111"/>
          <w:sz w:val="20"/>
        </w:rPr>
        <w:t>Pass, because more than 95 g was retained.</w:t>
        <w:br/>
      </w:r>
      <w:r>
        <w:rPr>
          <w:rFonts w:ascii="Calibri" w:hAnsi="Calibri" w:eastAsia="Calibri"/>
          <w:b/>
          <w:color w:val="2E74B5"/>
          <w:sz w:val="18"/>
        </w:rPr>
        <w:t xml:space="preserve">A. </w:t>
      </w:r>
      <w:r>
        <w:rPr>
          <w:rFonts w:ascii="Calibri" w:hAnsi="Calibri" w:eastAsia="Calibri"/>
          <w:i/>
          <w:color w:val="5B6573"/>
          <w:sz w:val="19"/>
        </w:rPr>
        <w:t>Đạt vì giữ trên 95 g.</w:t>
      </w:r>
    </w:p>
    <w:p>
      <w:pPr>
        <w:pStyle w:val="QuizOption"/>
        <w:keepNext/>
        <w:numPr>
          <w:ilvl w:val="0"/>
          <w:numId w:val="60"/>
        </w:numPr>
      </w:pPr>
      <w:r>
        <w:rPr>
          <w:rFonts w:ascii="Calibri" w:hAnsi="Calibri" w:eastAsia="Calibri"/>
          <w:color w:val="111111"/>
          <w:sz w:val="20"/>
        </w:rPr>
        <w:t>Pass, because the final filter needs to retain only 90%.</w:t>
        <w:br/>
      </w:r>
      <w:r>
        <w:rPr>
          <w:rFonts w:ascii="Calibri" w:hAnsi="Calibri" w:eastAsia="Calibri"/>
          <w:b/>
          <w:color w:val="2E74B5"/>
          <w:sz w:val="18"/>
        </w:rPr>
        <w:t xml:space="preserve">B. </w:t>
      </w:r>
      <w:r>
        <w:rPr>
          <w:rFonts w:ascii="Calibri" w:hAnsi="Calibri" w:eastAsia="Calibri"/>
          <w:i/>
          <w:color w:val="5B6573"/>
          <w:sz w:val="19"/>
        </w:rPr>
        <w:t>Đạt vì final filter chỉ cần giữ 90%.</w:t>
      </w:r>
    </w:p>
    <w:p>
      <w:pPr>
        <w:pStyle w:val="QuizOption"/>
        <w:keepNext/>
        <w:numPr>
          <w:ilvl w:val="0"/>
          <w:numId w:val="60"/>
        </w:numPr>
      </w:pPr>
      <w:r>
        <w:rPr>
          <w:rFonts w:ascii="Calibri" w:hAnsi="Calibri" w:eastAsia="Calibri"/>
          <w:color w:val="111111"/>
          <w:sz w:val="20"/>
        </w:rPr>
        <w:t>Fail, because the mass gain must be within 100 ± 2 g.</w:t>
        <w:br/>
      </w:r>
      <w:r>
        <w:rPr>
          <w:rFonts w:ascii="Calibri" w:hAnsi="Calibri" w:eastAsia="Calibri"/>
          <w:b/>
          <w:color w:val="2E74B5"/>
          <w:sz w:val="18"/>
        </w:rPr>
        <w:t xml:space="preserve">C. </w:t>
      </w:r>
      <w:r>
        <w:rPr>
          <w:rFonts w:ascii="Calibri" w:hAnsi="Calibri" w:eastAsia="Calibri"/>
          <w:i/>
          <w:color w:val="5B6573"/>
          <w:sz w:val="19"/>
        </w:rPr>
        <w:t>Không đạt vì khối lượng tăng phải nằm trong 100 ± 2 g.</w:t>
      </w:r>
    </w:p>
    <w:p>
      <w:pPr>
        <w:pStyle w:val="QuizOption"/>
        <w:keepNext w:val="0"/>
        <w:numPr>
          <w:ilvl w:val="0"/>
          <w:numId w:val="60"/>
        </w:numPr>
        <w:spacing w:after="160"/>
      </w:pPr>
      <w:r>
        <w:rPr>
          <w:rFonts w:ascii="Calibri" w:hAnsi="Calibri" w:eastAsia="Calibri"/>
          <w:color w:val="111111"/>
          <w:sz w:val="20"/>
        </w:rPr>
        <w:t>The result cannot be evaluated without knowing the MERV.</w:t>
        <w:br/>
      </w:r>
      <w:r>
        <w:rPr>
          <w:rFonts w:ascii="Calibri" w:hAnsi="Calibri" w:eastAsia="Calibri"/>
          <w:b/>
          <w:color w:val="2E74B5"/>
          <w:sz w:val="18"/>
        </w:rPr>
        <w:t xml:space="preserve">D. </w:t>
      </w:r>
      <w:r>
        <w:rPr>
          <w:rFonts w:ascii="Calibri" w:hAnsi="Calibri" w:eastAsia="Calibri"/>
          <w:i/>
          <w:color w:val="5B6573"/>
          <w:sz w:val="19"/>
        </w:rPr>
        <w:t>Không thể đánh giá nếu chưa biết MERV.</w:t>
      </w:r>
    </w:p>
    <w:p>
      <w:pPr>
        <w:pStyle w:val="QuizQuestion"/>
        <w:numPr>
          <w:ilvl w:val="0"/>
          <w:numId w:val="11"/>
        </w:numPr>
      </w:pPr>
      <w:r>
        <w:rPr>
          <w:rFonts w:ascii="Calibri" w:hAnsi="Calibri" w:eastAsia="Calibri"/>
          <w:b/>
          <w:color w:val="2E74B5"/>
          <w:sz w:val="19"/>
        </w:rPr>
        <w:t xml:space="preserve">[Reference filter] </w:t>
      </w:r>
      <w:r>
        <w:rPr>
          <w:rFonts w:ascii="Calibri" w:hAnsi="Calibri" w:eastAsia="Calibri"/>
          <w:b/>
          <w:color w:val="0B2545"/>
          <w:sz w:val="21"/>
        </w:rPr>
        <w:t>The primary reference filter differs by more than 5 percentage points in one channel; the secondary filter differs by only 2 points, and both resistance values pass. What action is appropriate?</w:t>
        <w:br/>
      </w:r>
      <w:r>
        <w:rPr>
          <w:rFonts w:ascii="Calibri" w:hAnsi="Calibri" w:eastAsia="Calibri"/>
          <w:b/>
          <w:color w:val="5B6573"/>
          <w:sz w:val="18"/>
        </w:rPr>
        <w:t xml:space="preserve">Câu 50. </w:t>
      </w:r>
      <w:r>
        <w:rPr>
          <w:rFonts w:ascii="Calibri" w:hAnsi="Calibri" w:eastAsia="Calibri"/>
          <w:b/>
          <w:i/>
          <w:color w:val="2E74B5"/>
          <w:sz w:val="18"/>
        </w:rPr>
        <w:t xml:space="preserve">[Reference filter] </w:t>
      </w:r>
      <w:r>
        <w:rPr>
          <w:rFonts w:ascii="Calibri" w:hAnsi="Calibri" w:eastAsia="Calibri"/>
          <w:b/>
          <w:i/>
          <w:color w:val="5B6573"/>
          <w:sz w:val="20"/>
        </w:rPr>
        <w:t>Reference filter chính lệch hơn 5 điểm phần trăm ở một kênh; filter phụ chỉ lệch 2 điểm và trở lực đều đạt. Hành động phù hợp là:</w:t>
      </w:r>
    </w:p>
    <w:p>
      <w:pPr>
        <w:pStyle w:val="QuizOption"/>
        <w:keepNext/>
        <w:numPr>
          <w:ilvl w:val="0"/>
          <w:numId w:val="61"/>
        </w:numPr>
      </w:pPr>
      <w:r>
        <w:rPr>
          <w:rFonts w:ascii="Calibri" w:hAnsi="Calibri" w:eastAsia="Calibri"/>
          <w:color w:val="111111"/>
          <w:sz w:val="20"/>
        </w:rPr>
        <w:t>Recalibrate the OPC immediately without considering the filter.</w:t>
        <w:br/>
      </w:r>
      <w:r>
        <w:rPr>
          <w:rFonts w:ascii="Calibri" w:hAnsi="Calibri" w:eastAsia="Calibri"/>
          <w:b/>
          <w:color w:val="2E74B5"/>
          <w:sz w:val="18"/>
        </w:rPr>
        <w:t xml:space="preserve">A. </w:t>
      </w:r>
      <w:r>
        <w:rPr>
          <w:rFonts w:ascii="Calibri" w:hAnsi="Calibri" w:eastAsia="Calibri"/>
          <w:i/>
          <w:color w:val="5B6573"/>
          <w:sz w:val="19"/>
        </w:rPr>
        <w:t>Hiệu chuẩn lại OPC ngay, không xét filter.</w:t>
      </w:r>
    </w:p>
    <w:p>
      <w:pPr>
        <w:pStyle w:val="QuizOption"/>
        <w:keepNext/>
        <w:numPr>
          <w:ilvl w:val="0"/>
          <w:numId w:val="61"/>
        </w:numPr>
      </w:pPr>
      <w:r>
        <w:rPr>
          <w:rFonts w:ascii="Calibri" w:hAnsi="Calibri" w:eastAsia="Calibri"/>
          <w:color w:val="111111"/>
          <w:sz w:val="20"/>
        </w:rPr>
        <w:t>Replace the primary filter with an identical filter or establish a new reference-filter set.</w:t>
        <w:br/>
      </w:r>
      <w:r>
        <w:rPr>
          <w:rFonts w:ascii="Calibri" w:hAnsi="Calibri" w:eastAsia="Calibri"/>
          <w:b/>
          <w:color w:val="2E74B5"/>
          <w:sz w:val="18"/>
        </w:rPr>
        <w:t xml:space="preserve">B. </w:t>
      </w:r>
      <w:r>
        <w:rPr>
          <w:rFonts w:ascii="Calibri" w:hAnsi="Calibri" w:eastAsia="Calibri"/>
          <w:i/>
          <w:color w:val="5B6573"/>
          <w:sz w:val="19"/>
        </w:rPr>
        <w:t>Thay filter chính bằng filter giống hệt hoặc thiết lập bộ reference filter mới.</w:t>
      </w:r>
    </w:p>
    <w:p>
      <w:pPr>
        <w:pStyle w:val="QuizOption"/>
        <w:keepNext/>
        <w:numPr>
          <w:ilvl w:val="0"/>
          <w:numId w:val="61"/>
        </w:numPr>
      </w:pPr>
      <w:r>
        <w:rPr>
          <w:rFonts w:ascii="Calibri" w:hAnsi="Calibri" w:eastAsia="Calibri"/>
          <w:color w:val="111111"/>
          <w:sz w:val="20"/>
        </w:rPr>
        <w:t>Omit the biweekly check.</w:t>
        <w:br/>
      </w:r>
      <w:r>
        <w:rPr>
          <w:rFonts w:ascii="Calibri" w:hAnsi="Calibri" w:eastAsia="Calibri"/>
          <w:b/>
          <w:color w:val="2E74B5"/>
          <w:sz w:val="18"/>
        </w:rPr>
        <w:t xml:space="preserve">C. </w:t>
      </w:r>
      <w:r>
        <w:rPr>
          <w:rFonts w:ascii="Calibri" w:hAnsi="Calibri" w:eastAsia="Calibri"/>
          <w:i/>
          <w:color w:val="5B6573"/>
          <w:sz w:val="19"/>
        </w:rPr>
        <w:t>Bỏ kiểm tra hai tuần một lần.</w:t>
      </w:r>
    </w:p>
    <w:p>
      <w:pPr>
        <w:pStyle w:val="QuizOption"/>
        <w:keepNext w:val="0"/>
        <w:numPr>
          <w:ilvl w:val="0"/>
          <w:numId w:val="61"/>
        </w:numPr>
        <w:spacing w:after="160"/>
      </w:pPr>
      <w:r>
        <w:rPr>
          <w:rFonts w:ascii="Calibri" w:hAnsi="Calibri" w:eastAsia="Calibri"/>
          <w:color w:val="111111"/>
          <w:sz w:val="20"/>
        </w:rPr>
        <w:t>Increase the allowable deviation to 10 percentage points.</w:t>
        <w:br/>
      </w:r>
      <w:r>
        <w:rPr>
          <w:rFonts w:ascii="Calibri" w:hAnsi="Calibri" w:eastAsia="Calibri"/>
          <w:b/>
          <w:color w:val="2E74B5"/>
          <w:sz w:val="18"/>
        </w:rPr>
        <w:t xml:space="preserve">D. </w:t>
      </w:r>
      <w:r>
        <w:rPr>
          <w:rFonts w:ascii="Calibri" w:hAnsi="Calibri" w:eastAsia="Calibri"/>
          <w:i/>
          <w:color w:val="5B6573"/>
          <w:sz w:val="19"/>
        </w:rPr>
        <w:t>Tăng ngưỡng lệch cho phép lên 10 điểm phần trăm.</w:t>
      </w:r>
    </w:p>
    <w:p>
      <w:pPr>
        <w:pStyle w:val="QuizQuestion"/>
        <w:numPr>
          <w:ilvl w:val="0"/>
          <w:numId w:val="11"/>
        </w:numPr>
      </w:pPr>
      <w:r>
        <w:rPr>
          <w:rFonts w:ascii="Calibri" w:hAnsi="Calibri" w:eastAsia="Calibri"/>
          <w:b/>
          <w:color w:val="2E74B5"/>
          <w:sz w:val="19"/>
        </w:rPr>
        <w:t xml:space="preserve">[Two-stage filtration system] </w:t>
      </w:r>
      <w:r>
        <w:rPr>
          <w:rFonts w:ascii="Calibri" w:hAnsi="Calibri" w:eastAsia="Calibri"/>
          <w:b/>
          <w:color w:val="0B2545"/>
          <w:sz w:val="21"/>
        </w:rPr>
        <w:t>In an Appendix K test, the prefilter reaches final resistance but the final filter has not. What is the next step?</w:t>
        <w:br/>
      </w:r>
      <w:r>
        <w:rPr>
          <w:rFonts w:ascii="Calibri" w:hAnsi="Calibri" w:eastAsia="Calibri"/>
          <w:b/>
          <w:color w:val="5B6573"/>
          <w:sz w:val="18"/>
        </w:rPr>
        <w:t xml:space="preserve">Câu 51. </w:t>
      </w:r>
      <w:r>
        <w:rPr>
          <w:rFonts w:ascii="Calibri" w:hAnsi="Calibri" w:eastAsia="Calibri"/>
          <w:b/>
          <w:i/>
          <w:color w:val="2E74B5"/>
          <w:sz w:val="18"/>
        </w:rPr>
        <w:t xml:space="preserve">[Hệ lọc hai cấp] </w:t>
      </w:r>
      <w:r>
        <w:rPr>
          <w:rFonts w:ascii="Calibri" w:hAnsi="Calibri" w:eastAsia="Calibri"/>
          <w:b/>
          <w:i/>
          <w:color w:val="5B6573"/>
          <w:sz w:val="20"/>
        </w:rPr>
        <w:t>Trong phép thử Phụ lục K, prefilter đạt trở lực cuối nhưng final filter chưa đạt. Bước tiếp theo là:</w:t>
      </w:r>
    </w:p>
    <w:p>
      <w:pPr>
        <w:pStyle w:val="QuizOption"/>
        <w:keepNext/>
        <w:numPr>
          <w:ilvl w:val="0"/>
          <w:numId w:val="62"/>
        </w:numPr>
      </w:pPr>
      <w:r>
        <w:rPr>
          <w:rFonts w:ascii="Calibri" w:hAnsi="Calibri" w:eastAsia="Calibri"/>
          <w:color w:val="111111"/>
          <w:sz w:val="20"/>
        </w:rPr>
        <w:t>End the entire test.</w:t>
        <w:br/>
      </w:r>
      <w:r>
        <w:rPr>
          <w:rFonts w:ascii="Calibri" w:hAnsi="Calibri" w:eastAsia="Calibri"/>
          <w:b/>
          <w:color w:val="2E74B5"/>
          <w:sz w:val="18"/>
        </w:rPr>
        <w:t xml:space="preserve">A. </w:t>
      </w:r>
      <w:r>
        <w:rPr>
          <w:rFonts w:ascii="Calibri" w:hAnsi="Calibri" w:eastAsia="Calibri"/>
          <w:i/>
          <w:color w:val="5B6573"/>
          <w:sz w:val="19"/>
        </w:rPr>
        <w:t>Kết thúc toàn bộ phép thử.</w:t>
      </w:r>
    </w:p>
    <w:p>
      <w:pPr>
        <w:pStyle w:val="QuizOption"/>
        <w:keepNext/>
        <w:numPr>
          <w:ilvl w:val="0"/>
          <w:numId w:val="62"/>
        </w:numPr>
      </w:pPr>
      <w:r>
        <w:rPr>
          <w:rFonts w:ascii="Calibri" w:hAnsi="Calibri" w:eastAsia="Calibri"/>
          <w:color w:val="111111"/>
          <w:sz w:val="20"/>
        </w:rPr>
        <w:t>Keep the old prefilter and raise the airflow to 125%.</w:t>
        <w:br/>
      </w:r>
      <w:r>
        <w:rPr>
          <w:rFonts w:ascii="Calibri" w:hAnsi="Calibri" w:eastAsia="Calibri"/>
          <w:b/>
          <w:color w:val="2E74B5"/>
          <w:sz w:val="18"/>
        </w:rPr>
        <w:t xml:space="preserve">B. </w:t>
      </w:r>
      <w:r>
        <w:rPr>
          <w:rFonts w:ascii="Calibri" w:hAnsi="Calibri" w:eastAsia="Calibri"/>
          <w:i/>
          <w:color w:val="5B6573"/>
          <w:sz w:val="19"/>
        </w:rPr>
        <w:t>Giữ prefilter cũ và tăng lưu lượng 125%.</w:t>
      </w:r>
    </w:p>
    <w:p>
      <w:pPr>
        <w:pStyle w:val="QuizOption"/>
        <w:keepNext/>
        <w:numPr>
          <w:ilvl w:val="0"/>
          <w:numId w:val="62"/>
        </w:numPr>
      </w:pPr>
      <w:r>
        <w:rPr>
          <w:rFonts w:ascii="Calibri" w:hAnsi="Calibri" w:eastAsia="Calibri"/>
          <w:color w:val="111111"/>
          <w:sz w:val="20"/>
        </w:rPr>
        <w:t>Remove the final filter and continue with the prefilter only.</w:t>
        <w:br/>
      </w:r>
      <w:r>
        <w:rPr>
          <w:rFonts w:ascii="Calibri" w:hAnsi="Calibri" w:eastAsia="Calibri"/>
          <w:b/>
          <w:color w:val="2E74B5"/>
          <w:sz w:val="18"/>
        </w:rPr>
        <w:t xml:space="preserve">C. </w:t>
      </w:r>
      <w:r>
        <w:rPr>
          <w:rFonts w:ascii="Calibri" w:hAnsi="Calibri" w:eastAsia="Calibri"/>
          <w:i/>
          <w:color w:val="5B6573"/>
          <w:sz w:val="19"/>
        </w:rPr>
        <w:t>Tháo final filter và chỉ tiếp tục với prefilter.</w:t>
      </w:r>
    </w:p>
    <w:p>
      <w:pPr>
        <w:pStyle w:val="QuizOption"/>
        <w:keepNext w:val="0"/>
        <w:numPr>
          <w:ilvl w:val="0"/>
          <w:numId w:val="62"/>
        </w:numPr>
        <w:spacing w:after="160"/>
      </w:pPr>
      <w:r>
        <w:rPr>
          <w:rFonts w:ascii="Calibri" w:hAnsi="Calibri" w:eastAsia="Calibri"/>
          <w:color w:val="111111"/>
          <w:sz w:val="20"/>
        </w:rPr>
        <w:t>Replace the prefilter with an identical prefilter, then continue until the final filter reaches final resistance.</w:t>
        <w:br/>
      </w:r>
      <w:r>
        <w:rPr>
          <w:rFonts w:ascii="Calibri" w:hAnsi="Calibri" w:eastAsia="Calibri"/>
          <w:b/>
          <w:color w:val="2E74B5"/>
          <w:sz w:val="18"/>
        </w:rPr>
        <w:t xml:space="preserve">D. </w:t>
      </w:r>
      <w:r>
        <w:rPr>
          <w:rFonts w:ascii="Calibri" w:hAnsi="Calibri" w:eastAsia="Calibri"/>
          <w:i/>
          <w:color w:val="5B6573"/>
          <w:sz w:val="19"/>
        </w:rPr>
        <w:t>Thay prefilter bằng một prefilter giống hệt, rồi tiếp tục đến khi final filter đạt trở lực cuối.</w:t>
      </w:r>
    </w:p>
    <w:p>
      <w:pPr>
        <w:keepNext/>
        <w:spacing w:before="160" w:after="0"/>
        <w:jc w:val="center"/>
      </w:pPr>
      <w:r>
        <w:drawing>
          <wp:inline xmlns:a="http://schemas.openxmlformats.org/drawingml/2006/main" xmlns:pic="http://schemas.openxmlformats.org/drawingml/2006/picture">
            <wp:extent cx="4114800" cy="2752659"/>
            <wp:docPr id="3" name="Picture 3" descr="Figure 3. Sequential sampling sequence - excerpted from Figure 10-1 of ANSI/ASHRAE 52.2-2017. / Hình 3. Chuỗi lấy mẫu tuần tự - trích Hình 10-1 của ANSI/ASHRAE 52.2-2017." title="Figure 3"/>
            <wp:cNvGraphicFramePr>
              <a:graphicFrameLocks noChangeAspect="1"/>
            </wp:cNvGraphicFramePr>
            <a:graphic>
              <a:graphicData uri="http://schemas.openxmlformats.org/drawingml/2006/picture">
                <pic:pic>
                  <pic:nvPicPr>
                    <pic:cNvPr id="0" name="figure_10_1_sampling_sequence.png"/>
                    <pic:cNvPicPr/>
                  </pic:nvPicPr>
                  <pic:blipFill>
                    <a:blip r:embed="rId13"/>
                    <a:stretch>
                      <a:fillRect/>
                    </a:stretch>
                  </pic:blipFill>
                  <pic:spPr>
                    <a:xfrm>
                      <a:off x="0" y="0"/>
                      <a:ext cx="4114800" cy="2752659"/>
                    </a:xfrm>
                    <a:prstGeom prst="rect"/>
                  </pic:spPr>
                </pic:pic>
              </a:graphicData>
            </a:graphic>
          </wp:inline>
        </w:drawing>
      </w:r>
    </w:p>
    <w:p>
      <w:pPr>
        <w:pStyle w:val="Caption"/>
        <w:jc w:val="center"/>
      </w:pPr>
      <w:r>
        <w:rPr>
          <w:rFonts w:ascii="Calibri" w:hAnsi="Calibri" w:eastAsia="Calibri"/>
          <w:i/>
          <w:color w:val="5B6573"/>
          <w:sz w:val="18"/>
        </w:rPr>
        <w:t>Figure 3. Sequential sampling sequence - excerpted from Figure 10-1 of ANSI/ASHRAE 52.2-2017.</w:t>
        <w:br/>
      </w:r>
      <w:r>
        <w:rPr>
          <w:rFonts w:ascii="Calibri" w:hAnsi="Calibri" w:eastAsia="Calibri"/>
          <w:i/>
          <w:color w:val="5B6573"/>
          <w:sz w:val="17"/>
        </w:rPr>
        <w:t>Hình 3. Chuỗi lấy mẫu tuần tự - trích Hình 10-1 của ANSI/ASHRAE 52.2-2017.</w:t>
      </w:r>
    </w:p>
    <w:p>
      <w:pPr>
        <w:pStyle w:val="QuizQuestion"/>
        <w:numPr>
          <w:ilvl w:val="0"/>
          <w:numId w:val="11"/>
        </w:numPr>
      </w:pPr>
      <w:r>
        <w:rPr>
          <w:rFonts w:ascii="Calibri" w:hAnsi="Calibri" w:eastAsia="Calibri"/>
          <w:b/>
          <w:color w:val="2E74B5"/>
          <w:sz w:val="19"/>
        </w:rPr>
        <w:t xml:space="preserve">[Sampling sequence] </w:t>
      </w:r>
      <w:r>
        <w:rPr>
          <w:rFonts w:ascii="Calibri" w:hAnsi="Calibri" w:eastAsia="Calibri"/>
          <w:b/>
          <w:color w:val="0B2545"/>
          <w:sz w:val="21"/>
        </w:rPr>
        <w:t>For one OPC sampling sequentially as shown, which sequence is correct for one measurement set?</w:t>
        <w:br/>
      </w:r>
      <w:r>
        <w:rPr>
          <w:rFonts w:ascii="Calibri" w:hAnsi="Calibri" w:eastAsia="Calibri"/>
          <w:b/>
          <w:color w:val="5B6573"/>
          <w:sz w:val="18"/>
        </w:rPr>
        <w:t xml:space="preserve">Câu 52. </w:t>
      </w:r>
      <w:r>
        <w:rPr>
          <w:rFonts w:ascii="Calibri" w:hAnsi="Calibri" w:eastAsia="Calibri"/>
          <w:b/>
          <w:i/>
          <w:color w:val="2E74B5"/>
          <w:sz w:val="18"/>
        </w:rPr>
        <w:t xml:space="preserve">[Chuỗi lấy mẫu] </w:t>
      </w:r>
      <w:r>
        <w:rPr>
          <w:rFonts w:ascii="Calibri" w:hAnsi="Calibri" w:eastAsia="Calibri"/>
          <w:b/>
          <w:i/>
          <w:color w:val="5B6573"/>
          <w:sz w:val="20"/>
        </w:rPr>
        <w:t>Với một OPC lấy mẫu tuần tự như hình, chuỗi đúng của một tập đo là:</w:t>
      </w:r>
    </w:p>
    <w:p>
      <w:pPr>
        <w:pStyle w:val="QuizOption"/>
        <w:keepNext/>
        <w:numPr>
          <w:ilvl w:val="0"/>
          <w:numId w:val="63"/>
        </w:numPr>
      </w:pPr>
      <w:r>
        <w:rPr>
          <w:rFonts w:ascii="Calibri" w:hAnsi="Calibri" w:eastAsia="Calibri"/>
          <w:color w:val="111111"/>
          <w:sz w:val="20"/>
        </w:rPr>
        <w:t>Upstream sampling -&gt; purge U to D -&gt; downstream sampling -&gt; purge D to U -&gt; upstream sampling.</w:t>
        <w:br/>
      </w:r>
      <w:r>
        <w:rPr>
          <w:rFonts w:ascii="Calibri" w:hAnsi="Calibri" w:eastAsia="Calibri"/>
          <w:b/>
          <w:color w:val="2E74B5"/>
          <w:sz w:val="18"/>
        </w:rPr>
        <w:t xml:space="preserve">A. </w:t>
      </w:r>
      <w:r>
        <w:rPr>
          <w:rFonts w:ascii="Calibri" w:hAnsi="Calibri" w:eastAsia="Calibri"/>
          <w:i/>
          <w:color w:val="5B6573"/>
          <w:sz w:val="19"/>
        </w:rPr>
        <w:t>Upstream sampling -&gt; purge U sang D -&gt; downstream sampling -&gt; purge D sang U -&gt; upstream sampling.</w:t>
      </w:r>
    </w:p>
    <w:p>
      <w:pPr>
        <w:pStyle w:val="QuizOption"/>
        <w:keepNext/>
        <w:numPr>
          <w:ilvl w:val="0"/>
          <w:numId w:val="63"/>
        </w:numPr>
      </w:pPr>
      <w:r>
        <w:rPr>
          <w:rFonts w:ascii="Calibri" w:hAnsi="Calibri" w:eastAsia="Calibri"/>
          <w:color w:val="111111"/>
          <w:sz w:val="20"/>
        </w:rPr>
        <w:t>Downstream sampling -&gt; purge -&gt; upstream sampling, then stop.</w:t>
        <w:br/>
      </w:r>
      <w:r>
        <w:rPr>
          <w:rFonts w:ascii="Calibri" w:hAnsi="Calibri" w:eastAsia="Calibri"/>
          <w:b/>
          <w:color w:val="2E74B5"/>
          <w:sz w:val="18"/>
        </w:rPr>
        <w:t xml:space="preserve">B. </w:t>
      </w:r>
      <w:r>
        <w:rPr>
          <w:rFonts w:ascii="Calibri" w:hAnsi="Calibri" w:eastAsia="Calibri"/>
          <w:i/>
          <w:color w:val="5B6573"/>
          <w:sz w:val="19"/>
        </w:rPr>
        <w:t>Downstream sampling -&gt; purge -&gt; upstream sampling rồi dừng.</w:t>
      </w:r>
    </w:p>
    <w:p>
      <w:pPr>
        <w:pStyle w:val="QuizOption"/>
        <w:keepNext/>
        <w:numPr>
          <w:ilvl w:val="0"/>
          <w:numId w:val="63"/>
        </w:numPr>
      </w:pPr>
      <w:r>
        <w:rPr>
          <w:rFonts w:ascii="Calibri" w:hAnsi="Calibri" w:eastAsia="Calibri"/>
          <w:color w:val="111111"/>
          <w:sz w:val="20"/>
        </w:rPr>
        <w:t>Upstream and downstream are always measured simultaneously, with no purge.</w:t>
        <w:br/>
      </w:r>
      <w:r>
        <w:rPr>
          <w:rFonts w:ascii="Calibri" w:hAnsi="Calibri" w:eastAsia="Calibri"/>
          <w:b/>
          <w:color w:val="2E74B5"/>
          <w:sz w:val="18"/>
        </w:rPr>
        <w:t xml:space="preserve">C. </w:t>
      </w:r>
      <w:r>
        <w:rPr>
          <w:rFonts w:ascii="Calibri" w:hAnsi="Calibri" w:eastAsia="Calibri"/>
          <w:i/>
          <w:color w:val="5B6573"/>
          <w:sz w:val="19"/>
        </w:rPr>
        <w:t>Upstream và downstream luôn đo đồng thời, không có purge.</w:t>
      </w:r>
    </w:p>
    <w:p>
      <w:pPr>
        <w:pStyle w:val="QuizOption"/>
        <w:keepNext w:val="0"/>
        <w:numPr>
          <w:ilvl w:val="0"/>
          <w:numId w:val="63"/>
        </w:numPr>
        <w:spacing w:after="160"/>
      </w:pPr>
      <w:r>
        <w:rPr>
          <w:rFonts w:ascii="Calibri" w:hAnsi="Calibri" w:eastAsia="Calibri"/>
          <w:color w:val="111111"/>
          <w:sz w:val="20"/>
        </w:rPr>
        <w:t>Measure only upstream before and after; do not measure downstream.</w:t>
        <w:br/>
      </w:r>
      <w:r>
        <w:rPr>
          <w:rFonts w:ascii="Calibri" w:hAnsi="Calibri" w:eastAsia="Calibri"/>
          <w:b/>
          <w:color w:val="2E74B5"/>
          <w:sz w:val="18"/>
        </w:rPr>
        <w:t xml:space="preserve">D. </w:t>
      </w:r>
      <w:r>
        <w:rPr>
          <w:rFonts w:ascii="Calibri" w:hAnsi="Calibri" w:eastAsia="Calibri"/>
          <w:i/>
          <w:color w:val="5B6573"/>
          <w:sz w:val="19"/>
        </w:rPr>
        <w:t>Chỉ đo upstream trước và sau, không đo downstream.</w:t>
      </w:r>
    </w:p>
    <w:p>
      <w:pPr>
        <w:pStyle w:val="Heading1"/>
      </w:pPr>
      <w:r>
        <w:t>Level 5 - Evaluate</w:t>
        <w:br/>
        <w:t>Mức 5 - Đánh giá (Evaluate)</w:t>
      </w:r>
    </w:p>
    <w:p>
      <w:pPr>
        <w:spacing w:after="160"/>
        <w:ind w:left="173" w:right="173"/>
        <w:shd w:fill="F4F6F9" w:val="clear"/>
      </w:pPr>
      <w:r>
        <w:rPr>
          <w:rFonts w:ascii="Calibri" w:hAnsi="Calibri" w:eastAsia="Calibri"/>
          <w:b/>
          <w:color w:val="0B2545"/>
          <w:sz w:val="20"/>
        </w:rPr>
        <w:t xml:space="preserve">Bloom explanation: </w:t>
      </w:r>
      <w:r>
        <w:rPr>
          <w:rFonts w:ascii="Calibri" w:hAnsi="Calibri" w:eastAsia="Calibri"/>
          <w:color w:val="0B2545"/>
          <w:sz w:val="20"/>
        </w:rPr>
        <w:t>These questions require checking report validity, selecting the correct interpretation, and making a criterion-based compliance judgment.</w:t>
        <w:br/>
      </w:r>
      <w:r>
        <w:rPr>
          <w:rFonts w:ascii="Calibri" w:hAnsi="Calibri" w:eastAsia="Calibri"/>
          <w:b/>
          <w:color w:val="0B2545"/>
          <w:sz w:val="19"/>
        </w:rPr>
        <w:t xml:space="preserve">Giải thích Bloom: </w:t>
      </w:r>
      <w:r>
        <w:rPr>
          <w:rFonts w:ascii="Calibri" w:hAnsi="Calibri" w:eastAsia="Calibri"/>
          <w:i/>
          <w:color w:val="0B2545"/>
          <w:sz w:val="19"/>
        </w:rPr>
        <w:t>Các câu yêu cầu kiểm tra tính hợp lệ của báo cáo, lựa chọn cách diễn giải đúng và đưa ra phán quyết tuân thủ dựa trên tiêu chí.</w:t>
      </w:r>
    </w:p>
    <w:p>
      <w:pPr>
        <w:pStyle w:val="QuizQuestion"/>
        <w:numPr>
          <w:ilvl w:val="0"/>
          <w:numId w:val="11"/>
        </w:numPr>
      </w:pPr>
      <w:r>
        <w:rPr>
          <w:rFonts w:ascii="Calibri" w:hAnsi="Calibri" w:eastAsia="Calibri"/>
          <w:b/>
          <w:color w:val="2E74B5"/>
          <w:sz w:val="19"/>
        </w:rPr>
        <w:t xml:space="preserve">[MERV-label validity] </w:t>
      </w:r>
      <w:r>
        <w:rPr>
          <w:rFonts w:ascii="Calibri" w:hAnsi="Calibri" w:eastAsia="Calibri"/>
          <w:b/>
          <w:color w:val="0B2545"/>
          <w:sz w:val="21"/>
        </w:rPr>
        <w:t>A report measures PSE only with the filter clean and then labels the filter 'MERV 13'; there is no dust loading or composite curve. Which evaluation is correct?</w:t>
        <w:br/>
      </w:r>
      <w:r>
        <w:rPr>
          <w:rFonts w:ascii="Calibri" w:hAnsi="Calibri" w:eastAsia="Calibri"/>
          <w:b/>
          <w:color w:val="5B6573"/>
          <w:sz w:val="18"/>
        </w:rPr>
        <w:t xml:space="preserve">Câu 53. </w:t>
      </w:r>
      <w:r>
        <w:rPr>
          <w:rFonts w:ascii="Calibri" w:hAnsi="Calibri" w:eastAsia="Calibri"/>
          <w:b/>
          <w:i/>
          <w:color w:val="2E74B5"/>
          <w:sz w:val="18"/>
        </w:rPr>
        <w:t xml:space="preserve">[Tính hợp lệ nhãn MERV] </w:t>
      </w:r>
      <w:r>
        <w:rPr>
          <w:rFonts w:ascii="Calibri" w:hAnsi="Calibri" w:eastAsia="Calibri"/>
          <w:b/>
          <w:i/>
          <w:color w:val="5B6573"/>
          <w:sz w:val="20"/>
        </w:rPr>
        <w:t>Một báo cáo chỉ đo PSE khi bộ lọc sạch rồi ghi nhãn 'MERV 13'; không có nạp bụi và đường composite. Đánh giá đúng là:</w:t>
      </w:r>
    </w:p>
    <w:p>
      <w:pPr>
        <w:pStyle w:val="QuizOption"/>
        <w:keepNext/>
        <w:numPr>
          <w:ilvl w:val="0"/>
          <w:numId w:val="64"/>
        </w:numPr>
      </w:pPr>
      <w:r>
        <w:rPr>
          <w:rFonts w:ascii="Calibri" w:hAnsi="Calibri" w:eastAsia="Calibri"/>
          <w:color w:val="111111"/>
          <w:sz w:val="20"/>
        </w:rPr>
        <w:t>Valid if clean E1 is ≥50%.</w:t>
        <w:br/>
      </w:r>
      <w:r>
        <w:rPr>
          <w:rFonts w:ascii="Calibri" w:hAnsi="Calibri" w:eastAsia="Calibri"/>
          <w:b/>
          <w:color w:val="2E74B5"/>
          <w:sz w:val="18"/>
        </w:rPr>
        <w:t xml:space="preserve">A. </w:t>
      </w:r>
      <w:r>
        <w:rPr>
          <w:rFonts w:ascii="Calibri" w:hAnsi="Calibri" w:eastAsia="Calibri"/>
          <w:i/>
          <w:color w:val="5B6573"/>
          <w:sz w:val="19"/>
        </w:rPr>
        <w:t>Hợp lệ nếu E1 khi sạch ≥50%.</w:t>
      </w:r>
    </w:p>
    <w:p>
      <w:pPr>
        <w:pStyle w:val="QuizOption"/>
        <w:keepNext/>
        <w:numPr>
          <w:ilvl w:val="0"/>
          <w:numId w:val="64"/>
        </w:numPr>
      </w:pPr>
      <w:r>
        <w:rPr>
          <w:rFonts w:ascii="Calibri" w:hAnsi="Calibri" w:eastAsia="Calibri"/>
          <w:color w:val="111111"/>
          <w:sz w:val="20"/>
        </w:rPr>
        <w:t>Valid if self-declared by the manufacturer.</w:t>
        <w:br/>
      </w:r>
      <w:r>
        <w:rPr>
          <w:rFonts w:ascii="Calibri" w:hAnsi="Calibri" w:eastAsia="Calibri"/>
          <w:b/>
          <w:color w:val="2E74B5"/>
          <w:sz w:val="18"/>
        </w:rPr>
        <w:t xml:space="preserve">B. </w:t>
      </w:r>
      <w:r>
        <w:rPr>
          <w:rFonts w:ascii="Calibri" w:hAnsi="Calibri" w:eastAsia="Calibri"/>
          <w:i/>
          <w:color w:val="5B6573"/>
          <w:sz w:val="19"/>
        </w:rPr>
        <w:t>Hợp lệ nếu nhà sản xuất tự công bố.</w:t>
      </w:r>
    </w:p>
    <w:p>
      <w:pPr>
        <w:pStyle w:val="QuizOption"/>
        <w:keepNext/>
        <w:numPr>
          <w:ilvl w:val="0"/>
          <w:numId w:val="64"/>
        </w:numPr>
      </w:pPr>
      <w:r>
        <w:rPr>
          <w:rFonts w:ascii="Calibri" w:hAnsi="Calibri" w:eastAsia="Calibri"/>
          <w:color w:val="111111"/>
          <w:sz w:val="20"/>
        </w:rPr>
        <w:t>Invalid: the term MERV may be used only when the complete specified procedure has been performed.</w:t>
        <w:br/>
      </w:r>
      <w:r>
        <w:rPr>
          <w:rFonts w:ascii="Calibri" w:hAnsi="Calibri" w:eastAsia="Calibri"/>
          <w:b/>
          <w:color w:val="2E74B5"/>
          <w:sz w:val="18"/>
        </w:rPr>
        <w:t xml:space="preserve">C. </w:t>
      </w:r>
      <w:r>
        <w:rPr>
          <w:rFonts w:ascii="Calibri" w:hAnsi="Calibri" w:eastAsia="Calibri"/>
          <w:i/>
          <w:color w:val="5B6573"/>
          <w:sz w:val="19"/>
        </w:rPr>
        <w:t>Không hợp lệ: thuật ngữ MERV chỉ được dùng khi thực hiện toàn bộ quy trình quy định.</w:t>
      </w:r>
    </w:p>
    <w:p>
      <w:pPr>
        <w:pStyle w:val="QuizOption"/>
        <w:keepNext w:val="0"/>
        <w:numPr>
          <w:ilvl w:val="0"/>
          <w:numId w:val="64"/>
        </w:numPr>
        <w:spacing w:after="160"/>
      </w:pPr>
      <w:r>
        <w:rPr>
          <w:rFonts w:ascii="Calibri" w:hAnsi="Calibri" w:eastAsia="Calibri"/>
          <w:color w:val="111111"/>
          <w:sz w:val="20"/>
        </w:rPr>
        <w:t>Valid if initial resistance is below 100 Pa.</w:t>
        <w:br/>
      </w:r>
      <w:r>
        <w:rPr>
          <w:rFonts w:ascii="Calibri" w:hAnsi="Calibri" w:eastAsia="Calibri"/>
          <w:b/>
          <w:color w:val="2E74B5"/>
          <w:sz w:val="18"/>
        </w:rPr>
        <w:t xml:space="preserve">D. </w:t>
      </w:r>
      <w:r>
        <w:rPr>
          <w:rFonts w:ascii="Calibri" w:hAnsi="Calibri" w:eastAsia="Calibri"/>
          <w:i/>
          <w:color w:val="5B6573"/>
          <w:sz w:val="19"/>
        </w:rPr>
        <w:t>Hợp lệ nếu trở lực ban đầu dưới 100 Pa.</w:t>
      </w:r>
    </w:p>
    <w:p>
      <w:pPr>
        <w:pStyle w:val="QuizQuestion"/>
        <w:numPr>
          <w:ilvl w:val="0"/>
          <w:numId w:val="11"/>
        </w:numPr>
      </w:pPr>
      <w:r>
        <w:rPr>
          <w:rFonts w:ascii="Calibri" w:hAnsi="Calibri" w:eastAsia="Calibri"/>
          <w:b/>
          <w:color w:val="2E74B5"/>
          <w:sz w:val="19"/>
        </w:rPr>
        <w:t xml:space="preserve">[Report comparison] </w:t>
      </w:r>
      <w:r>
        <w:rPr>
          <w:rFonts w:ascii="Calibri" w:hAnsi="Calibri" w:eastAsia="Calibri"/>
          <w:b/>
          <w:color w:val="0B2545"/>
          <w:sz w:val="21"/>
        </w:rPr>
        <w:t>Two filters are both labeled MERV 13 but were tested at different airflow rates. What is the best technical comparison?</w:t>
        <w:br/>
      </w:r>
      <w:r>
        <w:rPr>
          <w:rFonts w:ascii="Calibri" w:hAnsi="Calibri" w:eastAsia="Calibri"/>
          <w:b/>
          <w:color w:val="5B6573"/>
          <w:sz w:val="18"/>
        </w:rPr>
        <w:t xml:space="preserve">Câu 54. </w:t>
      </w:r>
      <w:r>
        <w:rPr>
          <w:rFonts w:ascii="Calibri" w:hAnsi="Calibri" w:eastAsia="Calibri"/>
          <w:b/>
          <w:i/>
          <w:color w:val="2E74B5"/>
          <w:sz w:val="18"/>
        </w:rPr>
        <w:t xml:space="preserve">[So sánh báo cáo] </w:t>
      </w:r>
      <w:r>
        <w:rPr>
          <w:rFonts w:ascii="Calibri" w:hAnsi="Calibri" w:eastAsia="Calibri"/>
          <w:b/>
          <w:i/>
          <w:color w:val="5B6573"/>
          <w:sz w:val="20"/>
        </w:rPr>
        <w:t>Hai bộ lọc cùng ghi MERV 13 nhưng thử tại lưu lượng khác nhau. Cách đánh giá kỹ thuật tốt nhất là:</w:t>
      </w:r>
    </w:p>
    <w:p>
      <w:pPr>
        <w:pStyle w:val="QuizOption"/>
        <w:keepNext/>
        <w:numPr>
          <w:ilvl w:val="0"/>
          <w:numId w:val="65"/>
        </w:numPr>
      </w:pPr>
      <w:r>
        <w:rPr>
          <w:rFonts w:ascii="Calibri" w:hAnsi="Calibri" w:eastAsia="Calibri"/>
          <w:color w:val="111111"/>
          <w:sz w:val="20"/>
        </w:rPr>
        <w:t>Treat them as fully equivalent because they have the same MERV number.</w:t>
        <w:br/>
      </w:r>
      <w:r>
        <w:rPr>
          <w:rFonts w:ascii="Calibri" w:hAnsi="Calibri" w:eastAsia="Calibri"/>
          <w:b/>
          <w:color w:val="2E74B5"/>
          <w:sz w:val="18"/>
        </w:rPr>
        <w:t xml:space="preserve">A. </w:t>
      </w:r>
      <w:r>
        <w:rPr>
          <w:rFonts w:ascii="Calibri" w:hAnsi="Calibri" w:eastAsia="Calibri"/>
          <w:i/>
          <w:color w:val="5B6573"/>
          <w:sz w:val="19"/>
        </w:rPr>
        <w:t>Xem chúng hoàn toàn tương đương vì cùng số MERV.</w:t>
      </w:r>
    </w:p>
    <w:p>
      <w:pPr>
        <w:pStyle w:val="QuizOption"/>
        <w:keepNext/>
        <w:numPr>
          <w:ilvl w:val="0"/>
          <w:numId w:val="65"/>
        </w:numPr>
      </w:pPr>
      <w:r>
        <w:rPr>
          <w:rFonts w:ascii="Calibri" w:hAnsi="Calibri" w:eastAsia="Calibri"/>
          <w:color w:val="111111"/>
          <w:sz w:val="20"/>
        </w:rPr>
        <w:t>Compare the MERV designator at the test airflow, the PSE curve, resistance, and expected operating conditions.</w:t>
        <w:br/>
      </w:r>
      <w:r>
        <w:rPr>
          <w:rFonts w:ascii="Calibri" w:hAnsi="Calibri" w:eastAsia="Calibri"/>
          <w:b/>
          <w:color w:val="2E74B5"/>
          <w:sz w:val="18"/>
        </w:rPr>
        <w:t xml:space="preserve">B. </w:t>
      </w:r>
      <w:r>
        <w:rPr>
          <w:rFonts w:ascii="Calibri" w:hAnsi="Calibri" w:eastAsia="Calibri"/>
          <w:i/>
          <w:color w:val="5B6573"/>
          <w:sz w:val="19"/>
        </w:rPr>
        <w:t>So sánh cả designator MERV tại lưu lượng thử, đường PSE, trở lực và điều kiện vận hành dự kiến.</w:t>
      </w:r>
    </w:p>
    <w:p>
      <w:pPr>
        <w:pStyle w:val="QuizOption"/>
        <w:keepNext/>
        <w:numPr>
          <w:ilvl w:val="0"/>
          <w:numId w:val="65"/>
        </w:numPr>
      </w:pPr>
      <w:r>
        <w:rPr>
          <w:rFonts w:ascii="Calibri" w:hAnsi="Calibri" w:eastAsia="Calibri"/>
          <w:color w:val="111111"/>
          <w:sz w:val="20"/>
        </w:rPr>
        <w:t>Select only the filter with the higher DHC and ignore resistance.</w:t>
        <w:br/>
      </w:r>
      <w:r>
        <w:rPr>
          <w:rFonts w:ascii="Calibri" w:hAnsi="Calibri" w:eastAsia="Calibri"/>
          <w:b/>
          <w:color w:val="2E74B5"/>
          <w:sz w:val="18"/>
        </w:rPr>
        <w:t xml:space="preserve">C. </w:t>
      </w:r>
      <w:r>
        <w:rPr>
          <w:rFonts w:ascii="Calibri" w:hAnsi="Calibri" w:eastAsia="Calibri"/>
          <w:i/>
          <w:color w:val="5B6573"/>
          <w:sz w:val="19"/>
        </w:rPr>
        <w:t>Chỉ chọn bộ lọc có DHC lớn hơn, bỏ qua trở lực.</w:t>
      </w:r>
    </w:p>
    <w:p>
      <w:pPr>
        <w:pStyle w:val="QuizOption"/>
        <w:keepNext w:val="0"/>
        <w:numPr>
          <w:ilvl w:val="0"/>
          <w:numId w:val="65"/>
        </w:numPr>
        <w:spacing w:after="160"/>
      </w:pPr>
      <w:r>
        <w:rPr>
          <w:rFonts w:ascii="Calibri" w:hAnsi="Calibri" w:eastAsia="Calibri"/>
          <w:color w:val="111111"/>
          <w:sz w:val="20"/>
        </w:rPr>
        <w:t>Select only the filter with greater geometric depth.</w:t>
        <w:br/>
      </w:r>
      <w:r>
        <w:rPr>
          <w:rFonts w:ascii="Calibri" w:hAnsi="Calibri" w:eastAsia="Calibri"/>
          <w:b/>
          <w:color w:val="2E74B5"/>
          <w:sz w:val="18"/>
        </w:rPr>
        <w:t xml:space="preserve">D. </w:t>
      </w:r>
      <w:r>
        <w:rPr>
          <w:rFonts w:ascii="Calibri" w:hAnsi="Calibri" w:eastAsia="Calibri"/>
          <w:i/>
          <w:color w:val="5B6573"/>
          <w:sz w:val="19"/>
        </w:rPr>
        <w:t>Chỉ chọn bộ lọc sâu hơn về kích thước hình học.</w:t>
      </w:r>
    </w:p>
    <w:p>
      <w:pPr>
        <w:pStyle w:val="QuizQuestion"/>
        <w:numPr>
          <w:ilvl w:val="0"/>
          <w:numId w:val="11"/>
        </w:numPr>
      </w:pPr>
      <w:r>
        <w:rPr>
          <w:rFonts w:ascii="Calibri" w:hAnsi="Calibri" w:eastAsia="Calibri"/>
          <w:b/>
          <w:color w:val="2E74B5"/>
          <w:sz w:val="19"/>
        </w:rPr>
        <w:t xml:space="preserve">[Service-life prediction] </w:t>
      </w:r>
      <w:r>
        <w:rPr>
          <w:rFonts w:ascii="Calibri" w:hAnsi="Calibri" w:eastAsia="Calibri"/>
          <w:b/>
          <w:color w:val="0B2545"/>
          <w:sz w:val="21"/>
        </w:rPr>
        <w:t>An engineer divides laboratory DHC by the average field dust concentration to state the exact filter-replacement date. Which evaluation is correct?</w:t>
        <w:br/>
      </w:r>
      <w:r>
        <w:rPr>
          <w:rFonts w:ascii="Calibri" w:hAnsi="Calibri" w:eastAsia="Calibri"/>
          <w:b/>
          <w:color w:val="5B6573"/>
          <w:sz w:val="18"/>
        </w:rPr>
        <w:t xml:space="preserve">Câu 55. </w:t>
      </w:r>
      <w:r>
        <w:rPr>
          <w:rFonts w:ascii="Calibri" w:hAnsi="Calibri" w:eastAsia="Calibri"/>
          <w:b/>
          <w:i/>
          <w:color w:val="2E74B5"/>
          <w:sz w:val="18"/>
        </w:rPr>
        <w:t xml:space="preserve">[Dự báo tuổi thọ] </w:t>
      </w:r>
      <w:r>
        <w:rPr>
          <w:rFonts w:ascii="Calibri" w:hAnsi="Calibri" w:eastAsia="Calibri"/>
          <w:b/>
          <w:i/>
          <w:color w:val="5B6573"/>
          <w:sz w:val="20"/>
        </w:rPr>
        <w:t>Kỹ sư lấy DHC phòng thí nghiệm chia cho nồng độ bụi trung bình tại công trình để khẳng định chính xác ngày thay lọc. Đánh giá nào đúng?</w:t>
      </w:r>
    </w:p>
    <w:p>
      <w:pPr>
        <w:pStyle w:val="QuizOption"/>
        <w:keepNext/>
        <w:numPr>
          <w:ilvl w:val="0"/>
          <w:numId w:val="66"/>
        </w:numPr>
      </w:pPr>
      <w:r>
        <w:rPr>
          <w:rFonts w:ascii="Calibri" w:hAnsi="Calibri" w:eastAsia="Calibri"/>
          <w:color w:val="111111"/>
          <w:sz w:val="20"/>
        </w:rPr>
        <w:t>The method is always accurate when the MERV is the same.</w:t>
        <w:br/>
      </w:r>
      <w:r>
        <w:rPr>
          <w:rFonts w:ascii="Calibri" w:hAnsi="Calibri" w:eastAsia="Calibri"/>
          <w:b/>
          <w:color w:val="2E74B5"/>
          <w:sz w:val="18"/>
        </w:rPr>
        <w:t xml:space="preserve">A. </w:t>
      </w:r>
      <w:r>
        <w:rPr>
          <w:rFonts w:ascii="Calibri" w:hAnsi="Calibri" w:eastAsia="Calibri"/>
          <w:i/>
          <w:color w:val="5B6573"/>
          <w:sz w:val="19"/>
        </w:rPr>
        <w:t>Phương pháp luôn chính xác nếu cùng MERV.</w:t>
      </w:r>
    </w:p>
    <w:p>
      <w:pPr>
        <w:pStyle w:val="QuizOption"/>
        <w:keepNext/>
        <w:numPr>
          <w:ilvl w:val="0"/>
          <w:numId w:val="66"/>
        </w:numPr>
      </w:pPr>
      <w:r>
        <w:rPr>
          <w:rFonts w:ascii="Calibri" w:hAnsi="Calibri" w:eastAsia="Calibri"/>
          <w:color w:val="111111"/>
          <w:sz w:val="20"/>
        </w:rPr>
        <w:t>The method is mandatory under Standard 52.2.</w:t>
        <w:br/>
      </w:r>
      <w:r>
        <w:rPr>
          <w:rFonts w:ascii="Calibri" w:hAnsi="Calibri" w:eastAsia="Calibri"/>
          <w:b/>
          <w:color w:val="2E74B5"/>
          <w:sz w:val="18"/>
        </w:rPr>
        <w:t xml:space="preserve">B. </w:t>
      </w:r>
      <w:r>
        <w:rPr>
          <w:rFonts w:ascii="Calibri" w:hAnsi="Calibri" w:eastAsia="Calibri"/>
          <w:i/>
          <w:color w:val="5B6573"/>
          <w:sz w:val="19"/>
        </w:rPr>
        <w:t>Phương pháp bắt buộc trong Standard 52.2.</w:t>
      </w:r>
    </w:p>
    <w:p>
      <w:pPr>
        <w:pStyle w:val="QuizOption"/>
        <w:keepNext/>
        <w:numPr>
          <w:ilvl w:val="0"/>
          <w:numId w:val="66"/>
        </w:numPr>
      </w:pPr>
      <w:r>
        <w:rPr>
          <w:rFonts w:ascii="Calibri" w:hAnsi="Calibri" w:eastAsia="Calibri"/>
          <w:color w:val="111111"/>
          <w:sz w:val="20"/>
        </w:rPr>
        <w:t>The method becomes valid simply by multiplying by 1.25.</w:t>
        <w:br/>
      </w:r>
      <w:r>
        <w:rPr>
          <w:rFonts w:ascii="Calibri" w:hAnsi="Calibri" w:eastAsia="Calibri"/>
          <w:b/>
          <w:color w:val="2E74B5"/>
          <w:sz w:val="18"/>
        </w:rPr>
        <w:t xml:space="preserve">C. </w:t>
      </w:r>
      <w:r>
        <w:rPr>
          <w:rFonts w:ascii="Calibri" w:hAnsi="Calibri" w:eastAsia="Calibri"/>
          <w:i/>
          <w:color w:val="5B6573"/>
          <w:sz w:val="19"/>
        </w:rPr>
        <w:t>Chỉ cần nhân thêm hệ số 1,25 là hợp lệ.</w:t>
      </w:r>
    </w:p>
    <w:p>
      <w:pPr>
        <w:pStyle w:val="QuizOption"/>
        <w:keepNext w:val="0"/>
        <w:numPr>
          <w:ilvl w:val="0"/>
          <w:numId w:val="66"/>
        </w:numPr>
        <w:spacing w:after="160"/>
      </w:pPr>
      <w:r>
        <w:rPr>
          <w:rFonts w:ascii="Calibri" w:hAnsi="Calibri" w:eastAsia="Calibri"/>
          <w:color w:val="111111"/>
          <w:sz w:val="20"/>
        </w:rPr>
        <w:t>Such an exact conclusion is not justified; DHC measured with synthetic dust does not by itself predict field service life.</w:t>
        <w:br/>
      </w:r>
      <w:r>
        <w:rPr>
          <w:rFonts w:ascii="Calibri" w:hAnsi="Calibri" w:eastAsia="Calibri"/>
          <w:b/>
          <w:color w:val="2E74B5"/>
          <w:sz w:val="18"/>
        </w:rPr>
        <w:t xml:space="preserve">D. </w:t>
      </w:r>
      <w:r>
        <w:rPr>
          <w:rFonts w:ascii="Calibri" w:hAnsi="Calibri" w:eastAsia="Calibri"/>
          <w:i/>
          <w:color w:val="5B6573"/>
          <w:sz w:val="19"/>
        </w:rPr>
        <w:t>Không được kết luận chính xác như vậy; DHC thử bằng bụi tổng hợp không tự nó dự báo tuổi thọ hiện trường.</w:t>
      </w:r>
    </w:p>
    <w:p>
      <w:pPr>
        <w:pStyle w:val="QuizQuestion"/>
        <w:numPr>
          <w:ilvl w:val="0"/>
          <w:numId w:val="11"/>
        </w:numPr>
      </w:pPr>
      <w:r>
        <w:rPr>
          <w:rFonts w:ascii="Calibri" w:hAnsi="Calibri" w:eastAsia="Calibri"/>
          <w:b/>
          <w:color w:val="2E74B5"/>
          <w:sz w:val="19"/>
        </w:rPr>
        <w:t xml:space="preserve">[Test-rig evaluation] </w:t>
      </w:r>
      <w:r>
        <w:rPr>
          <w:rFonts w:ascii="Calibri" w:hAnsi="Calibri" w:eastAsia="Calibri"/>
          <w:b/>
          <w:color w:val="0B2545"/>
          <w:sz w:val="21"/>
        </w:rPr>
        <w:t>Which qualification data set simultaneously meets all relevant limits?</w:t>
        <w:br/>
      </w:r>
      <w:r>
        <w:rPr>
          <w:rFonts w:ascii="Calibri" w:hAnsi="Calibri" w:eastAsia="Calibri"/>
          <w:b/>
          <w:color w:val="5B6573"/>
          <w:sz w:val="18"/>
        </w:rPr>
        <w:t xml:space="preserve">Câu 56. </w:t>
      </w:r>
      <w:r>
        <w:rPr>
          <w:rFonts w:ascii="Calibri" w:hAnsi="Calibri" w:eastAsia="Calibri"/>
          <w:b/>
          <w:i/>
          <w:color w:val="2E74B5"/>
          <w:sz w:val="18"/>
        </w:rPr>
        <w:t xml:space="preserve">[Đánh giá giàn thử] </w:t>
      </w:r>
      <w:r>
        <w:rPr>
          <w:rFonts w:ascii="Calibri" w:hAnsi="Calibri" w:eastAsia="Calibri"/>
          <w:b/>
          <w:i/>
          <w:color w:val="5B6573"/>
          <w:sz w:val="20"/>
        </w:rPr>
        <w:t>Bộ số liệu thẩm định nào dưới đây đồng thời đạt các giới hạn liên quan?</w:t>
      </w:r>
    </w:p>
    <w:p>
      <w:pPr>
        <w:pStyle w:val="QuizOption"/>
        <w:keepNext/>
        <w:numPr>
          <w:ilvl w:val="0"/>
          <w:numId w:val="67"/>
        </w:numPr>
      </w:pPr>
      <w:r>
        <w:rPr>
          <w:rFonts w:ascii="Calibri" w:hAnsi="Calibri" w:eastAsia="Calibri"/>
          <w:color w:val="111111"/>
          <w:sz w:val="20"/>
        </w:rPr>
        <w:t>Velocity CV 9%; aerosol CV 14%; mixing CV 9%; leakage 0.8%; zero count 8/min; HEPA PSE 99.3%.</w:t>
        <w:br/>
      </w:r>
      <w:r>
        <w:rPr>
          <w:rFonts w:ascii="Calibri" w:hAnsi="Calibri" w:eastAsia="Calibri"/>
          <w:b/>
          <w:color w:val="2E74B5"/>
          <w:sz w:val="18"/>
        </w:rPr>
        <w:t xml:space="preserve">A. </w:t>
      </w:r>
      <w:r>
        <w:rPr>
          <w:rFonts w:ascii="Calibri" w:hAnsi="Calibri" w:eastAsia="Calibri"/>
          <w:i/>
          <w:color w:val="5B6573"/>
          <w:sz w:val="19"/>
        </w:rPr>
        <w:t>CV vận tốc 9%; CV aerosol 14%; CV mixing 9%; rò 0,8%; zero count 8/phút; HEPA PSE 99,3%.</w:t>
      </w:r>
    </w:p>
    <w:p>
      <w:pPr>
        <w:pStyle w:val="QuizOption"/>
        <w:keepNext/>
        <w:numPr>
          <w:ilvl w:val="0"/>
          <w:numId w:val="67"/>
        </w:numPr>
      </w:pPr>
      <w:r>
        <w:rPr>
          <w:rFonts w:ascii="Calibri" w:hAnsi="Calibri" w:eastAsia="Calibri"/>
          <w:color w:val="111111"/>
          <w:sz w:val="20"/>
        </w:rPr>
        <w:t>Velocity CV 8%; aerosol CV 16%; mixing CV 8%; leakage 0.5%; zero count 6/min; HEPA PSE 99.5%.</w:t>
        <w:br/>
      </w:r>
      <w:r>
        <w:rPr>
          <w:rFonts w:ascii="Calibri" w:hAnsi="Calibri" w:eastAsia="Calibri"/>
          <w:b/>
          <w:color w:val="2E74B5"/>
          <w:sz w:val="18"/>
        </w:rPr>
        <w:t xml:space="preserve">B. </w:t>
      </w:r>
      <w:r>
        <w:rPr>
          <w:rFonts w:ascii="Calibri" w:hAnsi="Calibri" w:eastAsia="Calibri"/>
          <w:i/>
          <w:color w:val="5B6573"/>
          <w:sz w:val="19"/>
        </w:rPr>
        <w:t>CV vận tốc 8%; CV aerosol 16%; CV mixing 8%; rò 0,5%; zero count 6/phút; HEPA PSE 99,5%.</w:t>
      </w:r>
    </w:p>
    <w:p>
      <w:pPr>
        <w:pStyle w:val="QuizOption"/>
        <w:keepNext/>
        <w:numPr>
          <w:ilvl w:val="0"/>
          <w:numId w:val="67"/>
        </w:numPr>
      </w:pPr>
      <w:r>
        <w:rPr>
          <w:rFonts w:ascii="Calibri" w:hAnsi="Calibri" w:eastAsia="Calibri"/>
          <w:color w:val="111111"/>
          <w:sz w:val="20"/>
        </w:rPr>
        <w:t>Velocity CV 9%; aerosol CV 14%; mixing CV 9%; leakage 1.0%; zero count 8/min; HEPA PSE 99.4%.</w:t>
        <w:br/>
      </w:r>
      <w:r>
        <w:rPr>
          <w:rFonts w:ascii="Calibri" w:hAnsi="Calibri" w:eastAsia="Calibri"/>
          <w:b/>
          <w:color w:val="2E74B5"/>
          <w:sz w:val="18"/>
        </w:rPr>
        <w:t xml:space="preserve">C. </w:t>
      </w:r>
      <w:r>
        <w:rPr>
          <w:rFonts w:ascii="Calibri" w:hAnsi="Calibri" w:eastAsia="Calibri"/>
          <w:i/>
          <w:color w:val="5B6573"/>
          <w:sz w:val="19"/>
        </w:rPr>
        <w:t>CV vận tốc 9%; CV aerosol 14%; CV mixing 9%; rò 1,0%; zero count 8/phút; HEPA PSE 99,4%.</w:t>
      </w:r>
    </w:p>
    <w:p>
      <w:pPr>
        <w:pStyle w:val="QuizOption"/>
        <w:keepNext w:val="0"/>
        <w:numPr>
          <w:ilvl w:val="0"/>
          <w:numId w:val="67"/>
        </w:numPr>
        <w:spacing w:after="160"/>
      </w:pPr>
      <w:r>
        <w:rPr>
          <w:rFonts w:ascii="Calibri" w:hAnsi="Calibri" w:eastAsia="Calibri"/>
          <w:color w:val="111111"/>
          <w:sz w:val="20"/>
        </w:rPr>
        <w:t>Velocity CV 7%; aerosol CV 10%; mixing CV 8%; leakage 0.7%; zero count 5/min; HEPA PSE exactly 99.0%.</w:t>
        <w:br/>
      </w:r>
      <w:r>
        <w:rPr>
          <w:rFonts w:ascii="Calibri" w:hAnsi="Calibri" w:eastAsia="Calibri"/>
          <w:b/>
          <w:color w:val="2E74B5"/>
          <w:sz w:val="18"/>
        </w:rPr>
        <w:t xml:space="preserve">D. </w:t>
      </w:r>
      <w:r>
        <w:rPr>
          <w:rFonts w:ascii="Calibri" w:hAnsi="Calibri" w:eastAsia="Calibri"/>
          <w:i/>
          <w:color w:val="5B6573"/>
          <w:sz w:val="19"/>
        </w:rPr>
        <w:t>CV vận tốc 7%; CV aerosol 10%; CV mixing 8%; rò 0,7%; zero count 5/phút; HEPA PSE đúng 99,0%.</w:t>
      </w:r>
    </w:p>
    <w:p>
      <w:pPr>
        <w:pStyle w:val="QuizQuestion"/>
        <w:numPr>
          <w:ilvl w:val="0"/>
          <w:numId w:val="11"/>
        </w:numPr>
      </w:pPr>
      <w:r>
        <w:rPr>
          <w:rFonts w:ascii="Calibri" w:hAnsi="Calibri" w:eastAsia="Calibri"/>
          <w:b/>
          <w:color w:val="2E74B5"/>
          <w:sz w:val="19"/>
        </w:rPr>
        <w:t xml:space="preserve">[Bioaerosol-method selection] </w:t>
      </w:r>
      <w:r>
        <w:rPr>
          <w:rFonts w:ascii="Calibri" w:hAnsi="Calibri" w:eastAsia="Calibri"/>
          <w:b/>
          <w:color w:val="0B2545"/>
          <w:sz w:val="21"/>
        </w:rPr>
        <w:t>Which evaluation is correct when selecting a test method for a UV-C device?</w:t>
        <w:br/>
      </w:r>
      <w:r>
        <w:rPr>
          <w:rFonts w:ascii="Calibri" w:hAnsi="Calibri" w:eastAsia="Calibri"/>
          <w:b/>
          <w:color w:val="5B6573"/>
          <w:sz w:val="18"/>
        </w:rPr>
        <w:t xml:space="preserve">Câu 57. </w:t>
      </w:r>
      <w:r>
        <w:rPr>
          <w:rFonts w:ascii="Calibri" w:hAnsi="Calibri" w:eastAsia="Calibri"/>
          <w:b/>
          <w:i/>
          <w:color w:val="2E74B5"/>
          <w:sz w:val="18"/>
        </w:rPr>
        <w:t xml:space="preserve">[Chọn phương pháp bioaerosol] </w:t>
      </w:r>
      <w:r>
        <w:rPr>
          <w:rFonts w:ascii="Calibri" w:hAnsi="Calibri" w:eastAsia="Calibri"/>
          <w:b/>
          <w:i/>
          <w:color w:val="5B6573"/>
          <w:sz w:val="20"/>
        </w:rPr>
        <w:t>Đánh giá nào đúng khi lựa chọn phép thử cho thiết bị UV-C?</w:t>
      </w:r>
    </w:p>
    <w:p>
      <w:pPr>
        <w:pStyle w:val="QuizOption"/>
        <w:keepNext/>
        <w:numPr>
          <w:ilvl w:val="0"/>
          <w:numId w:val="68"/>
        </w:numPr>
      </w:pPr>
      <w:r>
        <w:rPr>
          <w:rFonts w:ascii="Calibri" w:hAnsi="Calibri" w:eastAsia="Calibri"/>
          <w:color w:val="111111"/>
          <w:sz w:val="20"/>
        </w:rPr>
        <w:t>Every UV-C device must use Appendix L and receive a MERV rating.</w:t>
        <w:br/>
      </w:r>
      <w:r>
        <w:rPr>
          <w:rFonts w:ascii="Calibri" w:hAnsi="Calibri" w:eastAsia="Calibri"/>
          <w:b/>
          <w:color w:val="2E74B5"/>
          <w:sz w:val="18"/>
        </w:rPr>
        <w:t xml:space="preserve">A. </w:t>
      </w:r>
      <w:r>
        <w:rPr>
          <w:rFonts w:ascii="Calibri" w:hAnsi="Calibri" w:eastAsia="Calibri"/>
          <w:i/>
          <w:color w:val="5B6573"/>
          <w:sz w:val="19"/>
        </w:rPr>
        <w:t>Mọi thiết bị UV-C bắt buộc dùng Phụ lục L và nhận MERV.</w:t>
      </w:r>
    </w:p>
    <w:p>
      <w:pPr>
        <w:pStyle w:val="QuizOption"/>
        <w:keepNext/>
        <w:numPr>
          <w:ilvl w:val="0"/>
          <w:numId w:val="68"/>
        </w:numPr>
      </w:pPr>
      <w:r>
        <w:rPr>
          <w:rFonts w:ascii="Calibri" w:hAnsi="Calibri" w:eastAsia="Calibri"/>
          <w:color w:val="111111"/>
          <w:sz w:val="20"/>
        </w:rPr>
        <w:t>An uncontained UV device requires no bioaerosol test.</w:t>
        <w:br/>
      </w:r>
      <w:r>
        <w:rPr>
          <w:rFonts w:ascii="Calibri" w:hAnsi="Calibri" w:eastAsia="Calibri"/>
          <w:b/>
          <w:color w:val="2E74B5"/>
          <w:sz w:val="18"/>
        </w:rPr>
        <w:t xml:space="preserve">B. </w:t>
      </w:r>
      <w:r>
        <w:rPr>
          <w:rFonts w:ascii="Calibri" w:hAnsi="Calibri" w:eastAsia="Calibri"/>
          <w:i/>
          <w:color w:val="5B6573"/>
          <w:sz w:val="19"/>
        </w:rPr>
        <w:t>Thiết bị UV không chứa kín không cần phép thử bioaerosol.</w:t>
      </w:r>
    </w:p>
    <w:p>
      <w:pPr>
        <w:pStyle w:val="QuizOption"/>
        <w:keepNext/>
        <w:numPr>
          <w:ilvl w:val="0"/>
          <w:numId w:val="68"/>
        </w:numPr>
      </w:pPr>
      <w:r>
        <w:rPr>
          <w:rFonts w:ascii="Calibri" w:hAnsi="Calibri" w:eastAsia="Calibri"/>
          <w:color w:val="111111"/>
          <w:sz w:val="20"/>
        </w:rPr>
        <w:t>Appendix L may be used for contained UV; in-duct irradiating UV that is not contained must be tested under Standard 185.1; the Appendix L result is removal/inactivation efficiency, not MERV.</w:t>
        <w:br/>
      </w:r>
      <w:r>
        <w:rPr>
          <w:rFonts w:ascii="Calibri" w:hAnsi="Calibri" w:eastAsia="Calibri"/>
          <w:b/>
          <w:color w:val="2E74B5"/>
          <w:sz w:val="18"/>
        </w:rPr>
        <w:t xml:space="preserve">C. </w:t>
      </w:r>
      <w:r>
        <w:rPr>
          <w:rFonts w:ascii="Calibri" w:hAnsi="Calibri" w:eastAsia="Calibri"/>
          <w:i/>
          <w:color w:val="5B6573"/>
          <w:sz w:val="19"/>
        </w:rPr>
        <w:t>Phụ lục L có thể dùng cho UV chứa kín; UV chiếu ra ống (không chứa kín) phải thử theo Standard 185.1; kết quả L là hiệu suất loại bỏ/bất hoạt, không phải MERV.</w:t>
      </w:r>
    </w:p>
    <w:p>
      <w:pPr>
        <w:pStyle w:val="QuizOption"/>
        <w:keepNext w:val="0"/>
        <w:numPr>
          <w:ilvl w:val="0"/>
          <w:numId w:val="68"/>
        </w:numPr>
        <w:spacing w:after="160"/>
      </w:pPr>
      <w:r>
        <w:rPr>
          <w:rFonts w:ascii="Calibri" w:hAnsi="Calibri" w:eastAsia="Calibri"/>
          <w:color w:val="111111"/>
          <w:sz w:val="20"/>
        </w:rPr>
        <w:t>Appendix L applies only to MERV 1-4 mechanical filters.</w:t>
        <w:br/>
      </w:r>
      <w:r>
        <w:rPr>
          <w:rFonts w:ascii="Calibri" w:hAnsi="Calibri" w:eastAsia="Calibri"/>
          <w:b/>
          <w:color w:val="2E74B5"/>
          <w:sz w:val="18"/>
        </w:rPr>
        <w:t xml:space="preserve">D. </w:t>
      </w:r>
      <w:r>
        <w:rPr>
          <w:rFonts w:ascii="Calibri" w:hAnsi="Calibri" w:eastAsia="Calibri"/>
          <w:i/>
          <w:color w:val="5B6573"/>
          <w:sz w:val="19"/>
        </w:rPr>
        <w:t>Phụ lục L chỉ áp dụng cho lọc cơ học MERV 1-4.</w:t>
      </w:r>
    </w:p>
    <w:p>
      <w:pPr>
        <w:pStyle w:val="Heading1"/>
      </w:pPr>
      <w:r>
        <w:t>Level 6 - Create</w:t>
        <w:br/>
        <w:t>Mức 6 - Sáng tạo (Create)</w:t>
      </w:r>
    </w:p>
    <w:p>
      <w:pPr>
        <w:spacing w:after="160"/>
        <w:ind w:left="173" w:right="173"/>
        <w:shd w:fill="F4F6F9" w:val="clear"/>
      </w:pPr>
      <w:r>
        <w:rPr>
          <w:rFonts w:ascii="Calibri" w:hAnsi="Calibri" w:eastAsia="Calibri"/>
          <w:b/>
          <w:color w:val="0B2545"/>
          <w:sz w:val="20"/>
        </w:rPr>
        <w:t xml:space="preserve">Bloom explanation: </w:t>
      </w:r>
      <w:r>
        <w:rPr>
          <w:rFonts w:ascii="Calibri" w:hAnsi="Calibri" w:eastAsia="Calibri"/>
          <w:color w:val="0B2545"/>
          <w:sz w:val="20"/>
        </w:rPr>
        <w:t>Within a multiple-choice format, Create is demonstrated by selecting a complete test, requalification, or reporting plan from multiple constraints.</w:t>
        <w:br/>
      </w:r>
      <w:r>
        <w:rPr>
          <w:rFonts w:ascii="Calibri" w:hAnsi="Calibri" w:eastAsia="Calibri"/>
          <w:b/>
          <w:color w:val="0B2545"/>
          <w:sz w:val="19"/>
        </w:rPr>
        <w:t xml:space="preserve">Giải thích Bloom: </w:t>
      </w:r>
      <w:r>
        <w:rPr>
          <w:rFonts w:ascii="Calibri" w:hAnsi="Calibri" w:eastAsia="Calibri"/>
          <w:i/>
          <w:color w:val="0B2545"/>
          <w:sz w:val="19"/>
        </w:rPr>
        <w:t>Trong khuôn khổ trắc nghiệm, mức Sáng tạo được thể hiện bằng việc chọn một kế hoạch thử, tái thẩm định hoặc báo cáo hoàn chỉnh từ nhiều ràng buộc.</w:t>
      </w:r>
    </w:p>
    <w:p>
      <w:pPr>
        <w:pStyle w:val="QuizQuestion"/>
        <w:numPr>
          <w:ilvl w:val="0"/>
          <w:numId w:val="11"/>
        </w:numPr>
      </w:pPr>
      <w:r>
        <w:rPr>
          <w:rFonts w:ascii="Calibri" w:hAnsi="Calibri" w:eastAsia="Calibri"/>
          <w:b/>
          <w:color w:val="2E74B5"/>
          <w:sz w:val="19"/>
        </w:rPr>
        <w:t xml:space="preserve">[Requalification plan] </w:t>
      </w:r>
      <w:r>
        <w:rPr>
          <w:rFonts w:ascii="Calibri" w:hAnsi="Calibri" w:eastAsia="Calibri"/>
          <w:b/>
          <w:color w:val="0B2545"/>
          <w:sz w:val="21"/>
        </w:rPr>
        <w:t>A laboratory has replaced the upstream mixing orifice and changed the sampling-line geometry. Which plan is most appropriate before issuing new results?</w:t>
        <w:br/>
      </w:r>
      <w:r>
        <w:rPr>
          <w:rFonts w:ascii="Calibri" w:hAnsi="Calibri" w:eastAsia="Calibri"/>
          <w:b/>
          <w:color w:val="5B6573"/>
          <w:sz w:val="18"/>
        </w:rPr>
        <w:t xml:space="preserve">Câu 58. </w:t>
      </w:r>
      <w:r>
        <w:rPr>
          <w:rFonts w:ascii="Calibri" w:hAnsi="Calibri" w:eastAsia="Calibri"/>
          <w:b/>
          <w:i/>
          <w:color w:val="2E74B5"/>
          <w:sz w:val="18"/>
        </w:rPr>
        <w:t xml:space="preserve">[Kế hoạch tái thẩm định] </w:t>
      </w:r>
      <w:r>
        <w:rPr>
          <w:rFonts w:ascii="Calibri" w:hAnsi="Calibri" w:eastAsia="Calibri"/>
          <w:b/>
          <w:i/>
          <w:color w:val="5B6573"/>
          <w:sz w:val="20"/>
        </w:rPr>
        <w:t>Phòng thử vừa thay mixing orifice upstream và thay đổi hình học đường lấy mẫu. Kế hoạch nào hợp lý nhất trước khi công bố kết quả mới?</w:t>
      </w:r>
    </w:p>
    <w:p>
      <w:pPr>
        <w:pStyle w:val="QuizOption"/>
        <w:keepNext/>
        <w:numPr>
          <w:ilvl w:val="0"/>
          <w:numId w:val="69"/>
        </w:numPr>
      </w:pPr>
      <w:r>
        <w:rPr>
          <w:rFonts w:ascii="Calibri" w:hAnsi="Calibri" w:eastAsia="Calibri"/>
          <w:color w:val="111111"/>
          <w:sz w:val="20"/>
        </w:rPr>
        <w:t>Check only the OPC zero count and begin testing immediately.</w:t>
        <w:br/>
      </w:r>
      <w:r>
        <w:rPr>
          <w:rFonts w:ascii="Calibri" w:hAnsi="Calibri" w:eastAsia="Calibri"/>
          <w:b/>
          <w:color w:val="2E74B5"/>
          <w:sz w:val="18"/>
        </w:rPr>
        <w:t xml:space="preserve">A. </w:t>
      </w:r>
      <w:r>
        <w:rPr>
          <w:rFonts w:ascii="Calibri" w:hAnsi="Calibri" w:eastAsia="Calibri"/>
          <w:i/>
          <w:color w:val="5B6573"/>
          <w:sz w:val="19"/>
        </w:rPr>
        <w:t>Chỉ kiểm tra zero count của OPC rồi thử ngay.</w:t>
      </w:r>
    </w:p>
    <w:p>
      <w:pPr>
        <w:pStyle w:val="QuizOption"/>
        <w:keepNext/>
        <w:numPr>
          <w:ilvl w:val="0"/>
          <w:numId w:val="69"/>
        </w:numPr>
      </w:pPr>
      <w:r>
        <w:rPr>
          <w:rFonts w:ascii="Calibri" w:hAnsi="Calibri" w:eastAsia="Calibri"/>
          <w:color w:val="111111"/>
          <w:sz w:val="20"/>
        </w:rPr>
        <w:t>Identify the affected qualification tests; repeat aerosol/velocity uniformity and the relevant mixing, correlation, leakage, and transport checks; document the maintenance and test only after all criteria pass.</w:t>
        <w:br/>
      </w:r>
      <w:r>
        <w:rPr>
          <w:rFonts w:ascii="Calibri" w:hAnsi="Calibri" w:eastAsia="Calibri"/>
          <w:b/>
          <w:color w:val="2E74B5"/>
          <w:sz w:val="18"/>
        </w:rPr>
        <w:t xml:space="preserve">B. </w:t>
      </w:r>
      <w:r>
        <w:rPr>
          <w:rFonts w:ascii="Calibri" w:hAnsi="Calibri" w:eastAsia="Calibri"/>
          <w:i/>
          <w:color w:val="5B6573"/>
          <w:sz w:val="19"/>
        </w:rPr>
        <w:t>Xác định các phép qualification bị ảnh hưởng, lặp aerosol/velocity uniformity và các kiểm tra mixing, correlation, leakage/transport liên quan; ghi nhận bảo trì và chỉ thử khi mọi tiêu chí đạt.</w:t>
      </w:r>
    </w:p>
    <w:p>
      <w:pPr>
        <w:pStyle w:val="QuizOption"/>
        <w:keepNext/>
        <w:numPr>
          <w:ilvl w:val="0"/>
          <w:numId w:val="69"/>
        </w:numPr>
      </w:pPr>
      <w:r>
        <w:rPr>
          <w:rFonts w:ascii="Calibri" w:hAnsi="Calibri" w:eastAsia="Calibri"/>
          <w:color w:val="111111"/>
          <w:sz w:val="20"/>
        </w:rPr>
        <w:t>Measure only the resistance of the empty test section.</w:t>
        <w:br/>
      </w:r>
      <w:r>
        <w:rPr>
          <w:rFonts w:ascii="Calibri" w:hAnsi="Calibri" w:eastAsia="Calibri"/>
          <w:b/>
          <w:color w:val="2E74B5"/>
          <w:sz w:val="18"/>
        </w:rPr>
        <w:t xml:space="preserve">C. </w:t>
      </w:r>
      <w:r>
        <w:rPr>
          <w:rFonts w:ascii="Calibri" w:hAnsi="Calibri" w:eastAsia="Calibri"/>
          <w:i/>
          <w:color w:val="5B6573"/>
          <w:sz w:val="19"/>
        </w:rPr>
        <w:t>Chỉ đo trở lực của test section rỗng.</w:t>
      </w:r>
    </w:p>
    <w:p>
      <w:pPr>
        <w:pStyle w:val="QuizOption"/>
        <w:keepNext w:val="0"/>
        <w:numPr>
          <w:ilvl w:val="0"/>
          <w:numId w:val="69"/>
        </w:numPr>
        <w:spacing w:after="160"/>
      </w:pPr>
      <w:r>
        <w:rPr>
          <w:rFonts w:ascii="Calibri" w:hAnsi="Calibri" w:eastAsia="Calibri"/>
          <w:color w:val="111111"/>
          <w:sz w:val="20"/>
        </w:rPr>
        <w:t>No requalification is needed if the new equipment uses the same material.</w:t>
        <w:br/>
      </w:r>
      <w:r>
        <w:rPr>
          <w:rFonts w:ascii="Calibri" w:hAnsi="Calibri" w:eastAsia="Calibri"/>
          <w:b/>
          <w:color w:val="2E74B5"/>
          <w:sz w:val="18"/>
        </w:rPr>
        <w:t xml:space="preserve">D. </w:t>
      </w:r>
      <w:r>
        <w:rPr>
          <w:rFonts w:ascii="Calibri" w:hAnsi="Calibri" w:eastAsia="Calibri"/>
          <w:i/>
          <w:color w:val="5B6573"/>
          <w:sz w:val="19"/>
        </w:rPr>
        <w:t>Không cần tái thẩm định nếu thiết bị mới có cùng vật liệu.</w:t>
      </w:r>
    </w:p>
    <w:p>
      <w:pPr>
        <w:pStyle w:val="QuizQuestion"/>
        <w:numPr>
          <w:ilvl w:val="0"/>
          <w:numId w:val="11"/>
        </w:numPr>
      </w:pPr>
      <w:r>
        <w:rPr>
          <w:rFonts w:ascii="Calibri" w:hAnsi="Calibri" w:eastAsia="Calibri"/>
          <w:b/>
          <w:color w:val="2E74B5"/>
          <w:sz w:val="19"/>
        </w:rPr>
        <w:t xml:space="preserve">[Two-stage test design] </w:t>
      </w:r>
      <w:r>
        <w:rPr>
          <w:rFonts w:ascii="Calibri" w:hAnsi="Calibri" w:eastAsia="Calibri"/>
          <w:b/>
          <w:color w:val="0B2545"/>
          <w:sz w:val="21"/>
        </w:rPr>
        <w:t>Which two-stage test plan best complies with Appendix K?</w:t>
        <w:br/>
      </w:r>
      <w:r>
        <w:rPr>
          <w:rFonts w:ascii="Calibri" w:hAnsi="Calibri" w:eastAsia="Calibri"/>
          <w:b/>
          <w:color w:val="5B6573"/>
          <w:sz w:val="18"/>
        </w:rPr>
        <w:t xml:space="preserve">Câu 59. </w:t>
      </w:r>
      <w:r>
        <w:rPr>
          <w:rFonts w:ascii="Calibri" w:hAnsi="Calibri" w:eastAsia="Calibri"/>
          <w:b/>
          <w:i/>
          <w:color w:val="2E74B5"/>
          <w:sz w:val="18"/>
        </w:rPr>
        <w:t xml:space="preserve">[Thiết kế thử hai cấp] </w:t>
      </w:r>
      <w:r>
        <w:rPr>
          <w:rFonts w:ascii="Calibri" w:hAnsi="Calibri" w:eastAsia="Calibri"/>
          <w:b/>
          <w:i/>
          <w:color w:val="5B6573"/>
          <w:sz w:val="20"/>
        </w:rPr>
        <w:t>Kế hoạch thử hai cấp nào phù hợp nhất với Phụ lục K?</w:t>
      </w:r>
    </w:p>
    <w:p>
      <w:pPr>
        <w:pStyle w:val="QuizOption"/>
        <w:keepNext/>
        <w:numPr>
          <w:ilvl w:val="0"/>
          <w:numId w:val="70"/>
        </w:numPr>
      </w:pPr>
      <w:r>
        <w:rPr>
          <w:rFonts w:ascii="Calibri" w:hAnsi="Calibri" w:eastAsia="Calibri"/>
          <w:color w:val="111111"/>
          <w:sz w:val="20"/>
        </w:rPr>
        <w:t>Install the two filters directly adjacent, measure only total resistance, and never replace the prefilter.</w:t>
        <w:br/>
      </w:r>
      <w:r>
        <w:rPr>
          <w:rFonts w:ascii="Calibri" w:hAnsi="Calibri" w:eastAsia="Calibri"/>
          <w:b/>
          <w:color w:val="2E74B5"/>
          <w:sz w:val="18"/>
        </w:rPr>
        <w:t xml:space="preserve">A. </w:t>
      </w:r>
      <w:r>
        <w:rPr>
          <w:rFonts w:ascii="Calibri" w:hAnsi="Calibri" w:eastAsia="Calibri"/>
          <w:i/>
          <w:color w:val="5B6573"/>
          <w:sz w:val="19"/>
        </w:rPr>
        <w:t>Đặt hai lọc sát nhau, chỉ đo trở lực tổng và không thay prefilter.</w:t>
      </w:r>
    </w:p>
    <w:p>
      <w:pPr>
        <w:pStyle w:val="QuizOption"/>
        <w:keepNext/>
        <w:numPr>
          <w:ilvl w:val="0"/>
          <w:numId w:val="70"/>
        </w:numPr>
      </w:pPr>
      <w:r>
        <w:rPr>
          <w:rFonts w:ascii="Calibri" w:hAnsi="Calibri" w:eastAsia="Calibri"/>
          <w:color w:val="111111"/>
          <w:sz w:val="20"/>
        </w:rPr>
        <w:t>Space the filters 50 mm apart and replace the final filter before the prefilter.</w:t>
        <w:br/>
      </w:r>
      <w:r>
        <w:rPr>
          <w:rFonts w:ascii="Calibri" w:hAnsi="Calibri" w:eastAsia="Calibri"/>
          <w:b/>
          <w:color w:val="2E74B5"/>
          <w:sz w:val="18"/>
        </w:rPr>
        <w:t xml:space="preserve">B. </w:t>
      </w:r>
      <w:r>
        <w:rPr>
          <w:rFonts w:ascii="Calibri" w:hAnsi="Calibri" w:eastAsia="Calibri"/>
          <w:i/>
          <w:color w:val="5B6573"/>
          <w:sz w:val="19"/>
        </w:rPr>
        <w:t>Đặt hai lọc cách 50 mm; final filter thay trước prefilter.</w:t>
      </w:r>
    </w:p>
    <w:p>
      <w:pPr>
        <w:pStyle w:val="QuizOption"/>
        <w:keepNext/>
        <w:numPr>
          <w:ilvl w:val="0"/>
          <w:numId w:val="70"/>
        </w:numPr>
      </w:pPr>
      <w:r>
        <w:rPr>
          <w:rFonts w:ascii="Calibri" w:hAnsi="Calibri" w:eastAsia="Calibri"/>
          <w:color w:val="111111"/>
          <w:sz w:val="20"/>
        </w:rPr>
        <w:t>Install the two filters in parallel and divide the airflow equally.</w:t>
        <w:br/>
      </w:r>
      <w:r>
        <w:rPr>
          <w:rFonts w:ascii="Calibri" w:hAnsi="Calibri" w:eastAsia="Calibri"/>
          <w:b/>
          <w:color w:val="2E74B5"/>
          <w:sz w:val="18"/>
        </w:rPr>
        <w:t xml:space="preserve">C. </w:t>
      </w:r>
      <w:r>
        <w:rPr>
          <w:rFonts w:ascii="Calibri" w:hAnsi="Calibri" w:eastAsia="Calibri"/>
          <w:i/>
          <w:color w:val="5B6573"/>
          <w:sz w:val="19"/>
        </w:rPr>
        <w:t>Mắc song song hai lọc và chia đôi lưu lượng.</w:t>
      </w:r>
    </w:p>
    <w:p>
      <w:pPr>
        <w:pStyle w:val="QuizOption"/>
        <w:keepNext w:val="0"/>
        <w:numPr>
          <w:ilvl w:val="0"/>
          <w:numId w:val="70"/>
        </w:numPr>
        <w:spacing w:after="160"/>
      </w:pPr>
      <w:r>
        <w:rPr>
          <w:rFonts w:ascii="Calibri" w:hAnsi="Calibri" w:eastAsia="Calibri"/>
          <w:color w:val="111111"/>
          <w:sz w:val="20"/>
        </w:rPr>
        <w:t>Install them in series 203-914 mm apart; measure the resistance of each filter and the system; replace the prefilter with an identical unit at final resistance; use final-filter resistance progression to schedule PSE stages.</w:t>
        <w:br/>
      </w:r>
      <w:r>
        <w:rPr>
          <w:rFonts w:ascii="Calibri" w:hAnsi="Calibri" w:eastAsia="Calibri"/>
          <w:b/>
          <w:color w:val="2E74B5"/>
          <w:sz w:val="18"/>
        </w:rPr>
        <w:t xml:space="preserve">D. </w:t>
      </w:r>
      <w:r>
        <w:rPr>
          <w:rFonts w:ascii="Calibri" w:hAnsi="Calibri" w:eastAsia="Calibri"/>
          <w:i/>
          <w:color w:val="5B6573"/>
          <w:sz w:val="19"/>
        </w:rPr>
        <w:t>Đặt nối tiếp cách 203-914 mm; đo trở lực từng lọc và hệ; thay prefilter bằng loại giống hệt khi đạt trở lực cuối; dùng tiến triển trở lực final filter để bố trí các giai đoạn PSE.</w:t>
      </w:r>
    </w:p>
    <w:p>
      <w:pPr>
        <w:pStyle w:val="QuizQuestion"/>
        <w:numPr>
          <w:ilvl w:val="0"/>
          <w:numId w:val="11"/>
        </w:numPr>
      </w:pPr>
      <w:r>
        <w:rPr>
          <w:rFonts w:ascii="Calibri" w:hAnsi="Calibri" w:eastAsia="Calibri"/>
          <w:b/>
          <w:color w:val="2E74B5"/>
          <w:sz w:val="19"/>
        </w:rPr>
        <w:t xml:space="preserve">[Integrated report structure] </w:t>
      </w:r>
      <w:r>
        <w:rPr>
          <w:rFonts w:ascii="Calibri" w:hAnsi="Calibri" w:eastAsia="Calibri"/>
          <w:b/>
          <w:color w:val="0B2545"/>
          <w:sz w:val="21"/>
        </w:rPr>
        <w:t>Which option produces the most complete report when applying the 2017 standard together with the provided updates?</w:t>
        <w:br/>
      </w:r>
      <w:r>
        <w:rPr>
          <w:rFonts w:ascii="Calibri" w:hAnsi="Calibri" w:eastAsia="Calibri"/>
          <w:b/>
          <w:color w:val="5B6573"/>
          <w:sz w:val="18"/>
        </w:rPr>
        <w:t xml:space="preserve">Câu 60. </w:t>
      </w:r>
      <w:r>
        <w:rPr>
          <w:rFonts w:ascii="Calibri" w:hAnsi="Calibri" w:eastAsia="Calibri"/>
          <w:b/>
          <w:i/>
          <w:color w:val="2E74B5"/>
          <w:sz w:val="18"/>
        </w:rPr>
        <w:t xml:space="preserve">[Cấu trúc báo cáo tích hợp] </w:t>
      </w:r>
      <w:r>
        <w:rPr>
          <w:rFonts w:ascii="Calibri" w:hAnsi="Calibri" w:eastAsia="Calibri"/>
          <w:b/>
          <w:i/>
          <w:color w:val="5B6573"/>
          <w:sz w:val="20"/>
        </w:rPr>
        <w:t>Phương án nào tạo bộ báo cáo đầy đủ nhất khi áp dụng bản 2017 cùng các cập nhật được cung cấp?</w:t>
      </w:r>
    </w:p>
    <w:p>
      <w:pPr>
        <w:pStyle w:val="QuizOption"/>
        <w:keepNext/>
        <w:numPr>
          <w:ilvl w:val="0"/>
          <w:numId w:val="71"/>
        </w:numPr>
      </w:pPr>
      <w:r>
        <w:rPr>
          <w:rFonts w:ascii="Calibri" w:hAnsi="Calibri" w:eastAsia="Calibri"/>
          <w:color w:val="111111"/>
          <w:sz w:val="20"/>
        </w:rPr>
        <w:t>Report all Section 11 data, including raw data from six runs; resistance, PSE, and composite curves; MERV with airflow; release rate; DHC/Aavg where applicable; and the three PM indices from Addendum b. If Appendix L is used, include a separate bioaerosol section identifying the organism, sampler, CFU/PFU, and uncorrected/corrected efficiency, without converting the result to MERV.</w:t>
        <w:br/>
      </w:r>
      <w:r>
        <w:rPr>
          <w:rFonts w:ascii="Calibri" w:hAnsi="Calibri" w:eastAsia="Calibri"/>
          <w:b/>
          <w:color w:val="2E74B5"/>
          <w:sz w:val="18"/>
        </w:rPr>
        <w:t xml:space="preserve">A. </w:t>
      </w:r>
      <w:r>
        <w:rPr>
          <w:rFonts w:ascii="Calibri" w:hAnsi="Calibri" w:eastAsia="Calibri"/>
          <w:i/>
          <w:color w:val="5B6573"/>
          <w:sz w:val="19"/>
        </w:rPr>
        <w:t>Báo cáo đủ dữ liệu Mục 11 (kể cả dữ liệu thô sáu run), đường trở lực/PSE/composite, MERV kèm lưu lượng, release rate, DHC/Aavg khi áp dụng và ba chỉ số PM theo Addendum b; nếu thử Phụ lục L thì lập phần bioaerosol riêng với sinh vật, sampler, CFU/PFU và hiệu suất trước/sau hiệu chỉnh, không đổi thành MERV.</w:t>
      </w:r>
    </w:p>
    <w:p>
      <w:pPr>
        <w:pStyle w:val="QuizOption"/>
        <w:keepNext/>
        <w:numPr>
          <w:ilvl w:val="0"/>
          <w:numId w:val="71"/>
        </w:numPr>
      </w:pPr>
      <w:r>
        <w:rPr>
          <w:rFonts w:ascii="Calibri" w:hAnsi="Calibri" w:eastAsia="Calibri"/>
          <w:color w:val="111111"/>
          <w:sz w:val="20"/>
        </w:rPr>
        <w:t>Report only one MERV number and the product name; omit all raw data.</w:t>
        <w:br/>
      </w:r>
      <w:r>
        <w:rPr>
          <w:rFonts w:ascii="Calibri" w:hAnsi="Calibri" w:eastAsia="Calibri"/>
          <w:b/>
          <w:color w:val="2E74B5"/>
          <w:sz w:val="18"/>
        </w:rPr>
        <w:t xml:space="preserve">B. </w:t>
      </w:r>
      <w:r>
        <w:rPr>
          <w:rFonts w:ascii="Calibri" w:hAnsi="Calibri" w:eastAsia="Calibri"/>
          <w:i/>
          <w:color w:val="5B6573"/>
          <w:sz w:val="19"/>
        </w:rPr>
        <w:t>Chỉ ghi một số MERV và tên sản phẩm; bỏ toàn bộ dữ liệu thô.</w:t>
      </w:r>
    </w:p>
    <w:p>
      <w:pPr>
        <w:pStyle w:val="QuizOption"/>
        <w:keepNext/>
        <w:numPr>
          <w:ilvl w:val="0"/>
          <w:numId w:val="71"/>
        </w:numPr>
      </w:pPr>
      <w:r>
        <w:rPr>
          <w:rFonts w:ascii="Calibri" w:hAnsi="Calibri" w:eastAsia="Calibri"/>
          <w:color w:val="111111"/>
          <w:sz w:val="20"/>
        </w:rPr>
        <w:t>Combine bioaerosol efficiency with E1 and increase MERV by one level.</w:t>
        <w:br/>
      </w:r>
      <w:r>
        <w:rPr>
          <w:rFonts w:ascii="Calibri" w:hAnsi="Calibri" w:eastAsia="Calibri"/>
          <w:b/>
          <w:color w:val="2E74B5"/>
          <w:sz w:val="18"/>
        </w:rPr>
        <w:t xml:space="preserve">C. </w:t>
      </w:r>
      <w:r>
        <w:rPr>
          <w:rFonts w:ascii="Calibri" w:hAnsi="Calibri" w:eastAsia="Calibri"/>
          <w:i/>
          <w:color w:val="5B6573"/>
          <w:sz w:val="19"/>
        </w:rPr>
        <w:t>Gộp hiệu suất bioaerosol vào E1 rồi tăng MERV một cấp.</w:t>
      </w:r>
    </w:p>
    <w:p>
      <w:pPr>
        <w:pStyle w:val="QuizOption"/>
        <w:keepNext w:val="0"/>
        <w:numPr>
          <w:ilvl w:val="0"/>
          <w:numId w:val="71"/>
        </w:numPr>
        <w:spacing w:after="160"/>
      </w:pPr>
      <w:r>
        <w:rPr>
          <w:rFonts w:ascii="Calibri" w:hAnsi="Calibri" w:eastAsia="Calibri"/>
          <w:color w:val="111111"/>
          <w:sz w:val="20"/>
        </w:rPr>
        <w:t>Report only initial resistance and PM2.5; the test airflow is unnecessary.</w:t>
        <w:br/>
      </w:r>
      <w:r>
        <w:rPr>
          <w:rFonts w:ascii="Calibri" w:hAnsi="Calibri" w:eastAsia="Calibri"/>
          <w:b/>
          <w:color w:val="2E74B5"/>
          <w:sz w:val="18"/>
        </w:rPr>
        <w:t xml:space="preserve">D. </w:t>
      </w:r>
      <w:r>
        <w:rPr>
          <w:rFonts w:ascii="Calibri" w:hAnsi="Calibri" w:eastAsia="Calibri"/>
          <w:i/>
          <w:color w:val="5B6573"/>
          <w:sz w:val="19"/>
        </w:rPr>
        <w:t>Chỉ báo cáo trở lực ban đầu và PM2.5, không cần lưu lượng thử.</w:t>
      </w:r>
    </w:p>
    <w:p>
      <w:r>
        <w:br w:type="page"/>
      </w:r>
    </w:p>
    <w:p>
      <w:pPr>
        <w:pStyle w:val="Heading1"/>
      </w:pPr>
      <w:r>
        <w:t>PART II - ANSWERS AND EXPLANATIONS</w:t>
        <w:br/>
        <w:t>PHẦN II - ĐÁP ÁN VÀ GIẢI THÍCH</w:t>
      </w:r>
    </w:p>
    <w:p>
      <w:pPr>
        <w:pStyle w:val="Heading2"/>
      </w:pPr>
      <w:r>
        <w:t>Quick answer key | Đáp án nhanh</w:t>
      </w:r>
    </w:p>
    <w:tbl>
      <w:tblPr>
        <w:tblW w:type="dxa" w:w="9360"/>
        <w:jc w:val="left"/>
        <w:tblLayout w:type="fixed"/>
        <w:tblLook w:firstColumn="1" w:firstRow="1" w:lastColumn="0" w:lastRow="0" w:noHBand="0" w:noVBand="1" w:val="04A0"/>
        <w:tblInd w:w="120" w:type="dxa"/>
        <w:tblBorders>
          <w:top w:val="single" w:sz="4" w:space="0" w:color="C9D3DF"/>
          <w:left w:val="single" w:sz="4" w:space="0" w:color="C9D3DF"/>
          <w:bottom w:val="single" w:sz="4" w:space="0" w:color="C9D3DF"/>
          <w:right w:val="single" w:sz="4" w:space="0" w:color="C9D3DF"/>
          <w:insideH w:val="single" w:sz="4" w:space="0" w:color="C9D3DF"/>
          <w:insideV w:val="single" w:sz="4" w:space="0" w:color="C9D3DF"/>
        </w:tblBorders>
      </w:tblPr>
      <w:tblGrid>
        <w:gridCol w:w="1560"/>
        <w:gridCol w:w="1560"/>
        <w:gridCol w:w="1560"/>
        <w:gridCol w:w="1560"/>
        <w:gridCol w:w="1560"/>
        <w:gridCol w:w="1560"/>
      </w:tblGrid>
      <w:tr>
        <w:trPr>
          <w:cantSplit/>
          <w:tblHeader w:val="true"/>
        </w:trPr>
        <w:tc>
          <w:tcPr>
            <w:tcW w:type="dxa" w:w="1560"/>
            <w:tcMar>
              <w:top w:w="80" w:type="dxa"/>
              <w:start w:w="120" w:type="dxa"/>
              <w:bottom w:w="80" w:type="dxa"/>
              <w:end w:w="120" w:type="dxa"/>
            </w:tcMar>
            <w:vAlign w:val="center"/>
            <w:shd w:fill="E8EEF5" w:val="clear"/>
          </w:tcPr>
          <w:p>
            <w:pPr>
              <w:spacing w:before="0" w:after="0" w:line="264" w:lineRule="auto"/>
              <w:jc w:val="center"/>
            </w:pPr>
            <w:r>
              <w:rPr>
                <w:rFonts w:ascii="Calibri" w:hAnsi="Calibri" w:eastAsia="Calibri"/>
                <w:b/>
                <w:color w:val="0B2545"/>
                <w:sz w:val="18"/>
              </w:rPr>
              <w:t>Question</w:t>
              <w:br/>
              <w:t>Câu</w:t>
            </w:r>
          </w:p>
        </w:tc>
        <w:tc>
          <w:tcPr>
            <w:tcW w:type="dxa" w:w="1560"/>
            <w:tcMar>
              <w:top w:w="80" w:type="dxa"/>
              <w:start w:w="120" w:type="dxa"/>
              <w:bottom w:w="80" w:type="dxa"/>
              <w:end w:w="120" w:type="dxa"/>
            </w:tcMar>
            <w:vAlign w:val="center"/>
            <w:shd w:fill="E8EEF5" w:val="clear"/>
          </w:tcPr>
          <w:p>
            <w:pPr>
              <w:spacing w:before="0" w:after="0" w:line="264" w:lineRule="auto"/>
              <w:jc w:val="center"/>
            </w:pPr>
            <w:r>
              <w:rPr>
                <w:rFonts w:ascii="Calibri" w:hAnsi="Calibri" w:eastAsia="Calibri"/>
                <w:b/>
                <w:color w:val="0B2545"/>
                <w:sz w:val="18"/>
              </w:rPr>
              <w:t>Answer</w:t>
              <w:br/>
              <w:t>Đáp án</w:t>
            </w:r>
          </w:p>
        </w:tc>
        <w:tc>
          <w:tcPr>
            <w:tcW w:type="dxa" w:w="1560"/>
            <w:tcMar>
              <w:top w:w="80" w:type="dxa"/>
              <w:start w:w="120" w:type="dxa"/>
              <w:bottom w:w="80" w:type="dxa"/>
              <w:end w:w="120" w:type="dxa"/>
            </w:tcMar>
            <w:vAlign w:val="center"/>
            <w:shd w:fill="E8EEF5" w:val="clear"/>
          </w:tcPr>
          <w:p>
            <w:pPr>
              <w:spacing w:before="0" w:after="0" w:line="264" w:lineRule="auto"/>
              <w:jc w:val="center"/>
            </w:pPr>
            <w:r>
              <w:rPr>
                <w:rFonts w:ascii="Calibri" w:hAnsi="Calibri" w:eastAsia="Calibri"/>
                <w:b/>
                <w:color w:val="0B2545"/>
                <w:sz w:val="18"/>
              </w:rPr>
              <w:t>Question</w:t>
              <w:br/>
              <w:t>Câu</w:t>
            </w:r>
          </w:p>
        </w:tc>
        <w:tc>
          <w:tcPr>
            <w:tcW w:type="dxa" w:w="1560"/>
            <w:tcMar>
              <w:top w:w="80" w:type="dxa"/>
              <w:start w:w="120" w:type="dxa"/>
              <w:bottom w:w="80" w:type="dxa"/>
              <w:end w:w="120" w:type="dxa"/>
            </w:tcMar>
            <w:vAlign w:val="center"/>
            <w:shd w:fill="E8EEF5" w:val="clear"/>
          </w:tcPr>
          <w:p>
            <w:pPr>
              <w:spacing w:before="0" w:after="0" w:line="264" w:lineRule="auto"/>
              <w:jc w:val="center"/>
            </w:pPr>
            <w:r>
              <w:rPr>
                <w:rFonts w:ascii="Calibri" w:hAnsi="Calibri" w:eastAsia="Calibri"/>
                <w:b/>
                <w:color w:val="0B2545"/>
                <w:sz w:val="18"/>
              </w:rPr>
              <w:t>Answer</w:t>
              <w:br/>
              <w:t>Đáp án</w:t>
            </w:r>
          </w:p>
        </w:tc>
        <w:tc>
          <w:tcPr>
            <w:tcW w:type="dxa" w:w="1560"/>
            <w:tcMar>
              <w:top w:w="80" w:type="dxa"/>
              <w:start w:w="120" w:type="dxa"/>
              <w:bottom w:w="80" w:type="dxa"/>
              <w:end w:w="120" w:type="dxa"/>
            </w:tcMar>
            <w:vAlign w:val="center"/>
            <w:shd w:fill="E8EEF5" w:val="clear"/>
          </w:tcPr>
          <w:p>
            <w:pPr>
              <w:spacing w:before="0" w:after="0" w:line="264" w:lineRule="auto"/>
              <w:jc w:val="center"/>
            </w:pPr>
            <w:r>
              <w:rPr>
                <w:rFonts w:ascii="Calibri" w:hAnsi="Calibri" w:eastAsia="Calibri"/>
                <w:b/>
                <w:color w:val="0B2545"/>
                <w:sz w:val="18"/>
              </w:rPr>
              <w:t>Question</w:t>
              <w:br/>
              <w:t>Câu</w:t>
            </w:r>
          </w:p>
        </w:tc>
        <w:tc>
          <w:tcPr>
            <w:tcW w:type="dxa" w:w="1560"/>
            <w:tcMar>
              <w:top w:w="80" w:type="dxa"/>
              <w:start w:w="120" w:type="dxa"/>
              <w:bottom w:w="80" w:type="dxa"/>
              <w:end w:w="120" w:type="dxa"/>
            </w:tcMar>
            <w:vAlign w:val="center"/>
            <w:shd w:fill="E8EEF5" w:val="clear"/>
          </w:tcPr>
          <w:p>
            <w:pPr>
              <w:spacing w:before="0" w:after="0" w:line="264" w:lineRule="auto"/>
              <w:jc w:val="center"/>
            </w:pPr>
            <w:r>
              <w:rPr>
                <w:rFonts w:ascii="Calibri" w:hAnsi="Calibri" w:eastAsia="Calibri"/>
                <w:b/>
                <w:color w:val="0B2545"/>
                <w:sz w:val="18"/>
              </w:rPr>
              <w:t>Answer</w:t>
              <w:br/>
              <w:t>Đáp án</w:t>
            </w:r>
          </w:p>
        </w:tc>
      </w:tr>
      <w:tr>
        <w:trPr>
          <w:cantSplit/>
        </w:trPr>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1</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B</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21</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C</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41</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C</w:t>
            </w:r>
          </w:p>
        </w:tc>
      </w:tr>
      <w:tr>
        <w:trPr>
          <w:cantSplit/>
        </w:trPr>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2</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C</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22</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B</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42</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B</w:t>
            </w:r>
          </w:p>
        </w:tc>
      </w:tr>
      <w:tr>
        <w:trPr>
          <w:cantSplit/>
        </w:trPr>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3</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A</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23</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D</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43</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D</w:t>
            </w:r>
          </w:p>
        </w:tc>
      </w:tr>
      <w:tr>
        <w:trPr>
          <w:cantSplit/>
        </w:trPr>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4</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D</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24</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A</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44</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A</w:t>
            </w:r>
          </w:p>
        </w:tc>
      </w:tr>
      <w:tr>
        <w:trPr>
          <w:cantSplit/>
        </w:trPr>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5</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C</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25</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C</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45</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C</w:t>
            </w:r>
          </w:p>
        </w:tc>
      </w:tr>
      <w:tr>
        <w:trPr>
          <w:cantSplit/>
        </w:trPr>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6</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B</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26</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B</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46</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B</w:t>
            </w:r>
          </w:p>
        </w:tc>
      </w:tr>
      <w:tr>
        <w:trPr>
          <w:cantSplit/>
        </w:trPr>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7</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D</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27</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D</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47</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D</w:t>
            </w:r>
          </w:p>
        </w:tc>
      </w:tr>
      <w:tr>
        <w:trPr>
          <w:cantSplit/>
        </w:trPr>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8</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A</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28</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A</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48</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A</w:t>
            </w:r>
          </w:p>
        </w:tc>
      </w:tr>
      <w:tr>
        <w:trPr>
          <w:cantSplit/>
        </w:trPr>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9</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C</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29</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C</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49</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C</w:t>
            </w:r>
          </w:p>
        </w:tc>
      </w:tr>
      <w:tr>
        <w:trPr>
          <w:cantSplit/>
        </w:trPr>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10</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B</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30</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B</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50</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B</w:t>
            </w:r>
          </w:p>
        </w:tc>
      </w:tr>
      <w:tr>
        <w:trPr>
          <w:cantSplit/>
        </w:trPr>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11</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D</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31</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D</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51</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D</w:t>
            </w:r>
          </w:p>
        </w:tc>
      </w:tr>
      <w:tr>
        <w:trPr>
          <w:cantSplit/>
        </w:trPr>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12</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A</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32</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A</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52</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A</w:t>
            </w:r>
          </w:p>
        </w:tc>
      </w:tr>
      <w:tr>
        <w:trPr>
          <w:cantSplit/>
        </w:trPr>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13</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C</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33</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C</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53</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C</w:t>
            </w:r>
          </w:p>
        </w:tc>
      </w:tr>
      <w:tr>
        <w:trPr>
          <w:cantSplit/>
        </w:trPr>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14</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B</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34</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B</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54</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B</w:t>
            </w:r>
          </w:p>
        </w:tc>
      </w:tr>
      <w:tr>
        <w:trPr>
          <w:cantSplit/>
        </w:trPr>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15</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D</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35</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D</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55</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D</w:t>
            </w:r>
          </w:p>
        </w:tc>
      </w:tr>
      <w:tr>
        <w:trPr>
          <w:cantSplit/>
        </w:trPr>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16</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A</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36</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A</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56</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A</w:t>
            </w:r>
          </w:p>
        </w:tc>
      </w:tr>
      <w:tr>
        <w:trPr>
          <w:cantSplit/>
        </w:trPr>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17</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C</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37</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C</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57</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C</w:t>
            </w:r>
          </w:p>
        </w:tc>
      </w:tr>
      <w:tr>
        <w:trPr>
          <w:cantSplit/>
        </w:trPr>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18</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B</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38</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B</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58</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B</w:t>
            </w:r>
          </w:p>
        </w:tc>
      </w:tr>
      <w:tr>
        <w:trPr>
          <w:cantSplit/>
        </w:trPr>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19</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D</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39</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D</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59</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D</w:t>
            </w:r>
          </w:p>
        </w:tc>
      </w:tr>
      <w:tr>
        <w:trPr>
          <w:cantSplit/>
        </w:trPr>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20</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A</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40</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A</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60</w:t>
            </w:r>
          </w:p>
        </w:tc>
        <w:tc>
          <w:tcPr>
            <w:tcW w:type="dxa" w:w="1560"/>
            <w:tcMar>
              <w:top w:w="80" w:type="dxa"/>
              <w:start w:w="120" w:type="dxa"/>
              <w:bottom w:w="80" w:type="dxa"/>
              <w:end w:w="120" w:type="dxa"/>
            </w:tcMar>
            <w:vAlign w:val="center"/>
          </w:tcPr>
          <w:p>
            <w:pPr>
              <w:spacing w:before="0" w:after="0" w:line="264" w:lineRule="auto"/>
              <w:jc w:val="center"/>
            </w:pPr>
            <w:r>
              <w:rPr>
                <w:rFonts w:ascii="Calibri" w:hAnsi="Calibri" w:eastAsia="Calibri"/>
                <w:b w:val="0"/>
                <w:color w:val="111111"/>
                <w:sz w:val="19"/>
              </w:rPr>
              <w:t>A</w:t>
            </w:r>
          </w:p>
        </w:tc>
      </w:tr>
    </w:tbl>
    <w:p>
      <w:pPr>
        <w:spacing w:after="40"/>
      </w:pPr>
    </w:p>
    <w:p>
      <w:pPr>
        <w:pStyle w:val="Heading1"/>
      </w:pPr>
      <w:r>
        <w:t>Detailed explanations | Lời giải chi tiết</w:t>
      </w:r>
    </w:p>
    <w:p>
      <w:pPr>
        <w:pStyle w:val="Heading2"/>
      </w:pPr>
      <w:r>
        <w:t>Level 1 - Remember</w:t>
        <w:br/>
        <w:t>Mức 1 - Nhớ (Remember)</w:t>
      </w:r>
    </w:p>
    <w:p>
      <w:pPr>
        <w:spacing w:after="140"/>
        <w:shd w:fill="F4F6F9" w:val="clear"/>
      </w:pPr>
      <w:r>
        <w:rPr>
          <w:rFonts w:ascii="Calibri" w:hAnsi="Calibri" w:eastAsia="Calibri"/>
          <w:i/>
          <w:color w:val="0B2545"/>
          <w:sz w:val="19"/>
        </w:rPr>
        <w:t>These questions require recognition of terms, configurations, measurement ranges, and limit values stated directly in the standard.</w:t>
        <w:br/>
      </w:r>
      <w:r>
        <w:rPr>
          <w:rFonts w:ascii="Calibri" w:hAnsi="Calibri" w:eastAsia="Calibri"/>
          <w:i/>
          <w:color w:val="5B6573"/>
          <w:sz w:val="18"/>
        </w:rPr>
        <w:t>Các câu ở mức này yêu cầu nhận biết thuật ngữ, cấu hình, dải đo và giá trị giới hạn nêu trực tiếp trong tiêu chuẩn.</w:t>
      </w:r>
    </w:p>
    <w:p>
      <w:pPr>
        <w:pStyle w:val="QuizAnswer"/>
        <w:numPr>
          <w:ilvl w:val="0"/>
          <w:numId w:val="72"/>
        </w:numPr>
      </w:pPr>
      <w:r>
        <w:rPr>
          <w:rFonts w:ascii="Calibri" w:hAnsi="Calibri" w:eastAsia="Calibri"/>
          <w:b/>
          <w:color w:val="0B2545"/>
          <w:sz w:val="21"/>
        </w:rPr>
        <w:t>Answer: B | Purpose</w:t>
        <w:br/>
      </w:r>
      <w:r>
        <w:rPr>
          <w:rFonts w:ascii="Calibri" w:hAnsi="Calibri" w:eastAsia="Calibri"/>
          <w:b/>
          <w:i/>
          <w:color w:val="5B6573"/>
          <w:sz w:val="19"/>
        </w:rPr>
        <w:t>Câu 1. Đáp án: B | Mục đích</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The standard establishes a method for testing air-cleaning-device performance as a function of particle size. It neither sets room-air-quality limits nor directly predicts field service life.</w:t>
        <w:br/>
      </w:r>
      <w:r>
        <w:rPr>
          <w:rFonts w:ascii="Calibri" w:hAnsi="Calibri" w:eastAsia="Calibri"/>
          <w:b/>
          <w:i/>
          <w:color w:val="5B6573"/>
          <w:sz w:val="19"/>
        </w:rPr>
        <w:t xml:space="preserve">Giải thích: </w:t>
      </w:r>
      <w:r>
        <w:rPr>
          <w:rFonts w:ascii="Calibri" w:hAnsi="Calibri" w:eastAsia="Calibri"/>
          <w:i/>
          <w:color w:val="5B6573"/>
          <w:sz w:val="19"/>
        </w:rPr>
        <w:t>Tiêu chuẩn thiết lập phương pháp thử hiệu năng thiết bị làm sạch không khí như một hàm của kích thước hạt. Tiêu chuẩn không đặt giới hạn chất lượng không khí trong phòng và không dự báo trực tiếp tuổi thọ tại hiện trường.</w:t>
      </w:r>
    </w:p>
    <w:p>
      <w:pPr>
        <w:pStyle w:val="QuizSource"/>
      </w:pPr>
      <w:r>
        <w:rPr>
          <w:rFonts w:ascii="Calibri" w:hAnsi="Calibri" w:eastAsia="Calibri"/>
          <w:i/>
          <w:color w:val="5B6573"/>
          <w:sz w:val="18"/>
        </w:rPr>
        <w:t>Source / Nguồn: ANSI/ASHRAE 52.2-2017, Mục 1 và phần 'Not an Application Standard'.</w:t>
      </w:r>
    </w:p>
    <w:p>
      <w:pPr>
        <w:pStyle w:val="QuizAnswer"/>
        <w:numPr>
          <w:ilvl w:val="0"/>
          <w:numId w:val="72"/>
        </w:numPr>
      </w:pPr>
      <w:r>
        <w:rPr>
          <w:rFonts w:ascii="Calibri" w:hAnsi="Calibri" w:eastAsia="Calibri"/>
          <w:b/>
          <w:color w:val="0B2545"/>
          <w:sz w:val="21"/>
        </w:rPr>
        <w:t>Answer: C | Particle-size range</w:t>
        <w:br/>
      </w:r>
      <w:r>
        <w:rPr>
          <w:rFonts w:ascii="Calibri" w:hAnsi="Calibri" w:eastAsia="Calibri"/>
          <w:b/>
          <w:i/>
          <w:color w:val="5B6573"/>
          <w:sz w:val="19"/>
        </w:rPr>
        <w:t>Câu 2. Đáp án: C | Phạm vi hạt</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The OPC counts particles from 0.30 to 10 µm and divides the range into 12 size intervals.</w:t>
        <w:br/>
      </w:r>
      <w:r>
        <w:rPr>
          <w:rFonts w:ascii="Calibri" w:hAnsi="Calibri" w:eastAsia="Calibri"/>
          <w:b/>
          <w:i/>
          <w:color w:val="5B6573"/>
          <w:sz w:val="19"/>
        </w:rPr>
        <w:t xml:space="preserve">Giải thích: </w:t>
      </w:r>
      <w:r>
        <w:rPr>
          <w:rFonts w:ascii="Calibri" w:hAnsi="Calibri" w:eastAsia="Calibri"/>
          <w:i/>
          <w:color w:val="5B6573"/>
          <w:sz w:val="19"/>
        </w:rPr>
        <w:t>OPC đếm hạt trong dải 0,30-10 µm và chia thành 12 khoảng kích thước.</w:t>
      </w:r>
    </w:p>
    <w:p>
      <w:pPr>
        <w:pStyle w:val="QuizSource"/>
      </w:pPr>
      <w:r>
        <w:rPr>
          <w:rFonts w:ascii="Calibri" w:hAnsi="Calibri" w:eastAsia="Calibri"/>
          <w:i/>
          <w:color w:val="5B6573"/>
          <w:sz w:val="18"/>
        </w:rPr>
        <w:t>Source / Nguồn: ANSI/ASHRAE 52.2-2017, Mục 2.2 và 4.6.2-4.6.5.</w:t>
      </w:r>
    </w:p>
    <w:p>
      <w:pPr>
        <w:pStyle w:val="QuizAnswer"/>
        <w:numPr>
          <w:ilvl w:val="0"/>
          <w:numId w:val="72"/>
        </w:numPr>
      </w:pPr>
      <w:r>
        <w:rPr>
          <w:rFonts w:ascii="Calibri" w:hAnsi="Calibri" w:eastAsia="Calibri"/>
          <w:b/>
          <w:color w:val="0B2545"/>
          <w:sz w:val="21"/>
        </w:rPr>
        <w:t>Answer: A | Test aerosol</w:t>
        <w:br/>
      </w:r>
      <w:r>
        <w:rPr>
          <w:rFonts w:ascii="Calibri" w:hAnsi="Calibri" w:eastAsia="Calibri"/>
          <w:b/>
          <w:i/>
          <w:color w:val="5B6573"/>
          <w:sz w:val="19"/>
        </w:rPr>
        <w:t>Câu 3. Đáp án: A | Aerosol thử</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The standard uses dry, solid-phase, polydisperse potassium chloride (KCl) particles generated from an aqueous solution.</w:t>
        <w:br/>
      </w:r>
      <w:r>
        <w:rPr>
          <w:rFonts w:ascii="Calibri" w:hAnsi="Calibri" w:eastAsia="Calibri"/>
          <w:b/>
          <w:i/>
          <w:color w:val="5B6573"/>
          <w:sz w:val="19"/>
        </w:rPr>
        <w:t xml:space="preserve">Giải thích: </w:t>
      </w:r>
      <w:r>
        <w:rPr>
          <w:rFonts w:ascii="Calibri" w:hAnsi="Calibri" w:eastAsia="Calibri"/>
          <w:i/>
          <w:color w:val="5B6573"/>
          <w:sz w:val="19"/>
        </w:rPr>
        <w:t>Tiêu chuẩn dùng hạt potassium chloride (KCl) pha rắn, khô và đa phân tán được tạo từ dung dịch nước.</w:t>
      </w:r>
    </w:p>
    <w:p>
      <w:pPr>
        <w:pStyle w:val="QuizSource"/>
      </w:pPr>
      <w:r>
        <w:rPr>
          <w:rFonts w:ascii="Calibri" w:hAnsi="Calibri" w:eastAsia="Calibri"/>
          <w:i/>
          <w:color w:val="5B6573"/>
          <w:sz w:val="18"/>
        </w:rPr>
        <w:t>Source / Nguồn: ANSI/ASHRAE 52.2-2017, Mục 4.3.1 và 6.1.</w:t>
      </w:r>
    </w:p>
    <w:p>
      <w:pPr>
        <w:pStyle w:val="QuizAnswer"/>
        <w:numPr>
          <w:ilvl w:val="0"/>
          <w:numId w:val="72"/>
        </w:numPr>
      </w:pPr>
      <w:r>
        <w:rPr>
          <w:rFonts w:ascii="Calibri" w:hAnsi="Calibri" w:eastAsia="Calibri"/>
          <w:b/>
          <w:color w:val="0B2545"/>
          <w:sz w:val="21"/>
        </w:rPr>
        <w:t>Answer: D | Test duct</w:t>
        <w:br/>
      </w:r>
      <w:r>
        <w:rPr>
          <w:rFonts w:ascii="Calibri" w:hAnsi="Calibri" w:eastAsia="Calibri"/>
          <w:b/>
          <w:i/>
          <w:color w:val="5B6573"/>
          <w:sz w:val="19"/>
        </w:rPr>
        <w:t>Câu 4. Đáp án: D | Ống thử</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The principal sections of the test duct have a 610 x 610 mm (24 x 24 in.) cross section.</w:t>
        <w:br/>
      </w:r>
      <w:r>
        <w:rPr>
          <w:rFonts w:ascii="Calibri" w:hAnsi="Calibri" w:eastAsia="Calibri"/>
          <w:b/>
          <w:i/>
          <w:color w:val="5B6573"/>
          <w:sz w:val="19"/>
        </w:rPr>
        <w:t xml:space="preserve">Giải thích: </w:t>
      </w:r>
      <w:r>
        <w:rPr>
          <w:rFonts w:ascii="Calibri" w:hAnsi="Calibri" w:eastAsia="Calibri"/>
          <w:i/>
          <w:color w:val="5B6573"/>
          <w:sz w:val="19"/>
        </w:rPr>
        <w:t>Các đoạn chính của ống thử có tiết diện 610 x 610 mm (24 x 24 in.).</w:t>
      </w:r>
    </w:p>
    <w:p>
      <w:pPr>
        <w:pStyle w:val="QuizSource"/>
      </w:pPr>
      <w:r>
        <w:rPr>
          <w:rFonts w:ascii="Calibri" w:hAnsi="Calibri" w:eastAsia="Calibri"/>
          <w:i/>
          <w:color w:val="5B6573"/>
          <w:sz w:val="18"/>
        </w:rPr>
        <w:t>Source / Nguồn: ANSI/ASHRAE 52.2-2017, Mục 4.2.1 và Hình 4-1.</w:t>
      </w:r>
    </w:p>
    <w:p>
      <w:pPr>
        <w:pStyle w:val="QuizAnswer"/>
        <w:numPr>
          <w:ilvl w:val="0"/>
          <w:numId w:val="72"/>
        </w:numPr>
      </w:pPr>
      <w:r>
        <w:rPr>
          <w:rFonts w:ascii="Calibri" w:hAnsi="Calibri" w:eastAsia="Calibri"/>
          <w:b/>
          <w:color w:val="0B2545"/>
          <w:sz w:val="21"/>
        </w:rPr>
        <w:t>Answer: C | Test-rig identification</w:t>
        <w:br/>
      </w:r>
      <w:r>
        <w:rPr>
          <w:rFonts w:ascii="Calibri" w:hAnsi="Calibri" w:eastAsia="Calibri"/>
          <w:b/>
          <w:i/>
          <w:color w:val="5B6573"/>
          <w:sz w:val="19"/>
        </w:rPr>
        <w:t>Câu 5. Đáp án: C | Nhận diện giàn thử</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In the legend to Figure 4-1, item 14 is the device under test and item 15 is the final filter, which is installed only during the dust-loading phase.</w:t>
        <w:br/>
      </w:r>
      <w:r>
        <w:rPr>
          <w:rFonts w:ascii="Calibri" w:hAnsi="Calibri" w:eastAsia="Calibri"/>
          <w:b/>
          <w:i/>
          <w:color w:val="5B6573"/>
          <w:sz w:val="19"/>
        </w:rPr>
        <w:t xml:space="preserve">Giải thích: </w:t>
      </w:r>
      <w:r>
        <w:rPr>
          <w:rFonts w:ascii="Calibri" w:hAnsi="Calibri" w:eastAsia="Calibri"/>
          <w:i/>
          <w:color w:val="5B6573"/>
          <w:sz w:val="19"/>
        </w:rPr>
        <w:t>Trong chú giải Hình 4-1, số 14 là thiết bị thử và số 15 là final filter, chỉ được lắp trong giai đoạn dust loading.</w:t>
      </w:r>
    </w:p>
    <w:p>
      <w:pPr>
        <w:pStyle w:val="QuizSource"/>
      </w:pPr>
      <w:r>
        <w:rPr>
          <w:rFonts w:ascii="Calibri" w:hAnsi="Calibri" w:eastAsia="Calibri"/>
          <w:i/>
          <w:color w:val="5B6573"/>
          <w:sz w:val="18"/>
        </w:rPr>
        <w:t>Source / Nguồn: ANSI/ASHRAE 52.2-2017, Hình 4-1 và chú giải.</w:t>
      </w:r>
    </w:p>
    <w:p>
      <w:pPr>
        <w:pStyle w:val="QuizAnswer"/>
        <w:numPr>
          <w:ilvl w:val="0"/>
          <w:numId w:val="72"/>
        </w:numPr>
      </w:pPr>
      <w:r>
        <w:rPr>
          <w:rFonts w:ascii="Calibri" w:hAnsi="Calibri" w:eastAsia="Calibri"/>
          <w:b/>
          <w:color w:val="0B2545"/>
          <w:sz w:val="21"/>
        </w:rPr>
        <w:t>Answer: B | Test-air conditions</w:t>
        <w:br/>
      </w:r>
      <w:r>
        <w:rPr>
          <w:rFonts w:ascii="Calibri" w:hAnsi="Calibri" w:eastAsia="Calibri"/>
          <w:b/>
          <w:i/>
          <w:color w:val="5B6573"/>
          <w:sz w:val="19"/>
        </w:rPr>
        <w:t>Câu 6. Đáp án: B | Điều kiện không khí thử</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The air at the device under test must be between 10 and 38°C, with a relative humidity of 45% ± 10%.</w:t>
        <w:br/>
      </w:r>
      <w:r>
        <w:rPr>
          <w:rFonts w:ascii="Calibri" w:hAnsi="Calibri" w:eastAsia="Calibri"/>
          <w:b/>
          <w:i/>
          <w:color w:val="5B6573"/>
          <w:sz w:val="19"/>
        </w:rPr>
        <w:t xml:space="preserve">Giải thích: </w:t>
      </w:r>
      <w:r>
        <w:rPr>
          <w:rFonts w:ascii="Calibri" w:hAnsi="Calibri" w:eastAsia="Calibri"/>
          <w:i/>
          <w:color w:val="5B6573"/>
          <w:sz w:val="19"/>
        </w:rPr>
        <w:t>Không khí tại thiết bị thử phải ở 10-38°C, với RH 45% ± 10%.</w:t>
      </w:r>
    </w:p>
    <w:p>
      <w:pPr>
        <w:pStyle w:val="QuizSource"/>
      </w:pPr>
      <w:r>
        <w:rPr>
          <w:rFonts w:ascii="Calibri" w:hAnsi="Calibri" w:eastAsia="Calibri"/>
          <w:i/>
          <w:color w:val="5B6573"/>
          <w:sz w:val="18"/>
        </w:rPr>
        <w:t>Source / Nguồn: ANSI/ASHRAE 52.2-2017, Mục 4.2.3.</w:t>
      </w:r>
    </w:p>
    <w:p>
      <w:pPr>
        <w:pStyle w:val="QuizAnswer"/>
        <w:numPr>
          <w:ilvl w:val="0"/>
          <w:numId w:val="72"/>
        </w:numPr>
      </w:pPr>
      <w:r>
        <w:rPr>
          <w:rFonts w:ascii="Calibri" w:hAnsi="Calibri" w:eastAsia="Calibri"/>
          <w:b/>
          <w:color w:val="0B2545"/>
          <w:sz w:val="21"/>
        </w:rPr>
        <w:t>Answer: D | OPC</w:t>
        <w:br/>
      </w:r>
      <w:r>
        <w:rPr>
          <w:rFonts w:ascii="Calibri" w:hAnsi="Calibri" w:eastAsia="Calibri"/>
          <w:b/>
          <w:i/>
          <w:color w:val="5B6573"/>
          <w:sz w:val="19"/>
        </w:rPr>
        <w:t>Câu 7. Đáp án: D | OPC</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Table 4-1 specifies 12 size intervals spanning 0.30 to 10 µm.</w:t>
        <w:br/>
      </w:r>
      <w:r>
        <w:rPr>
          <w:rFonts w:ascii="Calibri" w:hAnsi="Calibri" w:eastAsia="Calibri"/>
          <w:b/>
          <w:i/>
          <w:color w:val="5B6573"/>
          <w:sz w:val="19"/>
        </w:rPr>
        <w:t xml:space="preserve">Giải thích: </w:t>
      </w:r>
      <w:r>
        <w:rPr>
          <w:rFonts w:ascii="Calibri" w:hAnsi="Calibri" w:eastAsia="Calibri"/>
          <w:i/>
          <w:color w:val="5B6573"/>
          <w:sz w:val="19"/>
        </w:rPr>
        <w:t>Bảng 4-1 quy định 12 khoảng kích thước từ 0,30 đến 10 µm.</w:t>
      </w:r>
    </w:p>
    <w:p>
      <w:pPr>
        <w:pStyle w:val="QuizSource"/>
      </w:pPr>
      <w:r>
        <w:rPr>
          <w:rFonts w:ascii="Calibri" w:hAnsi="Calibri" w:eastAsia="Calibri"/>
          <w:i/>
          <w:color w:val="5B6573"/>
          <w:sz w:val="18"/>
        </w:rPr>
        <w:t>Source / Nguồn: ANSI/ASHRAE 52.2-2017, Mục 4.6.5 và Bảng 4-1.</w:t>
      </w:r>
    </w:p>
    <w:p>
      <w:pPr>
        <w:pStyle w:val="QuizAnswer"/>
        <w:numPr>
          <w:ilvl w:val="0"/>
          <w:numId w:val="72"/>
        </w:numPr>
      </w:pPr>
      <w:r>
        <w:rPr>
          <w:rFonts w:ascii="Calibri" w:hAnsi="Calibri" w:eastAsia="Calibri"/>
          <w:b/>
          <w:color w:val="0B2545"/>
          <w:sz w:val="21"/>
        </w:rPr>
        <w:t>Answer: A | MERV size groups</w:t>
        <w:br/>
      </w:r>
      <w:r>
        <w:rPr>
          <w:rFonts w:ascii="Calibri" w:hAnsi="Calibri" w:eastAsia="Calibri"/>
          <w:b/>
          <w:i/>
          <w:color w:val="5B6573"/>
          <w:sz w:val="19"/>
        </w:rPr>
        <w:t>Câu 8. Đáp án: A | Nhóm kích thước MERV</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Each E value is the average of the four size intervals within its corresponding group: E1, E2, or E3.</w:t>
        <w:br/>
      </w:r>
      <w:r>
        <w:rPr>
          <w:rFonts w:ascii="Calibri" w:hAnsi="Calibri" w:eastAsia="Calibri"/>
          <w:b/>
          <w:i/>
          <w:color w:val="5B6573"/>
          <w:sz w:val="19"/>
        </w:rPr>
        <w:t xml:space="preserve">Giải thích: </w:t>
      </w:r>
      <w:r>
        <w:rPr>
          <w:rFonts w:ascii="Calibri" w:hAnsi="Calibri" w:eastAsia="Calibri"/>
          <w:i/>
          <w:color w:val="5B6573"/>
          <w:sz w:val="19"/>
        </w:rPr>
        <w:t>Mỗi E là trung bình của bốn khoảng kích thước trong nhóm tương ứng: E1, E2 và E3.</w:t>
      </w:r>
    </w:p>
    <w:p>
      <w:pPr>
        <w:pStyle w:val="QuizSource"/>
      </w:pPr>
      <w:r>
        <w:rPr>
          <w:rFonts w:ascii="Calibri" w:hAnsi="Calibri" w:eastAsia="Calibri"/>
          <w:i/>
          <w:color w:val="5B6573"/>
          <w:sz w:val="18"/>
        </w:rPr>
        <w:t>Source / Nguồn: ANSI/ASHRAE 52.2-2017, Bảng 10-2 và Bảng 12-1.</w:t>
      </w:r>
    </w:p>
    <w:p>
      <w:pPr>
        <w:pStyle w:val="QuizAnswer"/>
        <w:numPr>
          <w:ilvl w:val="0"/>
          <w:numId w:val="72"/>
        </w:numPr>
      </w:pPr>
      <w:r>
        <w:rPr>
          <w:rFonts w:ascii="Calibri" w:hAnsi="Calibri" w:eastAsia="Calibri"/>
          <w:b/>
          <w:color w:val="0B2545"/>
          <w:sz w:val="21"/>
        </w:rPr>
        <w:t>Answer: C | Loading dust</w:t>
        <w:br/>
      </w:r>
      <w:r>
        <w:rPr>
          <w:rFonts w:ascii="Calibri" w:hAnsi="Calibri" w:eastAsia="Calibri"/>
          <w:b/>
          <w:i/>
          <w:color w:val="5B6573"/>
          <w:sz w:val="19"/>
        </w:rPr>
        <w:t>Câu 9. Đáp án: C | Bụi nạp</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The specified mixture is 72% ISO 12103-1 A2 Fine Test Dust, 23% powdered carbon, and 5% milled cotton linters.</w:t>
        <w:br/>
      </w:r>
      <w:r>
        <w:rPr>
          <w:rFonts w:ascii="Calibri" w:hAnsi="Calibri" w:eastAsia="Calibri"/>
          <w:b/>
          <w:i/>
          <w:color w:val="5B6573"/>
          <w:sz w:val="19"/>
        </w:rPr>
        <w:t xml:space="preserve">Giải thích: </w:t>
      </w:r>
      <w:r>
        <w:rPr>
          <w:rFonts w:ascii="Calibri" w:hAnsi="Calibri" w:eastAsia="Calibri"/>
          <w:i/>
          <w:color w:val="5B6573"/>
          <w:sz w:val="19"/>
        </w:rPr>
        <w:t>Tỷ lệ chuẩn là 72% ISO 12103-1 A2 Fine Test Dust, 23% powdered carbon và 5% milled cotton linters.</w:t>
      </w:r>
    </w:p>
    <w:p>
      <w:pPr>
        <w:pStyle w:val="QuizSource"/>
      </w:pPr>
      <w:r>
        <w:rPr>
          <w:rFonts w:ascii="Calibri" w:hAnsi="Calibri" w:eastAsia="Calibri"/>
          <w:i/>
          <w:color w:val="5B6573"/>
          <w:sz w:val="18"/>
        </w:rPr>
        <w:t>Source / Nguồn: ANSI/ASHRAE 52.2-2017, Mục 6.2.1.</w:t>
      </w:r>
    </w:p>
    <w:p>
      <w:pPr>
        <w:pStyle w:val="QuizAnswer"/>
        <w:numPr>
          <w:ilvl w:val="0"/>
          <w:numId w:val="72"/>
        </w:numPr>
      </w:pPr>
      <w:r>
        <w:rPr>
          <w:rFonts w:ascii="Calibri" w:hAnsi="Calibri" w:eastAsia="Calibri"/>
          <w:b/>
          <w:color w:val="0B2545"/>
          <w:sz w:val="21"/>
        </w:rPr>
        <w:t>Answer: B | Test airflow</w:t>
        <w:br/>
      </w:r>
      <w:r>
        <w:rPr>
          <w:rFonts w:ascii="Calibri" w:hAnsi="Calibri" w:eastAsia="Calibri"/>
          <w:b/>
          <w:i/>
          <w:color w:val="5B6573"/>
          <w:sz w:val="19"/>
        </w:rPr>
        <w:t>Câu 10. Đáp án: B | Lưu lượng thử</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Section 8.1.2 specifies 2.50 m/s (492 fpm) when no velocity is specified.</w:t>
        <w:br/>
      </w:r>
      <w:r>
        <w:rPr>
          <w:rFonts w:ascii="Calibri" w:hAnsi="Calibri" w:eastAsia="Calibri"/>
          <w:b/>
          <w:i/>
          <w:color w:val="5B6573"/>
          <w:sz w:val="19"/>
        </w:rPr>
        <w:t xml:space="preserve">Giải thích: </w:t>
      </w:r>
      <w:r>
        <w:rPr>
          <w:rFonts w:ascii="Calibri" w:hAnsi="Calibri" w:eastAsia="Calibri"/>
          <w:i/>
          <w:color w:val="5B6573"/>
          <w:sz w:val="19"/>
        </w:rPr>
        <w:t>Mục 8.1.2 quy định dùng 2,50 m/s (492 fpm) khi vận tốc không được chỉ định.</w:t>
      </w:r>
    </w:p>
    <w:p>
      <w:pPr>
        <w:pStyle w:val="QuizSource"/>
      </w:pPr>
      <w:r>
        <w:rPr>
          <w:rFonts w:ascii="Calibri" w:hAnsi="Calibri" w:eastAsia="Calibri"/>
          <w:i/>
          <w:color w:val="5B6573"/>
          <w:sz w:val="18"/>
        </w:rPr>
        <w:t>Source / Nguồn: ANSI/ASHRAE 52.2-2017, Mục 8.1.2.</w:t>
      </w:r>
    </w:p>
    <w:p>
      <w:pPr>
        <w:pStyle w:val="QuizAnswer"/>
        <w:numPr>
          <w:ilvl w:val="0"/>
          <w:numId w:val="72"/>
        </w:numPr>
      </w:pPr>
      <w:r>
        <w:rPr>
          <w:rFonts w:ascii="Calibri" w:hAnsi="Calibri" w:eastAsia="Calibri"/>
          <w:b/>
          <w:color w:val="0B2545"/>
          <w:sz w:val="21"/>
        </w:rPr>
        <w:t>Answer: D | Dust-loading endpoint</w:t>
        <w:br/>
      </w:r>
      <w:r>
        <w:rPr>
          <w:rFonts w:ascii="Calibri" w:hAnsi="Calibri" w:eastAsia="Calibri"/>
          <w:b/>
          <w:i/>
          <w:color w:val="5B6573"/>
          <w:sz w:val="19"/>
        </w:rPr>
        <w:t>Câu 11. Đáp án: D | Điểm kết thúc nạp bụi</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The default rule in Section 8.1.3 is 350 Pa or arrestance below 85% of its peak value, whichever occurs first.</w:t>
        <w:br/>
      </w:r>
      <w:r>
        <w:rPr>
          <w:rFonts w:ascii="Calibri" w:hAnsi="Calibri" w:eastAsia="Calibri"/>
          <w:b/>
          <w:i/>
          <w:color w:val="5B6573"/>
          <w:sz w:val="19"/>
        </w:rPr>
        <w:t xml:space="preserve">Giải thích: </w:t>
      </w:r>
      <w:r>
        <w:rPr>
          <w:rFonts w:ascii="Calibri" w:hAnsi="Calibri" w:eastAsia="Calibri"/>
          <w:i/>
          <w:color w:val="5B6573"/>
          <w:sz w:val="19"/>
        </w:rPr>
        <w:t>Quy tắc mặc định của Mục 8.1.3 là 350 Pa hoặc arrestance thấp hơn 85% đỉnh, lấy điều kiện xảy ra trước.</w:t>
      </w:r>
    </w:p>
    <w:p>
      <w:pPr>
        <w:pStyle w:val="QuizSource"/>
      </w:pPr>
      <w:r>
        <w:rPr>
          <w:rFonts w:ascii="Calibri" w:hAnsi="Calibri" w:eastAsia="Calibri"/>
          <w:i/>
          <w:color w:val="5B6573"/>
          <w:sz w:val="18"/>
        </w:rPr>
        <w:t>Source / Nguồn: ANSI/ASHRAE 52.2-2017, Mục 8.1.3.</w:t>
      </w:r>
    </w:p>
    <w:p>
      <w:pPr>
        <w:pStyle w:val="QuizAnswer"/>
        <w:numPr>
          <w:ilvl w:val="0"/>
          <w:numId w:val="72"/>
        </w:numPr>
      </w:pPr>
      <w:r>
        <w:rPr>
          <w:rFonts w:ascii="Calibri" w:hAnsi="Calibri" w:eastAsia="Calibri"/>
          <w:b/>
          <w:color w:val="0B2545"/>
          <w:sz w:val="21"/>
        </w:rPr>
        <w:t>Answer: A | Resistance versus airflow</w:t>
        <w:br/>
      </w:r>
      <w:r>
        <w:rPr>
          <w:rFonts w:ascii="Calibri" w:hAnsi="Calibri" w:eastAsia="Calibri"/>
          <w:b/>
          <w:i/>
          <w:color w:val="5B6573"/>
          <w:sz w:val="19"/>
        </w:rPr>
        <w:t>Câu 12. Đáp án: A | Trở lực - lưu lượng</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The standard requires at least four points: 50%, 75%, 100%, and 125% of the test airflow rate.</w:t>
        <w:br/>
      </w:r>
      <w:r>
        <w:rPr>
          <w:rFonts w:ascii="Calibri" w:hAnsi="Calibri" w:eastAsia="Calibri"/>
          <w:b/>
          <w:i/>
          <w:color w:val="5B6573"/>
          <w:sz w:val="19"/>
        </w:rPr>
        <w:t xml:space="preserve">Giải thích: </w:t>
      </w:r>
      <w:r>
        <w:rPr>
          <w:rFonts w:ascii="Calibri" w:hAnsi="Calibri" w:eastAsia="Calibri"/>
          <w:i/>
          <w:color w:val="5B6573"/>
          <w:sz w:val="19"/>
        </w:rPr>
        <w:t>Tiêu chuẩn yêu cầu tối thiểu bốn điểm: 50%, 75%, 100% và 125% lưu lượng thử.</w:t>
      </w:r>
    </w:p>
    <w:p>
      <w:pPr>
        <w:pStyle w:val="QuizSource"/>
      </w:pPr>
      <w:r>
        <w:rPr>
          <w:rFonts w:ascii="Calibri" w:hAnsi="Calibri" w:eastAsia="Calibri"/>
          <w:i/>
          <w:color w:val="5B6573"/>
          <w:sz w:val="18"/>
        </w:rPr>
        <w:t>Source / Nguồn: ANSI/ASHRAE 52.2-2017, Mục 9.5 sau Addendum a (Mục 9.4 trong bản gốc).</w:t>
      </w:r>
    </w:p>
    <w:p>
      <w:pPr>
        <w:pStyle w:val="QuizAnswer"/>
        <w:numPr>
          <w:ilvl w:val="0"/>
          <w:numId w:val="72"/>
        </w:numPr>
      </w:pPr>
      <w:r>
        <w:rPr>
          <w:rFonts w:ascii="Calibri" w:hAnsi="Calibri" w:eastAsia="Calibri"/>
          <w:b/>
          <w:color w:val="0B2545"/>
          <w:sz w:val="21"/>
        </w:rPr>
        <w:t>Answer: C | Velocity uniformity</w:t>
        <w:br/>
      </w:r>
      <w:r>
        <w:rPr>
          <w:rFonts w:ascii="Calibri" w:hAnsi="Calibri" w:eastAsia="Calibri"/>
          <w:b/>
          <w:i/>
          <w:color w:val="5B6573"/>
          <w:sz w:val="19"/>
        </w:rPr>
        <w:t>Câu 13. Đáp án: C | Độ đồng đều vận tốc</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The coefficient of variation of the nine corresponding velocity values must be less than 10% at each qualification airflow rate.</w:t>
        <w:br/>
      </w:r>
      <w:r>
        <w:rPr>
          <w:rFonts w:ascii="Calibri" w:hAnsi="Calibri" w:eastAsia="Calibri"/>
          <w:b/>
          <w:i/>
          <w:color w:val="5B6573"/>
          <w:sz w:val="19"/>
        </w:rPr>
        <w:t xml:space="preserve">Giải thích: </w:t>
      </w:r>
      <w:r>
        <w:rPr>
          <w:rFonts w:ascii="Calibri" w:hAnsi="Calibri" w:eastAsia="Calibri"/>
          <w:i/>
          <w:color w:val="5B6573"/>
          <w:sz w:val="19"/>
        </w:rPr>
        <w:t>Hệ số biến thiên của chín giá trị vận tốc tương ứng phải nhỏ hơn 10% tại mỗi lưu lượng thẩm định.</w:t>
      </w:r>
    </w:p>
    <w:p>
      <w:pPr>
        <w:pStyle w:val="QuizSource"/>
      </w:pPr>
      <w:r>
        <w:rPr>
          <w:rFonts w:ascii="Calibri" w:hAnsi="Calibri" w:eastAsia="Calibri"/>
          <w:i/>
          <w:color w:val="5B6573"/>
          <w:sz w:val="18"/>
        </w:rPr>
        <w:t>Source / Nguồn: ANSI/ASHRAE 52.2-2017, Mục 5.2.3 và Bảng 5-1.</w:t>
      </w:r>
    </w:p>
    <w:p>
      <w:pPr>
        <w:pStyle w:val="QuizAnswer"/>
        <w:numPr>
          <w:ilvl w:val="0"/>
          <w:numId w:val="72"/>
        </w:numPr>
      </w:pPr>
      <w:r>
        <w:rPr>
          <w:rFonts w:ascii="Calibri" w:hAnsi="Calibri" w:eastAsia="Calibri"/>
          <w:b/>
          <w:color w:val="0B2545"/>
          <w:sz w:val="21"/>
        </w:rPr>
        <w:t>Answer: B | Aerosol uniformity</w:t>
        <w:br/>
      </w:r>
      <w:r>
        <w:rPr>
          <w:rFonts w:ascii="Calibri" w:hAnsi="Calibri" w:eastAsia="Calibri"/>
          <w:b/>
          <w:i/>
          <w:color w:val="5B6573"/>
          <w:sz w:val="19"/>
        </w:rPr>
        <w:t>Câu 14. Đáp án: B | Độ đồng đều aerosol</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The CV of the nine points must be less than 15% at each airflow rate and in each OPC size interval.</w:t>
        <w:br/>
      </w:r>
      <w:r>
        <w:rPr>
          <w:rFonts w:ascii="Calibri" w:hAnsi="Calibri" w:eastAsia="Calibri"/>
          <w:b/>
          <w:i/>
          <w:color w:val="5B6573"/>
          <w:sz w:val="19"/>
        </w:rPr>
        <w:t xml:space="preserve">Giải thích: </w:t>
      </w:r>
      <w:r>
        <w:rPr>
          <w:rFonts w:ascii="Calibri" w:hAnsi="Calibri" w:eastAsia="Calibri"/>
          <w:i/>
          <w:color w:val="5B6573"/>
          <w:sz w:val="19"/>
        </w:rPr>
        <w:t>CV của chín điểm phải nhỏ hơn 15% tại mỗi lưu lượng và trong từng khoảng kích thước của OPC.</w:t>
      </w:r>
    </w:p>
    <w:p>
      <w:pPr>
        <w:pStyle w:val="QuizSource"/>
      </w:pPr>
      <w:r>
        <w:rPr>
          <w:rFonts w:ascii="Calibri" w:hAnsi="Calibri" w:eastAsia="Calibri"/>
          <w:i/>
          <w:color w:val="5B6573"/>
          <w:sz w:val="18"/>
        </w:rPr>
        <w:t>Source / Nguồn: ANSI/ASHRAE 52.2-2017, Mục 5.3.3 và Bảng 5-1.</w:t>
      </w:r>
    </w:p>
    <w:p>
      <w:pPr>
        <w:pStyle w:val="QuizAnswer"/>
        <w:numPr>
          <w:ilvl w:val="0"/>
          <w:numId w:val="72"/>
        </w:numPr>
      </w:pPr>
      <w:r>
        <w:rPr>
          <w:rFonts w:ascii="Calibri" w:hAnsi="Calibri" w:eastAsia="Calibri"/>
          <w:b/>
          <w:color w:val="0B2545"/>
          <w:sz w:val="21"/>
        </w:rPr>
        <w:t>Answer: D | Downstream mixing</w:t>
        <w:br/>
      </w:r>
      <w:r>
        <w:rPr>
          <w:rFonts w:ascii="Calibri" w:hAnsi="Calibri" w:eastAsia="Calibri"/>
          <w:b/>
          <w:i/>
          <w:color w:val="5B6573"/>
          <w:sz w:val="19"/>
        </w:rPr>
        <w:t>Câu 15. Đáp án: D | Hòa trộn phía hạ lưu</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The CV of the total concentration at the nine injection locations must be less than 10% at each airflow rate.</w:t>
        <w:br/>
      </w:r>
      <w:r>
        <w:rPr>
          <w:rFonts w:ascii="Calibri" w:hAnsi="Calibri" w:eastAsia="Calibri"/>
          <w:b/>
          <w:i/>
          <w:color w:val="5B6573"/>
          <w:sz w:val="19"/>
        </w:rPr>
        <w:t xml:space="preserve">Giải thích: </w:t>
      </w:r>
      <w:r>
        <w:rPr>
          <w:rFonts w:ascii="Calibri" w:hAnsi="Calibri" w:eastAsia="Calibri"/>
          <w:i/>
          <w:color w:val="5B6573"/>
          <w:sz w:val="19"/>
        </w:rPr>
        <w:t>CV của nồng độ tổng tại chín vị trí phun phải nhỏ hơn 10% ở mỗi lưu lượng.</w:t>
      </w:r>
    </w:p>
    <w:p>
      <w:pPr>
        <w:pStyle w:val="QuizSource"/>
      </w:pPr>
      <w:r>
        <w:rPr>
          <w:rFonts w:ascii="Calibri" w:hAnsi="Calibri" w:eastAsia="Calibri"/>
          <w:i/>
          <w:color w:val="5B6573"/>
          <w:sz w:val="18"/>
        </w:rPr>
        <w:t>Source / Nguồn: ANSI/ASHRAE 52.2-2017, Mục 5.4.5 và Bảng 5-1.</w:t>
      </w:r>
    </w:p>
    <w:p>
      <w:pPr>
        <w:pStyle w:val="QuizAnswer"/>
        <w:numPr>
          <w:ilvl w:val="0"/>
          <w:numId w:val="72"/>
        </w:numPr>
      </w:pPr>
      <w:r>
        <w:rPr>
          <w:rFonts w:ascii="Calibri" w:hAnsi="Calibri" w:eastAsia="Calibri"/>
          <w:b/>
          <w:color w:val="0B2545"/>
          <w:sz w:val="21"/>
        </w:rPr>
        <w:t>Answer: A | Test-duct leakage</w:t>
        <w:br/>
      </w:r>
      <w:r>
        <w:rPr>
          <w:rFonts w:ascii="Calibri" w:hAnsi="Calibri" w:eastAsia="Calibri"/>
          <w:b/>
          <w:i/>
          <w:color w:val="5B6573"/>
          <w:sz w:val="19"/>
        </w:rPr>
        <w:t>Câu 16. Đáp án: A | Rò rỉ ống thử</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The measured leakage airflow must be less than 1.0% of the corresponding test airflow rate.</w:t>
        <w:br/>
      </w:r>
      <w:r>
        <w:rPr>
          <w:rFonts w:ascii="Calibri" w:hAnsi="Calibri" w:eastAsia="Calibri"/>
          <w:b/>
          <w:i/>
          <w:color w:val="5B6573"/>
          <w:sz w:val="19"/>
        </w:rPr>
        <w:t xml:space="preserve">Giải thích: </w:t>
      </w:r>
      <w:r>
        <w:rPr>
          <w:rFonts w:ascii="Calibri" w:hAnsi="Calibri" w:eastAsia="Calibri"/>
          <w:i/>
          <w:color w:val="5B6573"/>
          <w:sz w:val="19"/>
        </w:rPr>
        <w:t>Lưu lượng rò đo được phải nhỏ hơn 1,0% lưu lượng thử tương ứng.</w:t>
      </w:r>
    </w:p>
    <w:p>
      <w:pPr>
        <w:pStyle w:val="QuizSource"/>
      </w:pPr>
      <w:r>
        <w:rPr>
          <w:rFonts w:ascii="Calibri" w:hAnsi="Calibri" w:eastAsia="Calibri"/>
          <w:i/>
          <w:color w:val="5B6573"/>
          <w:sz w:val="18"/>
        </w:rPr>
        <w:t>Source / Nguồn: ANSI/ASHRAE 52.2-2017, Mục 5.9 và Bảng 5-1.</w:t>
      </w:r>
    </w:p>
    <w:p>
      <w:pPr>
        <w:pStyle w:val="Heading2"/>
      </w:pPr>
      <w:r>
        <w:t>Level 2 - Understand</w:t>
        <w:br/>
        <w:t>Mức 2 - Hiểu (Understand)</w:t>
      </w:r>
    </w:p>
    <w:p>
      <w:pPr>
        <w:spacing w:after="140"/>
        <w:shd w:fill="F4F6F9" w:val="clear"/>
      </w:pPr>
      <w:r>
        <w:rPr>
          <w:rFonts w:ascii="Calibri" w:hAnsi="Calibri" w:eastAsia="Calibri"/>
          <w:i/>
          <w:color w:val="0B2545"/>
          <w:sz w:val="19"/>
        </w:rPr>
        <w:t>These questions require explanation of the purpose of technical requirements, differentiation among concepts, and interpretation of test results.</w:t>
        <w:br/>
      </w:r>
      <w:r>
        <w:rPr>
          <w:rFonts w:ascii="Calibri" w:hAnsi="Calibri" w:eastAsia="Calibri"/>
          <w:i/>
          <w:color w:val="5B6573"/>
          <w:sz w:val="18"/>
        </w:rPr>
        <w:t>Các câu yêu cầu giải thích mục đích của yêu cầu kỹ thuật, phân biệt các khái niệm và diễn giải ý nghĩa của kết quả thử.</w:t>
      </w:r>
    </w:p>
    <w:p>
      <w:pPr>
        <w:pStyle w:val="QuizAnswer"/>
        <w:numPr>
          <w:ilvl w:val="0"/>
          <w:numId w:val="72"/>
        </w:numPr>
      </w:pPr>
      <w:r>
        <w:rPr>
          <w:rFonts w:ascii="Calibri" w:hAnsi="Calibri" w:eastAsia="Calibri"/>
          <w:b/>
          <w:color w:val="0B2545"/>
          <w:sz w:val="21"/>
        </w:rPr>
        <w:t>Answer: C | Meaning of the standard</w:t>
        <w:br/>
      </w:r>
      <w:r>
        <w:rPr>
          <w:rFonts w:ascii="Calibri" w:hAnsi="Calibri" w:eastAsia="Calibri"/>
          <w:b/>
          <w:i/>
          <w:color w:val="5B6573"/>
          <w:sz w:val="19"/>
        </w:rPr>
        <w:t>Câu 17. Đáp án: C | Ý nghĩa tiêu chuẩn</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The results provide a basis for comparison and specification, but field conditions, bypass leakage, dust loading, and airflow can differ substantially.</w:t>
        <w:br/>
      </w:r>
      <w:r>
        <w:rPr>
          <w:rFonts w:ascii="Calibri" w:hAnsi="Calibri" w:eastAsia="Calibri"/>
          <w:b/>
          <w:i/>
          <w:color w:val="5B6573"/>
          <w:sz w:val="19"/>
        </w:rPr>
        <w:t xml:space="preserve">Giải thích: </w:t>
      </w:r>
      <w:r>
        <w:rPr>
          <w:rFonts w:ascii="Calibri" w:hAnsi="Calibri" w:eastAsia="Calibri"/>
          <w:i/>
          <w:color w:val="5B6573"/>
          <w:sz w:val="19"/>
        </w:rPr>
        <w:t>Kết quả tạo cơ sở so sánh và chỉ định, nhưng điều kiện thực địa, rò lọt, tải bụi và lưu lượng có thể khác đáng kể.</w:t>
      </w:r>
    </w:p>
    <w:p>
      <w:pPr>
        <w:pStyle w:val="QuizSource"/>
      </w:pPr>
      <w:r>
        <w:rPr>
          <w:rFonts w:ascii="Calibri" w:hAnsi="Calibri" w:eastAsia="Calibri"/>
          <w:i/>
          <w:color w:val="5B6573"/>
          <w:sz w:val="18"/>
        </w:rPr>
        <w:t>Source / Nguồn: ANSI/ASHRAE 52.2-2017, phần 'Not an Application Standard' và Phụ lục C1.</w:t>
      </w:r>
    </w:p>
    <w:p>
      <w:pPr>
        <w:pStyle w:val="QuizAnswer"/>
        <w:numPr>
          <w:ilvl w:val="0"/>
          <w:numId w:val="72"/>
        </w:numPr>
      </w:pPr>
      <w:r>
        <w:rPr>
          <w:rFonts w:ascii="Calibri" w:hAnsi="Calibri" w:eastAsia="Calibri"/>
          <w:b/>
          <w:color w:val="0B2545"/>
          <w:sz w:val="21"/>
        </w:rPr>
        <w:t>Answer: B | Correlation ratio</w:t>
        <w:br/>
      </w:r>
      <w:r>
        <w:rPr>
          <w:rFonts w:ascii="Calibri" w:hAnsi="Calibri" w:eastAsia="Calibri"/>
          <w:b/>
          <w:i/>
          <w:color w:val="5B6573"/>
          <w:sz w:val="19"/>
        </w:rPr>
        <w:t>Câu 18. Đáp án: B | Correlation ratio</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R reflects duct bias, mixing, sampling-line losses, and/or differences between the two OPCs; the observed penetration is corrected using R.</w:t>
        <w:br/>
      </w:r>
      <w:r>
        <w:rPr>
          <w:rFonts w:ascii="Calibri" w:hAnsi="Calibri" w:eastAsia="Calibri"/>
          <w:b/>
          <w:i/>
          <w:color w:val="5B6573"/>
          <w:sz w:val="19"/>
        </w:rPr>
        <w:t xml:space="preserve">Giải thích: </w:t>
      </w:r>
      <w:r>
        <w:rPr>
          <w:rFonts w:ascii="Calibri" w:hAnsi="Calibri" w:eastAsia="Calibri"/>
          <w:i/>
          <w:color w:val="5B6573"/>
          <w:sz w:val="19"/>
        </w:rPr>
        <w:t>R phản ánh thiên lệch của ống, mức hòa trộn, tổn thất đường lấy mẫu và/hoặc hai OPC; penetration quan sát được hiệu chỉnh bằng R.</w:t>
      </w:r>
    </w:p>
    <w:p>
      <w:pPr>
        <w:pStyle w:val="QuizSource"/>
      </w:pPr>
      <w:r>
        <w:rPr>
          <w:rFonts w:ascii="Calibri" w:hAnsi="Calibri" w:eastAsia="Calibri"/>
          <w:i/>
          <w:color w:val="5B6573"/>
          <w:sz w:val="18"/>
        </w:rPr>
        <w:t>Source / Nguồn: ANSI/ASHRAE 52.2-2017, định nghĩa correlation ratio; Mục 10.3 và 10.6.3.6.</w:t>
      </w:r>
    </w:p>
    <w:p>
      <w:pPr>
        <w:pStyle w:val="QuizAnswer"/>
        <w:numPr>
          <w:ilvl w:val="0"/>
          <w:numId w:val="72"/>
        </w:numPr>
      </w:pPr>
      <w:r>
        <w:rPr>
          <w:rFonts w:ascii="Calibri" w:hAnsi="Calibri" w:eastAsia="Calibri"/>
          <w:b/>
          <w:color w:val="0B2545"/>
          <w:sz w:val="21"/>
        </w:rPr>
        <w:t>Answer: D | Isokinetic sampling</w:t>
        <w:br/>
      </w:r>
      <w:r>
        <w:rPr>
          <w:rFonts w:ascii="Calibri" w:hAnsi="Calibri" w:eastAsia="Calibri"/>
          <w:b/>
          <w:i/>
          <w:color w:val="5B6573"/>
          <w:sz w:val="19"/>
        </w:rPr>
        <w:t>Câu 19. Đáp án: D | Lấy mẫu đẳng động học</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The purpose is to avoid inertial bias as particles enter the probe; the standard requires the condition to be maintained within 10%.</w:t>
        <w:br/>
      </w:r>
      <w:r>
        <w:rPr>
          <w:rFonts w:ascii="Calibri" w:hAnsi="Calibri" w:eastAsia="Calibri"/>
          <w:b/>
          <w:i/>
          <w:color w:val="5B6573"/>
          <w:sz w:val="19"/>
        </w:rPr>
        <w:t xml:space="preserve">Giải thích: </w:t>
      </w:r>
      <w:r>
        <w:rPr>
          <w:rFonts w:ascii="Calibri" w:hAnsi="Calibri" w:eastAsia="Calibri"/>
          <w:i/>
          <w:color w:val="5B6573"/>
          <w:sz w:val="19"/>
        </w:rPr>
        <w:t>Mục tiêu là tránh thiên lệch quán tính khi hạt đi vào đầu dò; tiêu chuẩn yêu cầu duy trì trong phạm vi 10%.</w:t>
      </w:r>
    </w:p>
    <w:p>
      <w:pPr>
        <w:pStyle w:val="QuizSource"/>
      </w:pPr>
      <w:r>
        <w:rPr>
          <w:rFonts w:ascii="Calibri" w:hAnsi="Calibri" w:eastAsia="Calibri"/>
          <w:i/>
          <w:color w:val="5B6573"/>
          <w:sz w:val="18"/>
        </w:rPr>
        <w:t>Source / Nguồn: ANSI/ASHRAE 52.2-2017, định nghĩa isokinetic sampling; Mục 4.4.5.</w:t>
      </w:r>
    </w:p>
    <w:p>
      <w:pPr>
        <w:pStyle w:val="QuizAnswer"/>
        <w:numPr>
          <w:ilvl w:val="0"/>
          <w:numId w:val="72"/>
        </w:numPr>
      </w:pPr>
      <w:r>
        <w:rPr>
          <w:rFonts w:ascii="Calibri" w:hAnsi="Calibri" w:eastAsia="Calibri"/>
          <w:b/>
          <w:color w:val="0B2545"/>
          <w:sz w:val="21"/>
        </w:rPr>
        <w:t>Answer: A | Downstream mixing orifice</w:t>
        <w:br/>
      </w:r>
      <w:r>
        <w:rPr>
          <w:rFonts w:ascii="Calibri" w:hAnsi="Calibri" w:eastAsia="Calibri"/>
          <w:b/>
          <w:i/>
          <w:color w:val="5B6573"/>
          <w:sz w:val="19"/>
        </w:rPr>
        <w:t>Câu 20. Đáp án: A | Bộ trộn phía hạ lưu</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The downstream orifice helps straighten the flow after the bend and mixes aerosol that penetrates the device so the downstream measurement is representative.</w:t>
        <w:br/>
      </w:r>
      <w:r>
        <w:rPr>
          <w:rFonts w:ascii="Calibri" w:hAnsi="Calibri" w:eastAsia="Calibri"/>
          <w:b/>
          <w:i/>
          <w:color w:val="5B6573"/>
          <w:sz w:val="19"/>
        </w:rPr>
        <w:t xml:space="preserve">Giải thích: </w:t>
      </w:r>
      <w:r>
        <w:rPr>
          <w:rFonts w:ascii="Calibri" w:hAnsi="Calibri" w:eastAsia="Calibri"/>
          <w:i/>
          <w:color w:val="5B6573"/>
          <w:sz w:val="19"/>
        </w:rPr>
        <w:t>Orifice phía hạ lưu vừa hỗ trợ chỉnh dòng sau bend, vừa trộn phần aerosol xuyên qua thiết bị để phép đo downstream đại diện.</w:t>
      </w:r>
    </w:p>
    <w:p>
      <w:pPr>
        <w:pStyle w:val="QuizSource"/>
      </w:pPr>
      <w:r>
        <w:rPr>
          <w:rFonts w:ascii="Calibri" w:hAnsi="Calibri" w:eastAsia="Calibri"/>
          <w:i/>
          <w:color w:val="5B6573"/>
          <w:sz w:val="18"/>
        </w:rPr>
        <w:t>Source / Nguồn: ANSI/ASHRAE 52.2-2017, chú thích 3 của Mục 4.2.4.</w:t>
      </w:r>
    </w:p>
    <w:p>
      <w:pPr>
        <w:pStyle w:val="QuizAnswer"/>
        <w:numPr>
          <w:ilvl w:val="0"/>
          <w:numId w:val="72"/>
        </w:numPr>
      </w:pPr>
      <w:r>
        <w:rPr>
          <w:rFonts w:ascii="Calibri" w:hAnsi="Calibri" w:eastAsia="Calibri"/>
          <w:b/>
          <w:color w:val="0B2545"/>
          <w:sz w:val="21"/>
        </w:rPr>
        <w:t>Answer: C | Sample dilution</w:t>
        <w:br/>
      </w:r>
      <w:r>
        <w:rPr>
          <w:rFonts w:ascii="Calibri" w:hAnsi="Calibri" w:eastAsia="Calibri"/>
          <w:b/>
          <w:i/>
          <w:color w:val="5B6573"/>
          <w:sz w:val="19"/>
        </w:rPr>
        <w:t>Câu 21. Đáp án: C | Pha loãng mẫu</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If diluters are used, both sides must be diluted equally; diluting only the upstream sample biases penetration and correlation.</w:t>
        <w:br/>
      </w:r>
      <w:r>
        <w:rPr>
          <w:rFonts w:ascii="Calibri" w:hAnsi="Calibri" w:eastAsia="Calibri"/>
          <w:b/>
          <w:i/>
          <w:color w:val="5B6573"/>
          <w:sz w:val="19"/>
        </w:rPr>
        <w:t xml:space="preserve">Giải thích: </w:t>
      </w:r>
      <w:r>
        <w:rPr>
          <w:rFonts w:ascii="Calibri" w:hAnsi="Calibri" w:eastAsia="Calibri"/>
          <w:i/>
          <w:color w:val="5B6573"/>
          <w:sz w:val="19"/>
        </w:rPr>
        <w:t>Nếu dùng diluter, cả hai phía phải được pha loãng như nhau; chỉ pha phía upstream làm sai penetration/correlation.</w:t>
      </w:r>
    </w:p>
    <w:p>
      <w:pPr>
        <w:pStyle w:val="QuizSource"/>
      </w:pPr>
      <w:r>
        <w:rPr>
          <w:rFonts w:ascii="Calibri" w:hAnsi="Calibri" w:eastAsia="Calibri"/>
          <w:i/>
          <w:color w:val="5B6573"/>
          <w:sz w:val="18"/>
        </w:rPr>
        <w:t>Source / Nguồn: ANSI/ASHRAE 52.2-2017, Mục 4.4.3.</w:t>
      </w:r>
    </w:p>
    <w:p>
      <w:pPr>
        <w:pStyle w:val="QuizAnswer"/>
        <w:numPr>
          <w:ilvl w:val="0"/>
          <w:numId w:val="72"/>
        </w:numPr>
      </w:pPr>
      <w:r>
        <w:rPr>
          <w:rFonts w:ascii="Calibri" w:hAnsi="Calibri" w:eastAsia="Calibri"/>
          <w:b/>
          <w:color w:val="0B2545"/>
          <w:sz w:val="21"/>
        </w:rPr>
        <w:t>Answer: B | Sampling lines</w:t>
        <w:br/>
      </w:r>
      <w:r>
        <w:rPr>
          <w:rFonts w:ascii="Calibri" w:hAnsi="Calibri" w:eastAsia="Calibri"/>
          <w:b/>
          <w:i/>
          <w:color w:val="5B6573"/>
          <w:sz w:val="19"/>
        </w:rPr>
        <w:t>Câu 22. Đáp án: B | Đường lấy mẫu</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This design limits deposition and electrostatic attraction while reducing bias caused by nonequivalent sampling paths.</w:t>
        <w:br/>
      </w:r>
      <w:r>
        <w:rPr>
          <w:rFonts w:ascii="Calibri" w:hAnsi="Calibri" w:eastAsia="Calibri"/>
          <w:b/>
          <w:i/>
          <w:color w:val="5B6573"/>
          <w:sz w:val="19"/>
        </w:rPr>
        <w:t xml:space="preserve">Giải thích: </w:t>
      </w:r>
      <w:r>
        <w:rPr>
          <w:rFonts w:ascii="Calibri" w:hAnsi="Calibri" w:eastAsia="Calibri"/>
          <w:i/>
          <w:color w:val="5B6573"/>
          <w:sz w:val="19"/>
        </w:rPr>
        <w:t>Thiết kế này hạn chế lắng đọng và hút bám tĩnh điện, đồng thời giảm thiên lệch do hai tuyến lấy mẫu không tương đương.</w:t>
      </w:r>
    </w:p>
    <w:p>
      <w:pPr>
        <w:pStyle w:val="QuizSource"/>
      </w:pPr>
      <w:r>
        <w:rPr>
          <w:rFonts w:ascii="Calibri" w:hAnsi="Calibri" w:eastAsia="Calibri"/>
          <w:i/>
          <w:color w:val="5B6573"/>
          <w:sz w:val="18"/>
        </w:rPr>
        <w:t>Source / Nguồn: ANSI/ASHRAE 52.2-2017, Mục 4.4.2(d-f) và 4.4.4.</w:t>
      </w:r>
    </w:p>
    <w:p>
      <w:pPr>
        <w:pStyle w:val="QuizAnswer"/>
        <w:numPr>
          <w:ilvl w:val="0"/>
          <w:numId w:val="72"/>
        </w:numPr>
      </w:pPr>
      <w:r>
        <w:rPr>
          <w:rFonts w:ascii="Calibri" w:hAnsi="Calibri" w:eastAsia="Calibri"/>
          <w:b/>
          <w:color w:val="0B2545"/>
          <w:sz w:val="21"/>
        </w:rPr>
        <w:t>Answer: D | Derivation of MERV</w:t>
        <w:br/>
      </w:r>
      <w:r>
        <w:rPr>
          <w:rFonts w:ascii="Calibri" w:hAnsi="Calibri" w:eastAsia="Calibri"/>
          <w:b/>
          <w:i/>
          <w:color w:val="5B6573"/>
          <w:sz w:val="19"/>
        </w:rPr>
        <w:t>Câu 23. Đáp án: D | Cách hình thành MERV</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This method ensures that MERV reflects the minimum performance observed during the test cycle, not merely the clean or final efficiency.</w:t>
        <w:br/>
      </w:r>
      <w:r>
        <w:rPr>
          <w:rFonts w:ascii="Calibri" w:hAnsi="Calibri" w:eastAsia="Calibri"/>
          <w:b/>
          <w:i/>
          <w:color w:val="5B6573"/>
          <w:sz w:val="19"/>
        </w:rPr>
        <w:t xml:space="preserve">Giải thích: </w:t>
      </w:r>
      <w:r>
        <w:rPr>
          <w:rFonts w:ascii="Calibri" w:hAnsi="Calibri" w:eastAsia="Calibri"/>
          <w:i/>
          <w:color w:val="5B6573"/>
          <w:sz w:val="19"/>
        </w:rPr>
        <w:t>Cách làm bảo đảm MERV phản ánh hiệu năng tối thiểu quan sát được trong chu kỳ thử, không chỉ hiệu suất khi sạch hoặc ở cuối.</w:t>
      </w:r>
    </w:p>
    <w:p>
      <w:pPr>
        <w:pStyle w:val="QuizSource"/>
      </w:pPr>
      <w:r>
        <w:rPr>
          <w:rFonts w:ascii="Calibri" w:hAnsi="Calibri" w:eastAsia="Calibri"/>
          <w:i/>
          <w:color w:val="5B6573"/>
          <w:sz w:val="18"/>
        </w:rPr>
        <w:t>Source / Nguồn: ANSI/ASHRAE 52.2-2017, Mục 10.8.1-10.8.3.</w:t>
      </w:r>
    </w:p>
    <w:p>
      <w:pPr>
        <w:pStyle w:val="QuizAnswer"/>
        <w:numPr>
          <w:ilvl w:val="0"/>
          <w:numId w:val="72"/>
        </w:numPr>
      </w:pPr>
      <w:r>
        <w:rPr>
          <w:rFonts w:ascii="Calibri" w:hAnsi="Calibri" w:eastAsia="Calibri"/>
          <w:b/>
          <w:color w:val="0B2545"/>
          <w:sz w:val="21"/>
        </w:rPr>
        <w:t>Answer: A | Meaning of DHC</w:t>
        <w:br/>
      </w:r>
      <w:r>
        <w:rPr>
          <w:rFonts w:ascii="Calibri" w:hAnsi="Calibri" w:eastAsia="Calibri"/>
          <w:b/>
          <w:i/>
          <w:color w:val="5B6573"/>
          <w:sz w:val="19"/>
        </w:rPr>
        <w:t>Câu 24. Đáp án: A | Ý nghĩa DHC</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DHC is the mass of synthetic loading dust retained during the test. It is useful for comparison under the test method, but it is not a field-life model.</w:t>
        <w:br/>
      </w:r>
      <w:r>
        <w:rPr>
          <w:rFonts w:ascii="Calibri" w:hAnsi="Calibri" w:eastAsia="Calibri"/>
          <w:b/>
          <w:i/>
          <w:color w:val="5B6573"/>
          <w:sz w:val="19"/>
        </w:rPr>
        <w:t xml:space="preserve">Giải thích: </w:t>
      </w:r>
      <w:r>
        <w:rPr>
          <w:rFonts w:ascii="Calibri" w:hAnsi="Calibri" w:eastAsia="Calibri"/>
          <w:i/>
          <w:color w:val="5B6573"/>
          <w:sz w:val="19"/>
        </w:rPr>
        <w:t>DHC là khối lượng bụi nạp tổng hợp giữ lại trong phép thử; nó hữu ích để so sánh theo phương pháp nhưng không phải mô hình tuổi thọ hiện trường.</w:t>
      </w:r>
    </w:p>
    <w:p>
      <w:pPr>
        <w:pStyle w:val="QuizSource"/>
      </w:pPr>
      <w:r>
        <w:rPr>
          <w:rFonts w:ascii="Calibri" w:hAnsi="Calibri" w:eastAsia="Calibri"/>
          <w:i/>
          <w:color w:val="5B6573"/>
          <w:sz w:val="18"/>
        </w:rPr>
        <w:t>Source / Nguồn: ANSI/ASHRAE 52.2-2017, định nghĩa DHC và Phụ lục C2.1, mục giải thích 17.</w:t>
      </w:r>
    </w:p>
    <w:p>
      <w:pPr>
        <w:pStyle w:val="QuizAnswer"/>
        <w:numPr>
          <w:ilvl w:val="0"/>
          <w:numId w:val="72"/>
        </w:numPr>
      </w:pPr>
      <w:r>
        <w:rPr>
          <w:rFonts w:ascii="Calibri" w:hAnsi="Calibri" w:eastAsia="Calibri"/>
          <w:b/>
          <w:color w:val="0B2545"/>
          <w:sz w:val="21"/>
        </w:rPr>
        <w:t>Answer: C | Appendix J</w:t>
        <w:br/>
      </w:r>
      <w:r>
        <w:rPr>
          <w:rFonts w:ascii="Calibri" w:hAnsi="Calibri" w:eastAsia="Calibri"/>
          <w:b/>
          <w:i/>
          <w:color w:val="5B6573"/>
          <w:sz w:val="19"/>
        </w:rPr>
        <w:t>Câu 25. Đáp án: C | Phụ lục J</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Appendix J is an optional conditioning procedure for investigating efficiency degradation. The same filter specimen must not be used for both the main method and the Appendix J method.</w:t>
        <w:br/>
      </w:r>
      <w:r>
        <w:rPr>
          <w:rFonts w:ascii="Calibri" w:hAnsi="Calibri" w:eastAsia="Calibri"/>
          <w:b/>
          <w:i/>
          <w:color w:val="5B6573"/>
          <w:sz w:val="19"/>
        </w:rPr>
        <w:t xml:space="preserve">Giải thích: </w:t>
      </w:r>
      <w:r>
        <w:rPr>
          <w:rFonts w:ascii="Calibri" w:hAnsi="Calibri" w:eastAsia="Calibri"/>
          <w:i/>
          <w:color w:val="5B6573"/>
          <w:sz w:val="19"/>
        </w:rPr>
        <w:t>Phụ lục J là phép conditioning tùy chọn để khảo sát suy giảm hiệu suất. Cùng một mẫu lọc không được dùng cho cả phương pháp chính và phương pháp J.</w:t>
      </w:r>
    </w:p>
    <w:p>
      <w:pPr>
        <w:pStyle w:val="QuizSource"/>
      </w:pPr>
      <w:r>
        <w:rPr>
          <w:rFonts w:ascii="Calibri" w:hAnsi="Calibri" w:eastAsia="Calibri"/>
          <w:i/>
          <w:color w:val="5B6573"/>
          <w:sz w:val="18"/>
        </w:rPr>
        <w:t>Source / Nguồn: ANSI/ASHRAE 52.2-2017, Phụ lục J1.</w:t>
      </w:r>
    </w:p>
    <w:p>
      <w:pPr>
        <w:pStyle w:val="QuizAnswer"/>
        <w:numPr>
          <w:ilvl w:val="0"/>
          <w:numId w:val="72"/>
        </w:numPr>
      </w:pPr>
      <w:r>
        <w:rPr>
          <w:rFonts w:ascii="Calibri" w:hAnsi="Calibri" w:eastAsia="Calibri"/>
          <w:b/>
          <w:color w:val="0B2545"/>
          <w:sz w:val="21"/>
        </w:rPr>
        <w:t>Answer: B | MERV-A</w:t>
        <w:br/>
      </w:r>
      <w:r>
        <w:rPr>
          <w:rFonts w:ascii="Calibri" w:hAnsi="Calibri" w:eastAsia="Calibri"/>
          <w:b/>
          <w:i/>
          <w:color w:val="5B6573"/>
          <w:sz w:val="19"/>
        </w:rPr>
        <w:t>Câu 26. Đáp án: B | MERV-A</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The separate designation tells the user that the result includes the fine-KCl conditioning step of Appendix J.</w:t>
        <w:br/>
      </w:r>
      <w:r>
        <w:rPr>
          <w:rFonts w:ascii="Calibri" w:hAnsi="Calibri" w:eastAsia="Calibri"/>
          <w:b/>
          <w:i/>
          <w:color w:val="5B6573"/>
          <w:sz w:val="19"/>
        </w:rPr>
        <w:t xml:space="preserve">Giải thích: </w:t>
      </w:r>
      <w:r>
        <w:rPr>
          <w:rFonts w:ascii="Calibri" w:hAnsi="Calibri" w:eastAsia="Calibri"/>
          <w:i/>
          <w:color w:val="5B6573"/>
          <w:sz w:val="19"/>
        </w:rPr>
        <w:t>Ký hiệu riêng giúp người dùng nhận biết kết quả có bước conditioning bằng KCl mịn của Phụ lục J.</w:t>
      </w:r>
    </w:p>
    <w:p>
      <w:pPr>
        <w:pStyle w:val="QuizSource"/>
      </w:pPr>
      <w:r>
        <w:rPr>
          <w:rFonts w:ascii="Calibri" w:hAnsi="Calibri" w:eastAsia="Calibri"/>
          <w:i/>
          <w:color w:val="5B6573"/>
          <w:sz w:val="18"/>
        </w:rPr>
        <w:t>Source / Nguồn: ANSI/ASHRAE 52.2-2017, Phụ lục J1, J2.2 và J11.</w:t>
      </w:r>
    </w:p>
    <w:p>
      <w:pPr>
        <w:pStyle w:val="QuizAnswer"/>
        <w:numPr>
          <w:ilvl w:val="0"/>
          <w:numId w:val="72"/>
        </w:numPr>
      </w:pPr>
      <w:r>
        <w:rPr>
          <w:rFonts w:ascii="Calibri" w:hAnsi="Calibri" w:eastAsia="Calibri"/>
          <w:b/>
          <w:color w:val="0B2545"/>
          <w:sz w:val="21"/>
        </w:rPr>
        <w:t>Answer: D | PM52.2</w:t>
        <w:br/>
      </w:r>
      <w:r>
        <w:rPr>
          <w:rFonts w:ascii="Calibri" w:hAnsi="Calibri" w:eastAsia="Calibri"/>
          <w:b/>
          <w:i/>
          <w:color w:val="5B6573"/>
          <w:sz w:val="19"/>
        </w:rPr>
        <w:t>Câu 27. Đáp án: D | PM52.2</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Addendum b adds estimated PM efficiencies derived from Standard 52.2 data over 0.30-1.0, 0.30-3.0, and 0.30-10 µm.</w:t>
        <w:br/>
      </w:r>
      <w:r>
        <w:rPr>
          <w:rFonts w:ascii="Calibri" w:hAnsi="Calibri" w:eastAsia="Calibri"/>
          <w:b/>
          <w:i/>
          <w:color w:val="5B6573"/>
          <w:sz w:val="19"/>
        </w:rPr>
        <w:t xml:space="preserve">Giải thích: </w:t>
      </w:r>
      <w:r>
        <w:rPr>
          <w:rFonts w:ascii="Calibri" w:hAnsi="Calibri" w:eastAsia="Calibri"/>
          <w:i/>
          <w:color w:val="5B6573"/>
          <w:sz w:val="19"/>
        </w:rPr>
        <w:t>Addendum b bổ sung các hiệu suất PM ước tính từ dữ liệu Standard 52.2: 0,30-1,0; 0,30-3,0; và 0,30-10 µm.</w:t>
      </w:r>
    </w:p>
    <w:p>
      <w:pPr>
        <w:pStyle w:val="QuizSource"/>
      </w:pPr>
      <w:r>
        <w:rPr>
          <w:rFonts w:ascii="Calibri" w:hAnsi="Calibri" w:eastAsia="Calibri"/>
          <w:i/>
          <w:color w:val="5B6573"/>
          <w:sz w:val="18"/>
        </w:rPr>
        <w:t>Source / Nguồn: ANSI/ASHRAE Addendum b-2020, Mục 10.8.4, Bảng 10-3 và Mục 11.2(m).</w:t>
      </w:r>
    </w:p>
    <w:p>
      <w:pPr>
        <w:pStyle w:val="QuizAnswer"/>
        <w:numPr>
          <w:ilvl w:val="0"/>
          <w:numId w:val="72"/>
        </w:numPr>
      </w:pPr>
      <w:r>
        <w:rPr>
          <w:rFonts w:ascii="Calibri" w:hAnsi="Calibri" w:eastAsia="Calibri"/>
          <w:b/>
          <w:color w:val="0B2545"/>
          <w:sz w:val="21"/>
        </w:rPr>
        <w:t>Answer: A | Appendix K</w:t>
        <w:br/>
      </w:r>
      <w:r>
        <w:rPr>
          <w:rFonts w:ascii="Calibri" w:hAnsi="Calibri" w:eastAsia="Calibri"/>
          <w:b/>
          <w:i/>
          <w:color w:val="5B6573"/>
          <w:sz w:val="19"/>
        </w:rPr>
        <w:t>Câu 28. Đáp án: A | Phụ lục K</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The procedure evaluates two filters in series, tracks their individual resistance, and allows multiple prefilter replacements before the final filter completes its cycle.</w:t>
        <w:br/>
      </w:r>
      <w:r>
        <w:rPr>
          <w:rFonts w:ascii="Calibri" w:hAnsi="Calibri" w:eastAsia="Calibri"/>
          <w:b/>
          <w:i/>
          <w:color w:val="5B6573"/>
          <w:sz w:val="19"/>
        </w:rPr>
        <w:t xml:space="preserve">Giải thích: </w:t>
      </w:r>
      <w:r>
        <w:rPr>
          <w:rFonts w:ascii="Calibri" w:hAnsi="Calibri" w:eastAsia="Calibri"/>
          <w:i/>
          <w:color w:val="5B6573"/>
          <w:sz w:val="19"/>
        </w:rPr>
        <w:t>Quy trình đánh giá hệ hai lọc nối tiếp, theo dõi trở lực riêng và cho phép thay nhiều prefilter trước khi final filter kết thúc chu kỳ.</w:t>
      </w:r>
    </w:p>
    <w:p>
      <w:pPr>
        <w:pStyle w:val="QuizSource"/>
      </w:pPr>
      <w:r>
        <w:rPr>
          <w:rFonts w:ascii="Calibri" w:hAnsi="Calibri" w:eastAsia="Calibri"/>
          <w:i/>
          <w:color w:val="5B6573"/>
          <w:sz w:val="18"/>
        </w:rPr>
        <w:t>Source / Nguồn: ANSI/ASHRAE 52.2-2017, Phụ lục K1, K5 và K6.</w:t>
      </w:r>
    </w:p>
    <w:p>
      <w:pPr>
        <w:pStyle w:val="QuizAnswer"/>
        <w:numPr>
          <w:ilvl w:val="0"/>
          <w:numId w:val="72"/>
        </w:numPr>
      </w:pPr>
      <w:r>
        <w:rPr>
          <w:rFonts w:ascii="Calibri" w:hAnsi="Calibri" w:eastAsia="Calibri"/>
          <w:b/>
          <w:color w:val="0B2545"/>
          <w:sz w:val="21"/>
        </w:rPr>
        <w:t>Answer: C | Addendum a</w:t>
        <w:br/>
      </w:r>
      <w:r>
        <w:rPr>
          <w:rFonts w:ascii="Calibri" w:hAnsi="Calibri" w:eastAsia="Calibri"/>
          <w:b/>
          <w:i/>
          <w:color w:val="5B6573"/>
          <w:sz w:val="19"/>
        </w:rPr>
        <w:t>Câu 29. Đáp án: C | Addendum a</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Addendum a makes the moist-air-density method easier to program and clearer, while retaining use of the density at the orifice inlet in the airflow equation.</w:t>
        <w:br/>
      </w:r>
      <w:r>
        <w:rPr>
          <w:rFonts w:ascii="Calibri" w:hAnsi="Calibri" w:eastAsia="Calibri"/>
          <w:b/>
          <w:i/>
          <w:color w:val="5B6573"/>
          <w:sz w:val="19"/>
        </w:rPr>
        <w:t xml:space="preserve">Giải thích: </w:t>
      </w:r>
      <w:r>
        <w:rPr>
          <w:rFonts w:ascii="Calibri" w:hAnsi="Calibri" w:eastAsia="Calibri"/>
          <w:i/>
          <w:color w:val="5B6573"/>
          <w:sz w:val="19"/>
        </w:rPr>
        <w:t>Addendum a làm phương pháp xác định mật độ khí ẩm dễ lập trình và rõ hơn, đồng thời vẫn dùng mật độ tại inlet của orifice trong phương trình lưu lượng.</w:t>
      </w:r>
    </w:p>
    <w:p>
      <w:pPr>
        <w:pStyle w:val="QuizSource"/>
      </w:pPr>
      <w:r>
        <w:rPr>
          <w:rFonts w:ascii="Calibri" w:hAnsi="Calibri" w:eastAsia="Calibri"/>
          <w:i/>
          <w:color w:val="5B6573"/>
          <w:sz w:val="18"/>
        </w:rPr>
        <w:t>Source / Nguồn: ANSI/ASHRAE Addendum a-2018, Foreword và Mục 9.3.1-9.3.2.</w:t>
      </w:r>
    </w:p>
    <w:p>
      <w:pPr>
        <w:pStyle w:val="QuizAnswer"/>
        <w:numPr>
          <w:ilvl w:val="0"/>
          <w:numId w:val="72"/>
        </w:numPr>
      </w:pPr>
      <w:r>
        <w:rPr>
          <w:rFonts w:ascii="Calibri" w:hAnsi="Calibri" w:eastAsia="Calibri"/>
          <w:b/>
          <w:color w:val="0B2545"/>
          <w:sz w:val="21"/>
        </w:rPr>
        <w:t>Answer: B | 2020 Errata</w:t>
        <w:br/>
      </w:r>
      <w:r>
        <w:rPr>
          <w:rFonts w:ascii="Calibri" w:hAnsi="Calibri" w:eastAsia="Calibri"/>
          <w:b/>
          <w:i/>
          <w:color w:val="5B6573"/>
          <w:sz w:val="19"/>
        </w:rPr>
        <w:t>Câu 30. Đáp án: B | Errata 2020</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The errata revise only E1.1 by deleting the text on adding HEPA/ULPA filters and assigning MERV ratings; the remaining guidance was not deleted in full.</w:t>
        <w:br/>
      </w:r>
      <w:r>
        <w:rPr>
          <w:rFonts w:ascii="Calibri" w:hAnsi="Calibri" w:eastAsia="Calibri"/>
          <w:b/>
          <w:i/>
          <w:color w:val="5B6573"/>
          <w:sz w:val="19"/>
        </w:rPr>
        <w:t xml:space="preserve">Giải thích: </w:t>
      </w:r>
      <w:r>
        <w:rPr>
          <w:rFonts w:ascii="Calibri" w:hAnsi="Calibri" w:eastAsia="Calibri"/>
          <w:i/>
          <w:color w:val="5B6573"/>
          <w:sz w:val="19"/>
        </w:rPr>
        <w:t>Errata chỉ sửa E1.1 bằng cách xóa nội dung về việc thêm HEPA/ULPA và gán MERV; các hướng dẫn còn lại không bị xóa toàn bộ.</w:t>
      </w:r>
    </w:p>
    <w:p>
      <w:pPr>
        <w:pStyle w:val="QuizSource"/>
      </w:pPr>
      <w:r>
        <w:rPr>
          <w:rFonts w:ascii="Calibri" w:hAnsi="Calibri" w:eastAsia="Calibri"/>
          <w:i/>
          <w:color w:val="5B6573"/>
          <w:sz w:val="18"/>
        </w:rPr>
        <w:t>Source / Nguồn: Errata Sheet for ANSI/ASHRAE 52.2-2017, 15/10/2020, trang 44, E1.1.</w:t>
      </w:r>
    </w:p>
    <w:p>
      <w:pPr>
        <w:pStyle w:val="Heading2"/>
      </w:pPr>
      <w:r>
        <w:t>Level 3 - Apply</w:t>
        <w:br/>
        <w:t>Mức 3 - Vận dụng (Apply)</w:t>
      </w:r>
    </w:p>
    <w:p>
      <w:pPr>
        <w:spacing w:after="140"/>
        <w:shd w:fill="F4F6F9" w:val="clear"/>
      </w:pPr>
      <w:r>
        <w:rPr>
          <w:rFonts w:ascii="Calibri" w:hAnsi="Calibri" w:eastAsia="Calibri"/>
          <w:i/>
          <w:color w:val="0B2545"/>
          <w:sz w:val="19"/>
        </w:rPr>
        <w:t>These questions require using formulas, the MERV table, or acceptance rules to solve a familiar situation.</w:t>
        <w:br/>
      </w:r>
      <w:r>
        <w:rPr>
          <w:rFonts w:ascii="Calibri" w:hAnsi="Calibri" w:eastAsia="Calibri"/>
          <w:i/>
          <w:color w:val="5B6573"/>
          <w:sz w:val="18"/>
        </w:rPr>
        <w:t>Các câu yêu cầu dùng công thức, bảng MERV hoặc quy tắc chấp nhận để xử lý một tình huống quen thuộc.</w:t>
      </w:r>
    </w:p>
    <w:p>
      <w:pPr>
        <w:pStyle w:val="QuizAnswer"/>
        <w:numPr>
          <w:ilvl w:val="0"/>
          <w:numId w:val="72"/>
        </w:numPr>
      </w:pPr>
      <w:r>
        <w:rPr>
          <w:rFonts w:ascii="Calibri" w:hAnsi="Calibri" w:eastAsia="Calibri"/>
          <w:b/>
          <w:color w:val="0B2545"/>
          <w:sz w:val="21"/>
        </w:rPr>
        <w:t>Answer: D | Airflow calculation</w:t>
        <w:br/>
      </w:r>
      <w:r>
        <w:rPr>
          <w:rFonts w:ascii="Calibri" w:hAnsi="Calibri" w:eastAsia="Calibri"/>
          <w:b/>
          <w:i/>
          <w:color w:val="5B6573"/>
          <w:sz w:val="19"/>
        </w:rPr>
        <w:t>Câu 31. Đáp án: D | Tính lưu lượng</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Q = face velocity x face area = 2.50 x 0.48 = 1.20 m³/s; this value lies within the usable range of the test rig.</w:t>
        <w:br/>
      </w:r>
      <w:r>
        <w:rPr>
          <w:rFonts w:ascii="Calibri" w:hAnsi="Calibri" w:eastAsia="Calibri"/>
          <w:b/>
          <w:i/>
          <w:color w:val="5B6573"/>
          <w:sz w:val="19"/>
        </w:rPr>
        <w:t xml:space="preserve">Giải thích: </w:t>
      </w:r>
      <w:r>
        <w:rPr>
          <w:rFonts w:ascii="Calibri" w:hAnsi="Calibri" w:eastAsia="Calibri"/>
          <w:i/>
          <w:color w:val="5B6573"/>
          <w:sz w:val="19"/>
        </w:rPr>
        <w:t>Q = vận tốc mặt x diện tích mặt = 2,50 x 0,48 = 1,20 m³/s; giá trị này nằm trong dải khả dụng của giàn thử.</w:t>
      </w:r>
    </w:p>
    <w:p>
      <w:pPr>
        <w:pStyle w:val="QuizSource"/>
      </w:pPr>
      <w:r>
        <w:rPr>
          <w:rFonts w:ascii="Calibri" w:hAnsi="Calibri" w:eastAsia="Calibri"/>
          <w:i/>
          <w:color w:val="5B6573"/>
          <w:sz w:val="18"/>
        </w:rPr>
        <w:t>Source / Nguồn: ANSI/ASHRAE 52.2-2017, Mục 8.1.1-8.1.4.</w:t>
      </w:r>
    </w:p>
    <w:p>
      <w:pPr>
        <w:pStyle w:val="QuizAnswer"/>
        <w:numPr>
          <w:ilvl w:val="0"/>
          <w:numId w:val="72"/>
        </w:numPr>
      </w:pPr>
      <w:r>
        <w:rPr>
          <w:rFonts w:ascii="Calibri" w:hAnsi="Calibri" w:eastAsia="Calibri"/>
          <w:b/>
          <w:color w:val="0B2545"/>
          <w:sz w:val="21"/>
        </w:rPr>
        <w:t>Answer: A | PSE calculation</w:t>
        <w:br/>
      </w:r>
      <w:r>
        <w:rPr>
          <w:rFonts w:ascii="Calibri" w:hAnsi="Calibri" w:eastAsia="Calibri"/>
          <w:b/>
          <w:i/>
          <w:color w:val="5B6573"/>
          <w:sz w:val="19"/>
        </w:rPr>
        <w:t>Câu 32. Đáp án: A | Tính PSE</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PSE = (1 - P) x 100 = (1 - 0.18) x 100 = 82%.</w:t>
        <w:br/>
      </w:r>
      <w:r>
        <w:rPr>
          <w:rFonts w:ascii="Calibri" w:hAnsi="Calibri" w:eastAsia="Calibri"/>
          <w:b/>
          <w:i/>
          <w:color w:val="5B6573"/>
          <w:sz w:val="19"/>
        </w:rPr>
        <w:t xml:space="preserve">Giải thích: </w:t>
      </w:r>
      <w:r>
        <w:rPr>
          <w:rFonts w:ascii="Calibri" w:hAnsi="Calibri" w:eastAsia="Calibri"/>
          <w:i/>
          <w:color w:val="5B6573"/>
          <w:sz w:val="19"/>
        </w:rPr>
        <w:t>PSE = (1 - P) x 100 = (1 - 0,18) x 100 = 82%.</w:t>
      </w:r>
    </w:p>
    <w:p>
      <w:pPr>
        <w:pStyle w:val="QuizSource"/>
      </w:pPr>
      <w:r>
        <w:rPr>
          <w:rFonts w:ascii="Calibri" w:hAnsi="Calibri" w:eastAsia="Calibri"/>
          <w:i/>
          <w:color w:val="5B6573"/>
          <w:sz w:val="18"/>
        </w:rPr>
        <w:t>Source / Nguồn: ANSI/ASHRAE 52.2-2017, Phương trình 10-26.</w:t>
      </w:r>
    </w:p>
    <w:p>
      <w:pPr>
        <w:pStyle w:val="QuizAnswer"/>
        <w:numPr>
          <w:ilvl w:val="0"/>
          <w:numId w:val="72"/>
        </w:numPr>
      </w:pPr>
      <w:r>
        <w:rPr>
          <w:rFonts w:ascii="Calibri" w:hAnsi="Calibri" w:eastAsia="Calibri"/>
          <w:b/>
          <w:color w:val="0B2545"/>
          <w:sz w:val="21"/>
        </w:rPr>
        <w:t>Answer: C | Penetration correction</w:t>
        <w:br/>
      </w:r>
      <w:r>
        <w:rPr>
          <w:rFonts w:ascii="Calibri" w:hAnsi="Calibri" w:eastAsia="Calibri"/>
          <w:b/>
          <w:i/>
          <w:color w:val="5B6573"/>
          <w:sz w:val="19"/>
        </w:rPr>
        <w:t>Câu 33. Đáp án: C | Hiệu chỉnh penetration</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P = Po/R = 0.245/0.980 = 0.250; therefore, PSE = (1 - 0.250) x 100 = 75.0%.</w:t>
        <w:br/>
      </w:r>
      <w:r>
        <w:rPr>
          <w:rFonts w:ascii="Calibri" w:hAnsi="Calibri" w:eastAsia="Calibri"/>
          <w:b/>
          <w:i/>
          <w:color w:val="5B6573"/>
          <w:sz w:val="19"/>
        </w:rPr>
        <w:t xml:space="preserve">Giải thích: </w:t>
      </w:r>
      <w:r>
        <w:rPr>
          <w:rFonts w:ascii="Calibri" w:hAnsi="Calibri" w:eastAsia="Calibri"/>
          <w:i/>
          <w:color w:val="5B6573"/>
          <w:sz w:val="19"/>
        </w:rPr>
        <w:t>P = Po/R = 0,245/0,980 = 0,250; do đó PSE = (1 - 0,250) x 100 = 75,0%.</w:t>
      </w:r>
    </w:p>
    <w:p>
      <w:pPr>
        <w:pStyle w:val="QuizSource"/>
      </w:pPr>
      <w:r>
        <w:rPr>
          <w:rFonts w:ascii="Calibri" w:hAnsi="Calibri" w:eastAsia="Calibri"/>
          <w:i/>
          <w:color w:val="5B6573"/>
          <w:sz w:val="18"/>
        </w:rPr>
        <w:t>Source / Nguồn: ANSI/ASHRAE 52.2-2017, Phương trình 10-19 và 10-26.</w:t>
      </w:r>
    </w:p>
    <w:p>
      <w:pPr>
        <w:pStyle w:val="QuizAnswer"/>
        <w:numPr>
          <w:ilvl w:val="0"/>
          <w:numId w:val="72"/>
        </w:numPr>
      </w:pPr>
      <w:r>
        <w:rPr>
          <w:rFonts w:ascii="Calibri" w:hAnsi="Calibri" w:eastAsia="Calibri"/>
          <w:b/>
          <w:color w:val="0B2545"/>
          <w:sz w:val="21"/>
        </w:rPr>
        <w:t>Answer: B | Arrestance</w:t>
        <w:br/>
      </w:r>
      <w:r>
        <w:rPr>
          <w:rFonts w:ascii="Calibri" w:hAnsi="Calibri" w:eastAsia="Calibri"/>
          <w:b/>
          <w:i/>
          <w:color w:val="5B6573"/>
          <w:sz w:val="19"/>
        </w:rPr>
        <w:t>Câu 34. Đáp án: B | Arrestance</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Ai = 100(1 - Wd/Wu) = 100(1 - 18/120) = 85%.</w:t>
        <w:br/>
      </w:r>
      <w:r>
        <w:rPr>
          <w:rFonts w:ascii="Calibri" w:hAnsi="Calibri" w:eastAsia="Calibri"/>
          <w:b/>
          <w:i/>
          <w:color w:val="5B6573"/>
          <w:sz w:val="19"/>
        </w:rPr>
        <w:t xml:space="preserve">Giải thích: </w:t>
      </w:r>
      <w:r>
        <w:rPr>
          <w:rFonts w:ascii="Calibri" w:hAnsi="Calibri" w:eastAsia="Calibri"/>
          <w:i/>
          <w:color w:val="5B6573"/>
          <w:sz w:val="19"/>
        </w:rPr>
        <w:t>Ai = 100(1 - Wd/Wu) = 100(1 - 18/120) = 85%.</w:t>
      </w:r>
    </w:p>
    <w:p>
      <w:pPr>
        <w:pStyle w:val="QuizSource"/>
      </w:pPr>
      <w:r>
        <w:rPr>
          <w:rFonts w:ascii="Calibri" w:hAnsi="Calibri" w:eastAsia="Calibri"/>
          <w:i/>
          <w:color w:val="5B6573"/>
          <w:sz w:val="18"/>
        </w:rPr>
        <w:t>Source / Nguồn: ANSI/ASHRAE 52.2-2017, Phương trình 10-27.</w:t>
      </w:r>
    </w:p>
    <w:p>
      <w:pPr>
        <w:pStyle w:val="QuizAnswer"/>
        <w:numPr>
          <w:ilvl w:val="0"/>
          <w:numId w:val="72"/>
        </w:numPr>
      </w:pPr>
      <w:r>
        <w:rPr>
          <w:rFonts w:ascii="Calibri" w:hAnsi="Calibri" w:eastAsia="Calibri"/>
          <w:b/>
          <w:color w:val="0B2545"/>
          <w:sz w:val="21"/>
        </w:rPr>
        <w:t>Answer: D | DHC</w:t>
        <w:br/>
      </w:r>
      <w:r>
        <w:rPr>
          <w:rFonts w:ascii="Calibri" w:hAnsi="Calibri" w:eastAsia="Calibri"/>
          <w:b/>
          <w:i/>
          <w:color w:val="5B6573"/>
          <w:sz w:val="19"/>
        </w:rPr>
        <w:t>Câu 35. Đáp án: D | DHC</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DHC = (100 - 12) + (150 - 15) = 88 + 135 = 223 g.</w:t>
        <w:br/>
      </w:r>
      <w:r>
        <w:rPr>
          <w:rFonts w:ascii="Calibri" w:hAnsi="Calibri" w:eastAsia="Calibri"/>
          <w:b/>
          <w:i/>
          <w:color w:val="5B6573"/>
          <w:sz w:val="19"/>
        </w:rPr>
        <w:t xml:space="preserve">Giải thích: </w:t>
      </w:r>
      <w:r>
        <w:rPr>
          <w:rFonts w:ascii="Calibri" w:hAnsi="Calibri" w:eastAsia="Calibri"/>
          <w:i/>
          <w:color w:val="5B6573"/>
          <w:sz w:val="19"/>
        </w:rPr>
        <w:t>DHC = (100 - 12) + (150 - 15) = 88 + 135 = 223 g.</w:t>
      </w:r>
    </w:p>
    <w:p>
      <w:pPr>
        <w:pStyle w:val="QuizSource"/>
      </w:pPr>
      <w:r>
        <w:rPr>
          <w:rFonts w:ascii="Calibri" w:hAnsi="Calibri" w:eastAsia="Calibri"/>
          <w:i/>
          <w:color w:val="5B6573"/>
          <w:sz w:val="18"/>
        </w:rPr>
        <w:t>Source / Nguồn: ANSI/ASHRAE 52.2-2017, Phương trình 10-28 và 10-31.</w:t>
      </w:r>
    </w:p>
    <w:p>
      <w:pPr>
        <w:pStyle w:val="QuizAnswer"/>
        <w:numPr>
          <w:ilvl w:val="0"/>
          <w:numId w:val="72"/>
        </w:numPr>
      </w:pPr>
      <w:r>
        <w:rPr>
          <w:rFonts w:ascii="Calibri" w:hAnsi="Calibri" w:eastAsia="Calibri"/>
          <w:b/>
          <w:color w:val="0B2545"/>
          <w:sz w:val="21"/>
        </w:rPr>
        <w:t>Answer: A | Average arrestance</w:t>
        <w:br/>
      </w:r>
      <w:r>
        <w:rPr>
          <w:rFonts w:ascii="Calibri" w:hAnsi="Calibri" w:eastAsia="Calibri"/>
          <w:b/>
          <w:i/>
          <w:color w:val="5B6573"/>
          <w:sz w:val="19"/>
        </w:rPr>
        <w:t>Câu 36. Đáp án: A | Arrestance trung bình</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Aavg = (50 x 80 + 150 x 92)/(50 + 150) = 17,800/200 = 89%.</w:t>
        <w:br/>
      </w:r>
      <w:r>
        <w:rPr>
          <w:rFonts w:ascii="Calibri" w:hAnsi="Calibri" w:eastAsia="Calibri"/>
          <w:b/>
          <w:i/>
          <w:color w:val="5B6573"/>
          <w:sz w:val="19"/>
        </w:rPr>
        <w:t xml:space="preserve">Giải thích: </w:t>
      </w:r>
      <w:r>
        <w:rPr>
          <w:rFonts w:ascii="Calibri" w:hAnsi="Calibri" w:eastAsia="Calibri"/>
          <w:i/>
          <w:color w:val="5B6573"/>
          <w:sz w:val="19"/>
        </w:rPr>
        <w:t>Aavg = (50 x 80 + 150 x 92)/(50 + 150) = 17.800/200 = 89%.</w:t>
      </w:r>
    </w:p>
    <w:p>
      <w:pPr>
        <w:pStyle w:val="QuizSource"/>
      </w:pPr>
      <w:r>
        <w:rPr>
          <w:rFonts w:ascii="Calibri" w:hAnsi="Calibri" w:eastAsia="Calibri"/>
          <w:i/>
          <w:color w:val="5B6573"/>
          <w:sz w:val="18"/>
        </w:rPr>
        <w:t>Source / Nguồn: ANSI/ASHRAE 52.2-2017, Phương trình 10-30.</w:t>
      </w:r>
    </w:p>
    <w:p>
      <w:pPr>
        <w:pStyle w:val="QuizAnswer"/>
        <w:numPr>
          <w:ilvl w:val="0"/>
          <w:numId w:val="72"/>
        </w:numPr>
      </w:pPr>
      <w:r>
        <w:rPr>
          <w:rFonts w:ascii="Calibri" w:hAnsi="Calibri" w:eastAsia="Calibri"/>
          <w:b/>
          <w:color w:val="0B2545"/>
          <w:sz w:val="21"/>
        </w:rPr>
        <w:t>Answer: C | MERV classification</w:t>
        <w:br/>
      </w:r>
      <w:r>
        <w:rPr>
          <w:rFonts w:ascii="Calibri" w:hAnsi="Calibri" w:eastAsia="Calibri"/>
          <w:b/>
          <w:i/>
          <w:color w:val="5B6573"/>
          <w:sz w:val="19"/>
        </w:rPr>
        <w:t>Câu 37. Đáp án: C | Phân loại MERV</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MERV 12 requires E1 ≥35, E2 ≥80, and E3 ≥90. MERV 13 requires E1 ≥50, which is not met; therefore, the highest rating is MERV 12.</w:t>
        <w:br/>
      </w:r>
      <w:r>
        <w:rPr>
          <w:rFonts w:ascii="Calibri" w:hAnsi="Calibri" w:eastAsia="Calibri"/>
          <w:b/>
          <w:i/>
          <w:color w:val="5B6573"/>
          <w:sz w:val="19"/>
        </w:rPr>
        <w:t xml:space="preserve">Giải thích: </w:t>
      </w:r>
      <w:r>
        <w:rPr>
          <w:rFonts w:ascii="Calibri" w:hAnsi="Calibri" w:eastAsia="Calibri"/>
          <w:i/>
          <w:color w:val="5B6573"/>
          <w:sz w:val="19"/>
        </w:rPr>
        <w:t>MERV 12 cần E1 ≥35, E2 ≥80, E3 ≥90. MERV 13 cần E1 ≥50 nên không đạt; vì vậy mức cao nhất là MERV 12.</w:t>
      </w:r>
    </w:p>
    <w:p>
      <w:pPr>
        <w:pStyle w:val="QuizSource"/>
      </w:pPr>
      <w:r>
        <w:rPr>
          <w:rFonts w:ascii="Calibri" w:hAnsi="Calibri" w:eastAsia="Calibri"/>
          <w:i/>
          <w:color w:val="5B6573"/>
          <w:sz w:val="18"/>
        </w:rPr>
        <w:t>Source / Nguồn: ANSI/ASHRAE 52.2-2017, Bảng 12-1.</w:t>
      </w:r>
    </w:p>
    <w:p>
      <w:pPr>
        <w:pStyle w:val="QuizAnswer"/>
        <w:numPr>
          <w:ilvl w:val="0"/>
          <w:numId w:val="72"/>
        </w:numPr>
      </w:pPr>
      <w:r>
        <w:rPr>
          <w:rFonts w:ascii="Calibri" w:hAnsi="Calibri" w:eastAsia="Calibri"/>
          <w:b/>
          <w:color w:val="0B2545"/>
          <w:sz w:val="21"/>
        </w:rPr>
        <w:t>Answer: B | MERV classification</w:t>
        <w:br/>
      </w:r>
      <w:r>
        <w:rPr>
          <w:rFonts w:ascii="Calibri" w:hAnsi="Calibri" w:eastAsia="Calibri"/>
          <w:b/>
          <w:i/>
          <w:color w:val="5B6573"/>
          <w:sz w:val="19"/>
        </w:rPr>
        <w:t>Câu 38. Đáp án: B | Phân loại MERV</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The filter meets MERV 15 (85/90/95) but not MERV 16, because MERV 16 requires E1, E2, and E3 all to be at least 95%.</w:t>
        <w:br/>
      </w:r>
      <w:r>
        <w:rPr>
          <w:rFonts w:ascii="Calibri" w:hAnsi="Calibri" w:eastAsia="Calibri"/>
          <w:b/>
          <w:i/>
          <w:color w:val="5B6573"/>
          <w:sz w:val="19"/>
        </w:rPr>
        <w:t xml:space="preserve">Giải thích: </w:t>
      </w:r>
      <w:r>
        <w:rPr>
          <w:rFonts w:ascii="Calibri" w:hAnsi="Calibri" w:eastAsia="Calibri"/>
          <w:i/>
          <w:color w:val="5B6573"/>
          <w:sz w:val="19"/>
        </w:rPr>
        <w:t>Bộ lọc đạt MERV 15 (85/90/95) nhưng chưa đạt MERV 16 vì MERV 16 đòi hỏi cả E1, E2, E3 đều ít nhất 95%.</w:t>
      </w:r>
    </w:p>
    <w:p>
      <w:pPr>
        <w:pStyle w:val="QuizSource"/>
      </w:pPr>
      <w:r>
        <w:rPr>
          <w:rFonts w:ascii="Calibri" w:hAnsi="Calibri" w:eastAsia="Calibri"/>
          <w:i/>
          <w:color w:val="5B6573"/>
          <w:sz w:val="18"/>
        </w:rPr>
        <w:t>Source / Nguồn: ANSI/ASHRAE 52.2-2017, Bảng 12-1.</w:t>
      </w:r>
    </w:p>
    <w:p>
      <w:pPr>
        <w:pStyle w:val="QuizAnswer"/>
        <w:numPr>
          <w:ilvl w:val="0"/>
          <w:numId w:val="72"/>
        </w:numPr>
      </w:pPr>
      <w:r>
        <w:rPr>
          <w:rFonts w:ascii="Calibri" w:hAnsi="Calibri" w:eastAsia="Calibri"/>
          <w:b/>
          <w:color w:val="0B2545"/>
          <w:sz w:val="21"/>
        </w:rPr>
        <w:t>Answer: D | MERV 1-4</w:t>
        <w:br/>
      </w:r>
      <w:r>
        <w:rPr>
          <w:rFonts w:ascii="Calibri" w:hAnsi="Calibri" w:eastAsia="Calibri"/>
          <w:b/>
          <w:i/>
          <w:color w:val="5B6573"/>
          <w:sz w:val="19"/>
        </w:rPr>
        <w:t>Câu 39. Đáp án: D | MERV 1-4</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Because E3 &lt;20%, the filter is classified using arrestance. Aavg of 72% meets the MERV 3 threshold (≥70%) but not the MERV 4 threshold (≥75%).</w:t>
        <w:br/>
      </w:r>
      <w:r>
        <w:rPr>
          <w:rFonts w:ascii="Calibri" w:hAnsi="Calibri" w:eastAsia="Calibri"/>
          <w:b/>
          <w:i/>
          <w:color w:val="5B6573"/>
          <w:sz w:val="19"/>
        </w:rPr>
        <w:t xml:space="preserve">Giải thích: </w:t>
      </w:r>
      <w:r>
        <w:rPr>
          <w:rFonts w:ascii="Calibri" w:hAnsi="Calibri" w:eastAsia="Calibri"/>
          <w:i/>
          <w:color w:val="5B6573"/>
          <w:sz w:val="19"/>
        </w:rPr>
        <w:t>Vì E3 &lt;20%, bộ lọc thuộc nhóm dùng arrestance. Aavg 72% đạt ngưỡng MERV 3 (≥70%) nhưng chưa đạt MERV 4 (≥75%).</w:t>
      </w:r>
    </w:p>
    <w:p>
      <w:pPr>
        <w:pStyle w:val="QuizSource"/>
      </w:pPr>
      <w:r>
        <w:rPr>
          <w:rFonts w:ascii="Calibri" w:hAnsi="Calibri" w:eastAsia="Calibri"/>
          <w:i/>
          <w:color w:val="5B6573"/>
          <w:sz w:val="18"/>
        </w:rPr>
        <w:t>Source / Nguồn: ANSI/ASHRAE 52.2-2017, Mục 12.3 và Bảng 12-1.</w:t>
      </w:r>
    </w:p>
    <w:p>
      <w:pPr>
        <w:pStyle w:val="QuizAnswer"/>
        <w:numPr>
          <w:ilvl w:val="0"/>
          <w:numId w:val="72"/>
        </w:numPr>
      </w:pPr>
      <w:r>
        <w:rPr>
          <w:rFonts w:ascii="Calibri" w:hAnsi="Calibri" w:eastAsia="Calibri"/>
          <w:b/>
          <w:color w:val="0B2545"/>
          <w:sz w:val="21"/>
        </w:rPr>
        <w:t>Answer: A | PM52.2 calculation</w:t>
        <w:br/>
      </w:r>
      <w:r>
        <w:rPr>
          <w:rFonts w:ascii="Calibri" w:hAnsi="Calibri" w:eastAsia="Calibri"/>
          <w:b/>
          <w:i/>
          <w:color w:val="5B6573"/>
          <w:sz w:val="19"/>
        </w:rPr>
        <w:t>Câu 40. Đáp án: A | Tính PM52.2</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PM1 is the average of the first 4 values = 55.0%; PM2.5 is the average of the first 8 values = 68.75%; PM10 is the average of all 12 values = 77.5%.</w:t>
        <w:br/>
      </w:r>
      <w:r>
        <w:rPr>
          <w:rFonts w:ascii="Calibri" w:hAnsi="Calibri" w:eastAsia="Calibri"/>
          <w:b/>
          <w:i/>
          <w:color w:val="5B6573"/>
          <w:sz w:val="19"/>
        </w:rPr>
        <w:t xml:space="preserve">Giải thích: </w:t>
      </w:r>
      <w:r>
        <w:rPr>
          <w:rFonts w:ascii="Calibri" w:hAnsi="Calibri" w:eastAsia="Calibri"/>
          <w:i/>
          <w:color w:val="5B6573"/>
          <w:sz w:val="19"/>
        </w:rPr>
        <w:t>PM1 là trung bình 4 điểm đầu = 55,0%; PM2.5 là trung bình 8 điểm đầu = 68,75%; PM10 là trung bình cả 12 điểm = 77,5%.</w:t>
      </w:r>
    </w:p>
    <w:p>
      <w:pPr>
        <w:pStyle w:val="QuizSource"/>
      </w:pPr>
      <w:r>
        <w:rPr>
          <w:rFonts w:ascii="Calibri" w:hAnsi="Calibri" w:eastAsia="Calibri"/>
          <w:i/>
          <w:color w:val="5B6573"/>
          <w:sz w:val="18"/>
        </w:rPr>
        <w:t>Source / Nguồn: ANSI/ASHRAE Addendum b-2020, Mục 10.8.4 và Bảng 10-3.</w:t>
      </w:r>
    </w:p>
    <w:p>
      <w:pPr>
        <w:pStyle w:val="QuizAnswer"/>
        <w:numPr>
          <w:ilvl w:val="0"/>
          <w:numId w:val="72"/>
        </w:numPr>
      </w:pPr>
      <w:r>
        <w:rPr>
          <w:rFonts w:ascii="Calibri" w:hAnsi="Calibri" w:eastAsia="Calibri"/>
          <w:b/>
          <w:color w:val="0B2545"/>
          <w:sz w:val="21"/>
        </w:rPr>
        <w:t>Answer: C | Count criterion</w:t>
        <w:br/>
      </w:r>
      <w:r>
        <w:rPr>
          <w:rFonts w:ascii="Calibri" w:hAnsi="Calibri" w:eastAsia="Calibri"/>
          <w:b/>
          <w:i/>
          <w:color w:val="5B6573"/>
          <w:sz w:val="19"/>
        </w:rPr>
        <w:t>Câu 41. Đáp án: C | Tiêu chí số đếm</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The estimated total upstream count must be at least 500. Sampling time or concentration may be increased, but the OPC must not be overloaded.</w:t>
        <w:br/>
      </w:r>
      <w:r>
        <w:rPr>
          <w:rFonts w:ascii="Calibri" w:hAnsi="Calibri" w:eastAsia="Calibri"/>
          <w:b/>
          <w:i/>
          <w:color w:val="5B6573"/>
          <w:sz w:val="19"/>
        </w:rPr>
        <w:t xml:space="preserve">Giải thích: </w:t>
      </w:r>
      <w:r>
        <w:rPr>
          <w:rFonts w:ascii="Calibri" w:hAnsi="Calibri" w:eastAsia="Calibri"/>
          <w:i/>
          <w:color w:val="5B6573"/>
          <w:sz w:val="19"/>
        </w:rPr>
        <w:t>Tổng upstream ước tính phải ít nhất 500. Có thể tăng thời gian hoặc nồng độ, nhưng không được gây quá tải OPC.</w:t>
      </w:r>
    </w:p>
    <w:p>
      <w:pPr>
        <w:pStyle w:val="QuizSource"/>
      </w:pPr>
      <w:r>
        <w:rPr>
          <w:rFonts w:ascii="Calibri" w:hAnsi="Calibri" w:eastAsia="Calibri"/>
          <w:i/>
          <w:color w:val="5B6573"/>
          <w:sz w:val="18"/>
        </w:rPr>
        <w:t>Source / Nguồn: ANSI/ASHRAE 52.2-2017, Mục 10.6.2.4 và 10.6.4.3.</w:t>
      </w:r>
    </w:p>
    <w:p>
      <w:pPr>
        <w:pStyle w:val="QuizAnswer"/>
        <w:numPr>
          <w:ilvl w:val="0"/>
          <w:numId w:val="72"/>
        </w:numPr>
      </w:pPr>
      <w:r>
        <w:rPr>
          <w:rFonts w:ascii="Calibri" w:hAnsi="Calibri" w:eastAsia="Calibri"/>
          <w:b/>
          <w:color w:val="0B2545"/>
          <w:sz w:val="21"/>
        </w:rPr>
        <w:t>Answer: B | Bioaerosol efficiency</w:t>
        <w:br/>
      </w:r>
      <w:r>
        <w:rPr>
          <w:rFonts w:ascii="Calibri" w:hAnsi="Calibri" w:eastAsia="Calibri"/>
          <w:b/>
          <w:i/>
          <w:color w:val="5B6573"/>
          <w:sz w:val="19"/>
        </w:rPr>
        <w:t>Câu 42. Đáp án: B | Hiệu suất bioaerosol</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ηcorr = [1 - 240/(1200 x 0.80)] x 100 = (1 - 0.25) x 100 = 75%.</w:t>
        <w:br/>
      </w:r>
      <w:r>
        <w:rPr>
          <w:rFonts w:ascii="Calibri" w:hAnsi="Calibri" w:eastAsia="Calibri"/>
          <w:b/>
          <w:i/>
          <w:color w:val="5B6573"/>
          <w:sz w:val="19"/>
        </w:rPr>
        <w:t xml:space="preserve">Giải thích: </w:t>
      </w:r>
      <w:r>
        <w:rPr>
          <w:rFonts w:ascii="Calibri" w:hAnsi="Calibri" w:eastAsia="Calibri"/>
          <w:i/>
          <w:color w:val="5B6573"/>
          <w:sz w:val="19"/>
        </w:rPr>
        <w:t>ηcorr = [1 - 240/(1200 x 0,80)] x 100 = (1 - 0,25) x 100 = 75%.</w:t>
      </w:r>
    </w:p>
    <w:p>
      <w:pPr>
        <w:pStyle w:val="QuizSource"/>
      </w:pPr>
      <w:r>
        <w:rPr>
          <w:rFonts w:ascii="Calibri" w:hAnsi="Calibri" w:eastAsia="Calibri"/>
          <w:i/>
          <w:color w:val="5B6573"/>
          <w:sz w:val="18"/>
        </w:rPr>
        <w:t>Source / Nguồn: ANSI/ASHRAE Addendum c-2022, Phụ lục L, Phương trình L-3.</w:t>
      </w:r>
    </w:p>
    <w:p>
      <w:pPr>
        <w:pStyle w:val="Heading2"/>
      </w:pPr>
      <w:r>
        <w:t>Level 4 - Analyze</w:t>
        <w:br/>
        <w:t>Mức 4 - Phân tích (Analyze)</w:t>
      </w:r>
    </w:p>
    <w:p>
      <w:pPr>
        <w:spacing w:after="140"/>
        <w:shd w:fill="F4F6F9" w:val="clear"/>
      </w:pPr>
      <w:r>
        <w:rPr>
          <w:rFonts w:ascii="Calibri" w:hAnsi="Calibri" w:eastAsia="Calibri"/>
          <w:i/>
          <w:color w:val="0B2545"/>
          <w:sz w:val="19"/>
        </w:rPr>
        <w:t>These questions require separating the given data, identifying causes of deviation, and connecting multiple test-rig or measurement-procedure requirements.</w:t>
        <w:br/>
      </w:r>
      <w:r>
        <w:rPr>
          <w:rFonts w:ascii="Calibri" w:hAnsi="Calibri" w:eastAsia="Calibri"/>
          <w:i/>
          <w:color w:val="5B6573"/>
          <w:sz w:val="18"/>
        </w:rPr>
        <w:t>Các câu yêu cầu tách dữ kiện, tìm nguyên nhân sai lệch và liên hệ nhiều yêu cầu của giàn thử hoặc quy trình đo.</w:t>
      </w:r>
    </w:p>
    <w:p>
      <w:pPr>
        <w:pStyle w:val="QuizAnswer"/>
        <w:numPr>
          <w:ilvl w:val="0"/>
          <w:numId w:val="72"/>
        </w:numPr>
      </w:pPr>
      <w:r>
        <w:rPr>
          <w:rFonts w:ascii="Calibri" w:hAnsi="Calibri" w:eastAsia="Calibri"/>
          <w:b/>
          <w:color w:val="0B2545"/>
          <w:sz w:val="21"/>
        </w:rPr>
        <w:t>Answer: D | Correlation diagnosis</w:t>
        <w:br/>
      </w:r>
      <w:r>
        <w:rPr>
          <w:rFonts w:ascii="Calibri" w:hAnsi="Calibri" w:eastAsia="Calibri"/>
          <w:b/>
          <w:i/>
          <w:color w:val="5B6573"/>
          <w:sz w:val="19"/>
        </w:rPr>
        <w:t>Câu 43. Đáp án: D | Chẩn đoán correlation</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The note in Section 5.8 indicates that small-particle deviations are commonly associated with upstream mixing. Unequal sampling-line losses become the primary suspicion when small particles pass but large particles do not.</w:t>
        <w:br/>
      </w:r>
      <w:r>
        <w:rPr>
          <w:rFonts w:ascii="Calibri" w:hAnsi="Calibri" w:eastAsia="Calibri"/>
          <w:b/>
          <w:i/>
          <w:color w:val="5B6573"/>
          <w:sz w:val="19"/>
        </w:rPr>
        <w:t xml:space="preserve">Giải thích: </w:t>
      </w:r>
      <w:r>
        <w:rPr>
          <w:rFonts w:ascii="Calibri" w:hAnsi="Calibri" w:eastAsia="Calibri"/>
          <w:i/>
          <w:color w:val="5B6573"/>
          <w:sz w:val="19"/>
        </w:rPr>
        <w:t>Ghi chú của Mục 5.8 chỉ ra sai lệch ở hạt nhỏ thường liên quan tới hòa trộn upstream; nếu hạt nhỏ đạt mà hạt lớn không đạt thì mới ưu tiên nghi ngờ tổn thất đường lấy mẫu không bằng nhau.</w:t>
      </w:r>
    </w:p>
    <w:p>
      <w:pPr>
        <w:pStyle w:val="QuizSource"/>
      </w:pPr>
      <w:r>
        <w:rPr>
          <w:rFonts w:ascii="Calibri" w:hAnsi="Calibri" w:eastAsia="Calibri"/>
          <w:i/>
          <w:color w:val="5B6573"/>
          <w:sz w:val="18"/>
        </w:rPr>
        <w:t>Source / Nguồn: ANSI/ASHRAE 52.2-2017, Mục 5.8, chú thích 26.</w:t>
      </w:r>
    </w:p>
    <w:p>
      <w:pPr>
        <w:pStyle w:val="QuizAnswer"/>
        <w:numPr>
          <w:ilvl w:val="0"/>
          <w:numId w:val="72"/>
        </w:numPr>
      </w:pPr>
      <w:r>
        <w:rPr>
          <w:rFonts w:ascii="Calibri" w:hAnsi="Calibri" w:eastAsia="Calibri"/>
          <w:b/>
          <w:color w:val="0B2545"/>
          <w:sz w:val="21"/>
        </w:rPr>
        <w:t>Answer: A | Purge time</w:t>
        <w:br/>
      </w:r>
      <w:r>
        <w:rPr>
          <w:rFonts w:ascii="Calibri" w:hAnsi="Calibri" w:eastAsia="Calibri"/>
          <w:b/>
          <w:i/>
          <w:color w:val="5B6573"/>
          <w:sz w:val="19"/>
        </w:rPr>
        <w:t>Câu 44. Đáp án: A | Purge time</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An insufficient purge time allows particles remaining from the upstream sample to enter the downstream count, causing apparent PSE to fall below 99%.</w:t>
        <w:br/>
      </w:r>
      <w:r>
        <w:rPr>
          <w:rFonts w:ascii="Calibri" w:hAnsi="Calibri" w:eastAsia="Calibri"/>
          <w:b/>
          <w:i/>
          <w:color w:val="5B6573"/>
          <w:sz w:val="19"/>
        </w:rPr>
        <w:t xml:space="preserve">Giải thích: </w:t>
      </w:r>
      <w:r>
        <w:rPr>
          <w:rFonts w:ascii="Calibri" w:hAnsi="Calibri" w:eastAsia="Calibri"/>
          <w:i/>
          <w:color w:val="5B6573"/>
          <w:sz w:val="19"/>
        </w:rPr>
        <w:t>Purge quá ngắn khiến hạt còn sót từ mẫu upstream đi vào phép đếm downstream, làm PSE biểu kiến thấp hơn 99%.</w:t>
      </w:r>
    </w:p>
    <w:p>
      <w:pPr>
        <w:pStyle w:val="QuizSource"/>
      </w:pPr>
      <w:r>
        <w:rPr>
          <w:rFonts w:ascii="Calibri" w:hAnsi="Calibri" w:eastAsia="Calibri"/>
          <w:i/>
          <w:color w:val="5B6573"/>
          <w:sz w:val="18"/>
        </w:rPr>
        <w:t>Source / Nguồn: ANSI/ASHRAE 52.2-2017, Mục 5.7.1-5.7.3.</w:t>
      </w:r>
    </w:p>
    <w:p>
      <w:pPr>
        <w:pStyle w:val="QuizAnswer"/>
        <w:numPr>
          <w:ilvl w:val="0"/>
          <w:numId w:val="72"/>
        </w:numPr>
      </w:pPr>
      <w:r>
        <w:rPr>
          <w:rFonts w:ascii="Calibri" w:hAnsi="Calibri" w:eastAsia="Calibri"/>
          <w:b/>
          <w:color w:val="0B2545"/>
          <w:sz w:val="21"/>
        </w:rPr>
        <w:t>Answer: C | Negative PSE</w:t>
        <w:br/>
      </w:r>
      <w:r>
        <w:rPr>
          <w:rFonts w:ascii="Calibri" w:hAnsi="Calibri" w:eastAsia="Calibri"/>
          <w:b/>
          <w:i/>
          <w:color w:val="5B6573"/>
          <w:sz w:val="19"/>
        </w:rPr>
        <w:t>Câu 45. Đáp án: C | PSE âm</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If PSE is negative in a run, the efficiency for that interval must be reported as 0%.</w:t>
        <w:br/>
      </w:r>
      <w:r>
        <w:rPr>
          <w:rFonts w:ascii="Calibri" w:hAnsi="Calibri" w:eastAsia="Calibri"/>
          <w:b/>
          <w:i/>
          <w:color w:val="5B6573"/>
          <w:sz w:val="19"/>
        </w:rPr>
        <w:t xml:space="preserve">Giải thích: </w:t>
      </w:r>
      <w:r>
        <w:rPr>
          <w:rFonts w:ascii="Calibri" w:hAnsi="Calibri" w:eastAsia="Calibri"/>
          <w:i/>
          <w:color w:val="5B6573"/>
          <w:sz w:val="19"/>
        </w:rPr>
        <w:t>Nếu PSE âm trong một run, hiệu suất của khoảng đó phải được báo cáo bằng 0%.</w:t>
      </w:r>
    </w:p>
    <w:p>
      <w:pPr>
        <w:pStyle w:val="QuizSource"/>
      </w:pPr>
      <w:r>
        <w:rPr>
          <w:rFonts w:ascii="Calibri" w:hAnsi="Calibri" w:eastAsia="Calibri"/>
          <w:i/>
          <w:color w:val="5B6573"/>
          <w:sz w:val="18"/>
        </w:rPr>
        <w:t>Source / Nguồn: ANSI/ASHRAE 52.2-2017, Mục 10.7.3.4.</w:t>
      </w:r>
    </w:p>
    <w:p>
      <w:pPr>
        <w:pStyle w:val="QuizAnswer"/>
        <w:numPr>
          <w:ilvl w:val="0"/>
          <w:numId w:val="72"/>
        </w:numPr>
      </w:pPr>
      <w:r>
        <w:rPr>
          <w:rFonts w:ascii="Calibri" w:hAnsi="Calibri" w:eastAsia="Calibri"/>
          <w:b/>
          <w:color w:val="0B2545"/>
          <w:sz w:val="21"/>
        </w:rPr>
        <w:t>Answer: B | Electret degradation</w:t>
        <w:br/>
      </w:r>
      <w:r>
        <w:rPr>
          <w:rFonts w:ascii="Calibri" w:hAnsi="Calibri" w:eastAsia="Calibri"/>
          <w:b/>
          <w:i/>
          <w:color w:val="5B6573"/>
          <w:sz w:val="19"/>
        </w:rPr>
        <w:t>Câu 46. Đáp án: B | Suy giảm electret</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Appendix J was developed to indicate possible efficiency degradation and is particularly useful for passively charged/electret media.</w:t>
        <w:br/>
      </w:r>
      <w:r>
        <w:rPr>
          <w:rFonts w:ascii="Calibri" w:hAnsi="Calibri" w:eastAsia="Calibri"/>
          <w:b/>
          <w:i/>
          <w:color w:val="5B6573"/>
          <w:sz w:val="19"/>
        </w:rPr>
        <w:t xml:space="preserve">Giải thích: </w:t>
      </w:r>
      <w:r>
        <w:rPr>
          <w:rFonts w:ascii="Calibri" w:hAnsi="Calibri" w:eastAsia="Calibri"/>
          <w:i/>
          <w:color w:val="5B6573"/>
          <w:sz w:val="19"/>
        </w:rPr>
        <w:t>Phụ lục J được xây dựng để biểu thị mức giảm hiệu suất có thể xảy ra, đặc biệt hữu ích đối với media thụ động tích điện/electret.</w:t>
      </w:r>
    </w:p>
    <w:p>
      <w:pPr>
        <w:pStyle w:val="QuizSource"/>
      </w:pPr>
      <w:r>
        <w:rPr>
          <w:rFonts w:ascii="Calibri" w:hAnsi="Calibri" w:eastAsia="Calibri"/>
          <w:i/>
          <w:color w:val="5B6573"/>
          <w:sz w:val="18"/>
        </w:rPr>
        <w:t>Source / Nguồn: ANSI/ASHRAE 52.2-2017, Foreword, Phụ lục A2.1.1 và Phụ lục J1.</w:t>
      </w:r>
    </w:p>
    <w:p>
      <w:pPr>
        <w:pStyle w:val="QuizAnswer"/>
        <w:numPr>
          <w:ilvl w:val="0"/>
          <w:numId w:val="72"/>
        </w:numPr>
      </w:pPr>
      <w:r>
        <w:rPr>
          <w:rFonts w:ascii="Calibri" w:hAnsi="Calibri" w:eastAsia="Calibri"/>
          <w:b/>
          <w:color w:val="0B2545"/>
          <w:sz w:val="21"/>
        </w:rPr>
        <w:t>Answer: D | OPC sample-flow stability</w:t>
        <w:br/>
      </w:r>
      <w:r>
        <w:rPr>
          <w:rFonts w:ascii="Calibri" w:hAnsi="Calibri" w:eastAsia="Calibri"/>
          <w:b/>
          <w:i/>
          <w:color w:val="5B6573"/>
          <w:sz w:val="19"/>
        </w:rPr>
        <w:t>Câu 47. Đáp án: D | Ổn định lưu lượng OPC</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Two independent conditions must both be met: each flow rate must be within ±5% of nominal, and the upstream/downstream difference must not exceed 2%.</w:t>
        <w:br/>
      </w:r>
      <w:r>
        <w:rPr>
          <w:rFonts w:ascii="Calibri" w:hAnsi="Calibri" w:eastAsia="Calibri"/>
          <w:b/>
          <w:i/>
          <w:color w:val="5B6573"/>
          <w:sz w:val="19"/>
        </w:rPr>
        <w:t xml:space="preserve">Giải thích: </w:t>
      </w:r>
      <w:r>
        <w:rPr>
          <w:rFonts w:ascii="Calibri" w:hAnsi="Calibri" w:eastAsia="Calibri"/>
          <w:i/>
          <w:color w:val="5B6573"/>
          <w:sz w:val="19"/>
        </w:rPr>
        <w:t>Hai điều kiện độc lập phải cùng đạt: mỗi lưu lượng trong ±5% định mức và chênh giữa upstream/downstream không quá 2%.</w:t>
      </w:r>
    </w:p>
    <w:p>
      <w:pPr>
        <w:pStyle w:val="QuizSource"/>
      </w:pPr>
      <w:r>
        <w:rPr>
          <w:rFonts w:ascii="Calibri" w:hAnsi="Calibri" w:eastAsia="Calibri"/>
          <w:i/>
          <w:color w:val="5B6573"/>
          <w:sz w:val="18"/>
        </w:rPr>
        <w:t>Source / Nguồn: ANSI/ASHRAE 52.2-2017, Mục 5.16.4-5.16.5.</w:t>
      </w:r>
    </w:p>
    <w:p>
      <w:pPr>
        <w:pStyle w:val="QuizAnswer"/>
        <w:numPr>
          <w:ilvl w:val="0"/>
          <w:numId w:val="72"/>
        </w:numPr>
      </w:pPr>
      <w:r>
        <w:rPr>
          <w:rFonts w:ascii="Calibri" w:hAnsi="Calibri" w:eastAsia="Calibri"/>
          <w:b/>
          <w:color w:val="0B2545"/>
          <w:sz w:val="21"/>
        </w:rPr>
        <w:t>Answer: A | Coincidence error</w:t>
        <w:br/>
      </w:r>
      <w:r>
        <w:rPr>
          <w:rFonts w:ascii="Calibri" w:hAnsi="Calibri" w:eastAsia="Calibri"/>
          <w:b/>
          <w:i/>
          <w:color w:val="5B6573"/>
          <w:sz w:val="19"/>
        </w:rPr>
        <w:t>Câu 48. Đáp án: A | Coincidence error</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Too many particles passing through the sensing volume together may be recorded as fewer events, causing the challenge to be underestimated and the apparent efficiency to be reduced.</w:t>
        <w:br/>
      </w:r>
      <w:r>
        <w:rPr>
          <w:rFonts w:ascii="Calibri" w:hAnsi="Calibri" w:eastAsia="Calibri"/>
          <w:b/>
          <w:i/>
          <w:color w:val="5B6573"/>
          <w:sz w:val="19"/>
        </w:rPr>
        <w:t xml:space="preserve">Giải thích: </w:t>
      </w:r>
      <w:r>
        <w:rPr>
          <w:rFonts w:ascii="Calibri" w:hAnsi="Calibri" w:eastAsia="Calibri"/>
          <w:i/>
          <w:color w:val="5B6573"/>
          <w:sz w:val="19"/>
        </w:rPr>
        <w:t>Quá nhiều hạt cùng đi qua vùng đo có thể bị ghi nhận như ít sự kiện hơn, làm challenge bị đánh giá thấp và do đó hiệu suất biểu kiến bị hạ.</w:t>
      </w:r>
    </w:p>
    <w:p>
      <w:pPr>
        <w:pStyle w:val="QuizSource"/>
      </w:pPr>
      <w:r>
        <w:rPr>
          <w:rFonts w:ascii="Calibri" w:hAnsi="Calibri" w:eastAsia="Calibri"/>
          <w:i/>
          <w:color w:val="5B6573"/>
          <w:sz w:val="18"/>
        </w:rPr>
        <w:t>Source / Nguồn: ANSI/ASHRAE 52.2-2017, Mục 5.6 và chú thích 21.</w:t>
      </w:r>
    </w:p>
    <w:p>
      <w:pPr>
        <w:pStyle w:val="QuizAnswer"/>
        <w:numPr>
          <w:ilvl w:val="0"/>
          <w:numId w:val="72"/>
        </w:numPr>
      </w:pPr>
      <w:r>
        <w:rPr>
          <w:rFonts w:ascii="Calibri" w:hAnsi="Calibri" w:eastAsia="Calibri"/>
          <w:b/>
          <w:color w:val="0B2545"/>
          <w:sz w:val="21"/>
        </w:rPr>
        <w:t>Answer: C | Final-filter qualification</w:t>
        <w:br/>
      </w:r>
      <w:r>
        <w:rPr>
          <w:rFonts w:ascii="Calibri" w:hAnsi="Calibri" w:eastAsia="Calibri"/>
          <w:b/>
          <w:i/>
          <w:color w:val="5B6573"/>
          <w:sz w:val="19"/>
        </w:rPr>
        <w:t>Câu 49. Đáp án: C | Final filter qualification</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The criterion is a collected mass of 100 ± 2 g when 100 g is fed. A gain of 97.4 g is below the lower limit of 98.0 g and therefore fails.</w:t>
        <w:br/>
      </w:r>
      <w:r>
        <w:rPr>
          <w:rFonts w:ascii="Calibri" w:hAnsi="Calibri" w:eastAsia="Calibri"/>
          <w:b/>
          <w:i/>
          <w:color w:val="5B6573"/>
          <w:sz w:val="19"/>
        </w:rPr>
        <w:t xml:space="preserve">Giải thích: </w:t>
      </w:r>
      <w:r>
        <w:rPr>
          <w:rFonts w:ascii="Calibri" w:hAnsi="Calibri" w:eastAsia="Calibri"/>
          <w:i/>
          <w:color w:val="5B6573"/>
          <w:sz w:val="19"/>
        </w:rPr>
        <w:t>Tiêu chí là 100 ± 2 g thu được khi nạp 100 g; 97,4 g thấp hơn giới hạn 98,0 g nên không đạt.</w:t>
      </w:r>
    </w:p>
    <w:p>
      <w:pPr>
        <w:pStyle w:val="QuizSource"/>
      </w:pPr>
      <w:r>
        <w:rPr>
          <w:rFonts w:ascii="Calibri" w:hAnsi="Calibri" w:eastAsia="Calibri"/>
          <w:i/>
          <w:color w:val="5B6573"/>
          <w:sz w:val="18"/>
        </w:rPr>
        <w:t>Source / Nguồn: ANSI/ASHRAE 52.2-2017, Mục 5.14 và Bảng 5-1.</w:t>
      </w:r>
    </w:p>
    <w:p>
      <w:pPr>
        <w:pStyle w:val="QuizAnswer"/>
        <w:numPr>
          <w:ilvl w:val="0"/>
          <w:numId w:val="72"/>
        </w:numPr>
      </w:pPr>
      <w:r>
        <w:rPr>
          <w:rFonts w:ascii="Calibri" w:hAnsi="Calibri" w:eastAsia="Calibri"/>
          <w:b/>
          <w:color w:val="0B2545"/>
          <w:sz w:val="21"/>
        </w:rPr>
        <w:t>Answer: B | Reference filter</w:t>
        <w:br/>
      </w:r>
      <w:r>
        <w:rPr>
          <w:rFonts w:ascii="Calibri" w:hAnsi="Calibri" w:eastAsia="Calibri"/>
          <w:b/>
          <w:i/>
          <w:color w:val="5B6573"/>
          <w:sz w:val="19"/>
        </w:rPr>
        <w:t>Câu 50. Đáp án: B | Reference filter</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When only one reference filter deviates while the comparison filter does not, the problem may be the filter itself; there is no basis for immediately requiring OPC recalibration.</w:t>
        <w:br/>
      </w:r>
      <w:r>
        <w:rPr>
          <w:rFonts w:ascii="Calibri" w:hAnsi="Calibri" w:eastAsia="Calibri"/>
          <w:b/>
          <w:i/>
          <w:color w:val="5B6573"/>
          <w:sz w:val="19"/>
        </w:rPr>
        <w:t xml:space="preserve">Giải thích: </w:t>
      </w:r>
      <w:r>
        <w:rPr>
          <w:rFonts w:ascii="Calibri" w:hAnsi="Calibri" w:eastAsia="Calibri"/>
          <w:i/>
          <w:color w:val="5B6573"/>
          <w:sz w:val="19"/>
        </w:rPr>
        <w:t>Khi chỉ một reference filter lệch còn filter đối chứng không lệch, vấn đề có thể nằm ở chính filter; không có cơ sở buộc hiệu chuẩn lại OPC ngay.</w:t>
      </w:r>
    </w:p>
    <w:p>
      <w:pPr>
        <w:pStyle w:val="QuizSource"/>
      </w:pPr>
      <w:r>
        <w:rPr>
          <w:rFonts w:ascii="Calibri" w:hAnsi="Calibri" w:eastAsia="Calibri"/>
          <w:i/>
          <w:color w:val="5B6573"/>
          <w:sz w:val="18"/>
        </w:rPr>
        <w:t>Source / Nguồn: ANSI/ASHRAE 52.2-2017, Mục 5.18.1.1 và 5.18.1.6.</w:t>
      </w:r>
    </w:p>
    <w:p>
      <w:pPr>
        <w:pStyle w:val="QuizAnswer"/>
        <w:numPr>
          <w:ilvl w:val="0"/>
          <w:numId w:val="72"/>
        </w:numPr>
      </w:pPr>
      <w:r>
        <w:rPr>
          <w:rFonts w:ascii="Calibri" w:hAnsi="Calibri" w:eastAsia="Calibri"/>
          <w:b/>
          <w:color w:val="0B2545"/>
          <w:sz w:val="21"/>
        </w:rPr>
        <w:t>Answer: D | Two-stage filtration system</w:t>
        <w:br/>
      </w:r>
      <w:r>
        <w:rPr>
          <w:rFonts w:ascii="Calibri" w:hAnsi="Calibri" w:eastAsia="Calibri"/>
          <w:b/>
          <w:i/>
          <w:color w:val="5B6573"/>
          <w:sz w:val="19"/>
        </w:rPr>
        <w:t>Câu 51. Đáp án: D | Hệ lọc hai cấp</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Appendix K simulates multiple prefilter cycles protecting one final filter; every replacement prefilter must be identical to the filter it replaces.</w:t>
        <w:br/>
      </w:r>
      <w:r>
        <w:rPr>
          <w:rFonts w:ascii="Calibri" w:hAnsi="Calibri" w:eastAsia="Calibri"/>
          <w:b/>
          <w:i/>
          <w:color w:val="5B6573"/>
          <w:sz w:val="19"/>
        </w:rPr>
        <w:t xml:space="preserve">Giải thích: </w:t>
      </w:r>
      <w:r>
        <w:rPr>
          <w:rFonts w:ascii="Calibri" w:hAnsi="Calibri" w:eastAsia="Calibri"/>
          <w:i/>
          <w:color w:val="5B6573"/>
          <w:sz w:val="19"/>
        </w:rPr>
        <w:t>Phụ lục K mô phỏng nhiều chu kỳ prefilter bảo vệ một final filter; mọi prefilter thay thế phải giống filter bị thay.</w:t>
      </w:r>
    </w:p>
    <w:p>
      <w:pPr>
        <w:pStyle w:val="QuizSource"/>
      </w:pPr>
      <w:r>
        <w:rPr>
          <w:rFonts w:ascii="Calibri" w:hAnsi="Calibri" w:eastAsia="Calibri"/>
          <w:i/>
          <w:color w:val="5B6573"/>
          <w:sz w:val="18"/>
        </w:rPr>
        <w:t>Source / Nguồn: ANSI/ASHRAE 52.2-2017, Phụ lục K6.1-K6.2.</w:t>
      </w:r>
    </w:p>
    <w:p>
      <w:pPr>
        <w:pStyle w:val="QuizAnswer"/>
        <w:numPr>
          <w:ilvl w:val="0"/>
          <w:numId w:val="72"/>
        </w:numPr>
      </w:pPr>
      <w:r>
        <w:rPr>
          <w:rFonts w:ascii="Calibri" w:hAnsi="Calibri" w:eastAsia="Calibri"/>
          <w:b/>
          <w:color w:val="0B2545"/>
          <w:sz w:val="21"/>
        </w:rPr>
        <w:t>Answer: A | Sampling sequence</w:t>
        <w:br/>
      </w:r>
      <w:r>
        <w:rPr>
          <w:rFonts w:ascii="Calibri" w:hAnsi="Calibri" w:eastAsia="Calibri"/>
          <w:b/>
          <w:i/>
          <w:color w:val="5B6573"/>
          <w:sz w:val="19"/>
        </w:rPr>
        <w:t>Câu 52. Đáp án: A | Chuỗi lấy mẫu</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A sequential set interpolates between two upstream samples that bracket one downstream sample. With two OPCs measuring simultaneously, no purge applies and the directly observed upstream value is used.</w:t>
        <w:br/>
      </w:r>
      <w:r>
        <w:rPr>
          <w:rFonts w:ascii="Calibri" w:hAnsi="Calibri" w:eastAsia="Calibri"/>
          <w:b/>
          <w:i/>
          <w:color w:val="5B6573"/>
          <w:sz w:val="19"/>
        </w:rPr>
        <w:t xml:space="preserve">Giải thích: </w:t>
      </w:r>
      <w:r>
        <w:rPr>
          <w:rFonts w:ascii="Calibri" w:hAnsi="Calibri" w:eastAsia="Calibri"/>
          <w:i/>
          <w:color w:val="5B6573"/>
          <w:sz w:val="19"/>
        </w:rPr>
        <w:t>Một tập tuần tự được nội suy giữa hai mẫu upstream bao quanh một mẫu downstream. Với hai OPC đo đồng thời, purge không áp dụng và dùng upstream quan sát trực tiếp.</w:t>
      </w:r>
    </w:p>
    <w:p>
      <w:pPr>
        <w:pStyle w:val="QuizSource"/>
      </w:pPr>
      <w:r>
        <w:rPr>
          <w:rFonts w:ascii="Calibri" w:hAnsi="Calibri" w:eastAsia="Calibri"/>
          <w:i/>
          <w:color w:val="5B6573"/>
          <w:sz w:val="18"/>
        </w:rPr>
        <w:t>Source / Nguồn: ANSI/ASHRAE 52.2-2017, Mục 10.2 và Hình 10-1.</w:t>
      </w:r>
    </w:p>
    <w:p>
      <w:pPr>
        <w:pStyle w:val="Heading2"/>
      </w:pPr>
      <w:r>
        <w:t>Level 5 - Evaluate</w:t>
        <w:br/>
        <w:t>Mức 5 - Đánh giá (Evaluate)</w:t>
      </w:r>
    </w:p>
    <w:p>
      <w:pPr>
        <w:spacing w:after="140"/>
        <w:shd w:fill="F4F6F9" w:val="clear"/>
      </w:pPr>
      <w:r>
        <w:rPr>
          <w:rFonts w:ascii="Calibri" w:hAnsi="Calibri" w:eastAsia="Calibri"/>
          <w:i/>
          <w:color w:val="0B2545"/>
          <w:sz w:val="19"/>
        </w:rPr>
        <w:t>These questions require checking report validity, selecting the correct interpretation, and making a criterion-based compliance judgment.</w:t>
        <w:br/>
      </w:r>
      <w:r>
        <w:rPr>
          <w:rFonts w:ascii="Calibri" w:hAnsi="Calibri" w:eastAsia="Calibri"/>
          <w:i/>
          <w:color w:val="5B6573"/>
          <w:sz w:val="18"/>
        </w:rPr>
        <w:t>Các câu yêu cầu kiểm tra tính hợp lệ của báo cáo, lựa chọn cách diễn giải đúng và đưa ra phán quyết tuân thủ dựa trên tiêu chí.</w:t>
      </w:r>
    </w:p>
    <w:p>
      <w:pPr>
        <w:pStyle w:val="QuizAnswer"/>
        <w:numPr>
          <w:ilvl w:val="0"/>
          <w:numId w:val="72"/>
        </w:numPr>
      </w:pPr>
      <w:r>
        <w:rPr>
          <w:rFonts w:ascii="Calibri" w:hAnsi="Calibri" w:eastAsia="Calibri"/>
          <w:b/>
          <w:color w:val="0B2545"/>
          <w:sz w:val="21"/>
        </w:rPr>
        <w:t>Answer: C | MERV-label validity</w:t>
        <w:br/>
      </w:r>
      <w:r>
        <w:rPr>
          <w:rFonts w:ascii="Calibri" w:hAnsi="Calibri" w:eastAsia="Calibri"/>
          <w:b/>
          <w:i/>
          <w:color w:val="5B6573"/>
          <w:sz w:val="19"/>
        </w:rPr>
        <w:t>Câu 53. Đáp án: C | Tính hợp lệ nhãn MERV</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MERV is the result of the complete test sequence, including dust-loading stages and the minimum-efficiency curve; a clean-only test is insufficient.</w:t>
        <w:br/>
      </w:r>
      <w:r>
        <w:rPr>
          <w:rFonts w:ascii="Calibri" w:hAnsi="Calibri" w:eastAsia="Calibri"/>
          <w:b/>
          <w:i/>
          <w:color w:val="5B6573"/>
          <w:sz w:val="19"/>
        </w:rPr>
        <w:t xml:space="preserve">Giải thích: </w:t>
      </w:r>
      <w:r>
        <w:rPr>
          <w:rFonts w:ascii="Calibri" w:hAnsi="Calibri" w:eastAsia="Calibri"/>
          <w:i/>
          <w:color w:val="5B6573"/>
          <w:sz w:val="19"/>
        </w:rPr>
        <w:t>MERV là kết quả của chuỗi thử đầy đủ, gồm các giai đoạn nạp bụi và đường hiệu suất tối thiểu; thử sạch đơn lẻ không đủ.</w:t>
      </w:r>
    </w:p>
    <w:p>
      <w:pPr>
        <w:pStyle w:val="QuizSource"/>
      </w:pPr>
      <w:r>
        <w:rPr>
          <w:rFonts w:ascii="Calibri" w:hAnsi="Calibri" w:eastAsia="Calibri"/>
          <w:i/>
          <w:color w:val="5B6573"/>
          <w:sz w:val="18"/>
        </w:rPr>
        <w:t>Source / Nguồn: ANSI/ASHRAE 52.2-2017, Mục 12.1 và 12.5.</w:t>
      </w:r>
    </w:p>
    <w:p>
      <w:pPr>
        <w:pStyle w:val="QuizAnswer"/>
        <w:numPr>
          <w:ilvl w:val="0"/>
          <w:numId w:val="72"/>
        </w:numPr>
      </w:pPr>
      <w:r>
        <w:rPr>
          <w:rFonts w:ascii="Calibri" w:hAnsi="Calibri" w:eastAsia="Calibri"/>
          <w:b/>
          <w:color w:val="0B2545"/>
          <w:sz w:val="21"/>
        </w:rPr>
        <w:t>Answer: B | Report comparison</w:t>
        <w:br/>
      </w:r>
      <w:r>
        <w:rPr>
          <w:rFonts w:ascii="Calibri" w:hAnsi="Calibri" w:eastAsia="Calibri"/>
          <w:b/>
          <w:i/>
          <w:color w:val="5B6573"/>
          <w:sz w:val="19"/>
        </w:rPr>
        <w:t>Câu 54. Đáp án: B | So sánh báo cáo</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The standard designator combines MERV with the test airflow rate. The same MERV does not ensure identical resistance, particle-size efficiency, or system suitability.</w:t>
        <w:br/>
      </w:r>
      <w:r>
        <w:rPr>
          <w:rFonts w:ascii="Calibri" w:hAnsi="Calibri" w:eastAsia="Calibri"/>
          <w:b/>
          <w:i/>
          <w:color w:val="5B6573"/>
          <w:sz w:val="19"/>
        </w:rPr>
        <w:t xml:space="preserve">Giải thích: </w:t>
      </w:r>
      <w:r>
        <w:rPr>
          <w:rFonts w:ascii="Calibri" w:hAnsi="Calibri" w:eastAsia="Calibri"/>
          <w:i/>
          <w:color w:val="5B6573"/>
          <w:sz w:val="19"/>
        </w:rPr>
        <w:t>Designator chuẩn kết hợp MERV và lưu lượng thử. Cùng MERV không bảo đảm cùng trở lực, hiệu suất từng cỡ hạt hoặc phù hợp hệ thống.</w:t>
      </w:r>
    </w:p>
    <w:p>
      <w:pPr>
        <w:pStyle w:val="QuizSource"/>
      </w:pPr>
      <w:r>
        <w:rPr>
          <w:rFonts w:ascii="Calibri" w:hAnsi="Calibri" w:eastAsia="Calibri"/>
          <w:i/>
          <w:color w:val="5B6573"/>
          <w:sz w:val="18"/>
        </w:rPr>
        <w:t>Source / Nguồn: ANSI/ASHRAE 52.2-2017, Mục 12.4; Phụ lục C2 và D1.</w:t>
      </w:r>
    </w:p>
    <w:p>
      <w:pPr>
        <w:pStyle w:val="QuizAnswer"/>
        <w:numPr>
          <w:ilvl w:val="0"/>
          <w:numId w:val="72"/>
        </w:numPr>
      </w:pPr>
      <w:r>
        <w:rPr>
          <w:rFonts w:ascii="Calibri" w:hAnsi="Calibri" w:eastAsia="Calibri"/>
          <w:b/>
          <w:color w:val="0B2545"/>
          <w:sz w:val="21"/>
        </w:rPr>
        <w:t>Answer: D | Service-life prediction</w:t>
        <w:br/>
      </w:r>
      <w:r>
        <w:rPr>
          <w:rFonts w:ascii="Calibri" w:hAnsi="Calibri" w:eastAsia="Calibri"/>
          <w:b/>
          <w:i/>
          <w:color w:val="5B6573"/>
          <w:sz w:val="19"/>
        </w:rPr>
        <w:t>Câu 55. Đáp án: D | Dự báo tuổi thọ</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Field dust loading, particle-size distribution, humidity, bypass leakage, and operating mode differ from the accelerated laboratory test.</w:t>
        <w:br/>
      </w:r>
      <w:r>
        <w:rPr>
          <w:rFonts w:ascii="Calibri" w:hAnsi="Calibri" w:eastAsia="Calibri"/>
          <w:b/>
          <w:i/>
          <w:color w:val="5B6573"/>
          <w:sz w:val="19"/>
        </w:rPr>
        <w:t xml:space="preserve">Giải thích: </w:t>
      </w:r>
      <w:r>
        <w:rPr>
          <w:rFonts w:ascii="Calibri" w:hAnsi="Calibri" w:eastAsia="Calibri"/>
          <w:i/>
          <w:color w:val="5B6573"/>
          <w:sz w:val="19"/>
        </w:rPr>
        <w:t>Tải bụi, phân bố cỡ hạt, độ ẩm, rò lọt và chế độ vận hành ngoài hiện trường khác thử nghiệm tăng tốc.</w:t>
      </w:r>
    </w:p>
    <w:p>
      <w:pPr>
        <w:pStyle w:val="QuizSource"/>
      </w:pPr>
      <w:r>
        <w:rPr>
          <w:rFonts w:ascii="Calibri" w:hAnsi="Calibri" w:eastAsia="Calibri"/>
          <w:i/>
          <w:color w:val="5B6573"/>
          <w:sz w:val="18"/>
        </w:rPr>
        <w:t>Source / Nguồn: ANSI/ASHRAE 52.2-2017, Phụ lục A2.1 và C1.2-C1.3, C2.1(17).</w:t>
      </w:r>
    </w:p>
    <w:p>
      <w:pPr>
        <w:pStyle w:val="QuizAnswer"/>
        <w:numPr>
          <w:ilvl w:val="0"/>
          <w:numId w:val="72"/>
        </w:numPr>
      </w:pPr>
      <w:r>
        <w:rPr>
          <w:rFonts w:ascii="Calibri" w:hAnsi="Calibri" w:eastAsia="Calibri"/>
          <w:b/>
          <w:color w:val="0B2545"/>
          <w:sz w:val="21"/>
        </w:rPr>
        <w:t>Answer: A | Test-rig evaluation</w:t>
        <w:br/>
      </w:r>
      <w:r>
        <w:rPr>
          <w:rFonts w:ascii="Calibri" w:hAnsi="Calibri" w:eastAsia="Calibri"/>
          <w:b/>
          <w:i/>
          <w:color w:val="5B6573"/>
          <w:sz w:val="19"/>
        </w:rPr>
        <w:t>Câu 56. Đáp án: A | Đánh giá giàn thử</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Option A satisfies &lt;10%, &lt;15%, &lt;10%, &lt;1.0%, &lt;10 counts/min, and &gt;99%. B fails aerosol uniformity; C fails because leakage must be less than 1.0%; D fails because PSE must be greater than, not equal to, 99%.</w:t>
        <w:br/>
      </w:r>
      <w:r>
        <w:rPr>
          <w:rFonts w:ascii="Calibri" w:hAnsi="Calibri" w:eastAsia="Calibri"/>
          <w:b/>
          <w:i/>
          <w:color w:val="5B6573"/>
          <w:sz w:val="19"/>
        </w:rPr>
        <w:t xml:space="preserve">Giải thích: </w:t>
      </w:r>
      <w:r>
        <w:rPr>
          <w:rFonts w:ascii="Calibri" w:hAnsi="Calibri" w:eastAsia="Calibri"/>
          <w:i/>
          <w:color w:val="5B6573"/>
          <w:sz w:val="19"/>
        </w:rPr>
        <w:t>Phương án A thỏa: &lt;10%, &lt;15%, &lt;10%, &lt;1,0%, &lt;10 count/phút và &gt;99%. B hỏng aerosol; C hỏng vì rò phải nhỏ hơn 1,0%; D hỏng vì PSE phải lớn hơn 99%, không phải bằng 99%.</w:t>
      </w:r>
    </w:p>
    <w:p>
      <w:pPr>
        <w:pStyle w:val="QuizSource"/>
      </w:pPr>
      <w:r>
        <w:rPr>
          <w:rFonts w:ascii="Calibri" w:hAnsi="Calibri" w:eastAsia="Calibri"/>
          <w:i/>
          <w:color w:val="5B6573"/>
          <w:sz w:val="18"/>
        </w:rPr>
        <w:t>Source / Nguồn: ANSI/ASHRAE 52.2-2017, Bảng 5-1; Mục 5.7, 5.9 và 5.10.</w:t>
      </w:r>
    </w:p>
    <w:p>
      <w:pPr>
        <w:pStyle w:val="QuizAnswer"/>
        <w:numPr>
          <w:ilvl w:val="0"/>
          <w:numId w:val="72"/>
        </w:numPr>
      </w:pPr>
      <w:r>
        <w:rPr>
          <w:rFonts w:ascii="Calibri" w:hAnsi="Calibri" w:eastAsia="Calibri"/>
          <w:b/>
          <w:color w:val="0B2545"/>
          <w:sz w:val="21"/>
        </w:rPr>
        <w:t>Answer: C | Bioaerosol-method selection</w:t>
        <w:br/>
      </w:r>
      <w:r>
        <w:rPr>
          <w:rFonts w:ascii="Calibri" w:hAnsi="Calibri" w:eastAsia="Calibri"/>
          <w:b/>
          <w:i/>
          <w:color w:val="5B6573"/>
          <w:sz w:val="19"/>
        </w:rPr>
        <w:t>Câu 57. Đáp án: C | Chọn phương pháp bioaerosol</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This limitation prevents misuse of the 52.2 test rig for uncontained UV devices. Appendix L also makes clear that its output is the efficiency for the challenge organism.</w:t>
        <w:br/>
      </w:r>
      <w:r>
        <w:rPr>
          <w:rFonts w:ascii="Calibri" w:hAnsi="Calibri" w:eastAsia="Calibri"/>
          <w:b/>
          <w:i/>
          <w:color w:val="5B6573"/>
          <w:sz w:val="19"/>
        </w:rPr>
        <w:t xml:space="preserve">Giải thích: </w:t>
      </w:r>
      <w:r>
        <w:rPr>
          <w:rFonts w:ascii="Calibri" w:hAnsi="Calibri" w:eastAsia="Calibri"/>
          <w:i/>
          <w:color w:val="5B6573"/>
          <w:sz w:val="19"/>
        </w:rPr>
        <w:t>Giới hạn này tránh áp dụng sai giàn thử 52.2 cho UV không được bao kín; Phụ lục L cũng nói rõ đầu ra là hiệu suất của sinh vật thử.</w:t>
      </w:r>
    </w:p>
    <w:p>
      <w:pPr>
        <w:pStyle w:val="QuizSource"/>
      </w:pPr>
      <w:r>
        <w:rPr>
          <w:rFonts w:ascii="Calibri" w:hAnsi="Calibri" w:eastAsia="Calibri"/>
          <w:i/>
          <w:color w:val="5B6573"/>
          <w:sz w:val="18"/>
        </w:rPr>
        <w:t>Source / Nguồn: ANSI/ASHRAE Addendum c-2022, Phụ lục L1 và L8.1.</w:t>
      </w:r>
    </w:p>
    <w:p>
      <w:pPr>
        <w:pStyle w:val="Heading2"/>
      </w:pPr>
      <w:r>
        <w:t>Level 6 - Create</w:t>
        <w:br/>
        <w:t>Mức 6 - Sáng tạo (Create)</w:t>
      </w:r>
    </w:p>
    <w:p>
      <w:pPr>
        <w:spacing w:after="140"/>
        <w:shd w:fill="F4F6F9" w:val="clear"/>
      </w:pPr>
      <w:r>
        <w:rPr>
          <w:rFonts w:ascii="Calibri" w:hAnsi="Calibri" w:eastAsia="Calibri"/>
          <w:i/>
          <w:color w:val="0B2545"/>
          <w:sz w:val="19"/>
        </w:rPr>
        <w:t>Within a multiple-choice format, Create is demonstrated by selecting a complete test, requalification, or reporting plan from multiple constraints.</w:t>
        <w:br/>
      </w:r>
      <w:r>
        <w:rPr>
          <w:rFonts w:ascii="Calibri" w:hAnsi="Calibri" w:eastAsia="Calibri"/>
          <w:i/>
          <w:color w:val="5B6573"/>
          <w:sz w:val="18"/>
        </w:rPr>
        <w:t>Trong khuôn khổ trắc nghiệm, mức Sáng tạo được thể hiện bằng việc chọn một kế hoạch thử, tái thẩm định hoặc báo cáo hoàn chỉnh từ nhiều ràng buộc.</w:t>
      </w:r>
    </w:p>
    <w:p>
      <w:pPr>
        <w:pStyle w:val="QuizAnswer"/>
        <w:numPr>
          <w:ilvl w:val="0"/>
          <w:numId w:val="72"/>
        </w:numPr>
      </w:pPr>
      <w:r>
        <w:rPr>
          <w:rFonts w:ascii="Calibri" w:hAnsi="Calibri" w:eastAsia="Calibri"/>
          <w:b/>
          <w:color w:val="0B2545"/>
          <w:sz w:val="21"/>
        </w:rPr>
        <w:t>Answer: B | Requalification plan</w:t>
        <w:br/>
      </w:r>
      <w:r>
        <w:rPr>
          <w:rFonts w:ascii="Calibri" w:hAnsi="Calibri" w:eastAsia="Calibri"/>
          <w:b/>
          <w:i/>
          <w:color w:val="5B6573"/>
          <w:sz w:val="19"/>
        </w:rPr>
        <w:t>Câu 58. Đáp án: B | Kế hoạch tái thẩm định</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The changes can affect both mixing and sampling losses. A sound plan covers all affected tests under Table 5-2, not just one isolated check.</w:t>
        <w:br/>
      </w:r>
      <w:r>
        <w:rPr>
          <w:rFonts w:ascii="Calibri" w:hAnsi="Calibri" w:eastAsia="Calibri"/>
          <w:b/>
          <w:i/>
          <w:color w:val="5B6573"/>
          <w:sz w:val="19"/>
        </w:rPr>
        <w:t xml:space="preserve">Giải thích: </w:t>
      </w:r>
      <w:r>
        <w:rPr>
          <w:rFonts w:ascii="Calibri" w:hAnsi="Calibri" w:eastAsia="Calibri"/>
          <w:i/>
          <w:color w:val="5B6573"/>
          <w:sz w:val="19"/>
        </w:rPr>
        <w:t>Thay đổi này có thể tác động cả hòa trộn và tổn thất lấy mẫu. Kế hoạch tốt phải bao quát các phép bị ảnh hưởng theo Bảng 5-2, không chỉ một kiểm tra đơn lẻ.</w:t>
      </w:r>
    </w:p>
    <w:p>
      <w:pPr>
        <w:pStyle w:val="QuizSource"/>
      </w:pPr>
      <w:r>
        <w:rPr>
          <w:rFonts w:ascii="Calibri" w:hAnsi="Calibri" w:eastAsia="Calibri"/>
          <w:i/>
          <w:color w:val="5B6573"/>
          <w:sz w:val="18"/>
        </w:rPr>
        <w:t>Source / Nguồn: ANSI/ASHRAE 52.2-2017, Mục 5.1, Bảng 5-1 và Bảng 5-2.</w:t>
      </w:r>
    </w:p>
    <w:p>
      <w:pPr>
        <w:pStyle w:val="QuizAnswer"/>
        <w:numPr>
          <w:ilvl w:val="0"/>
          <w:numId w:val="72"/>
        </w:numPr>
      </w:pPr>
      <w:r>
        <w:rPr>
          <w:rFonts w:ascii="Calibri" w:hAnsi="Calibri" w:eastAsia="Calibri"/>
          <w:b/>
          <w:color w:val="0B2545"/>
          <w:sz w:val="21"/>
        </w:rPr>
        <w:t>Answer: D | Two-stage test design</w:t>
        <w:br/>
      </w:r>
      <w:r>
        <w:rPr>
          <w:rFonts w:ascii="Calibri" w:hAnsi="Calibri" w:eastAsia="Calibri"/>
          <w:b/>
          <w:i/>
          <w:color w:val="5B6573"/>
          <w:sz w:val="19"/>
        </w:rPr>
        <w:t>Câu 59. Đáp án: D | Thiết kế thử hai cấp</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Option D correctly combines the required geometry, measurements, prefilter replacement, and PSE-stage logic for the two-stage test.</w:t>
        <w:br/>
      </w:r>
      <w:r>
        <w:rPr>
          <w:rFonts w:ascii="Calibri" w:hAnsi="Calibri" w:eastAsia="Calibri"/>
          <w:b/>
          <w:i/>
          <w:color w:val="5B6573"/>
          <w:sz w:val="19"/>
        </w:rPr>
        <w:t xml:space="preserve">Giải thích: </w:t>
      </w:r>
      <w:r>
        <w:rPr>
          <w:rFonts w:ascii="Calibri" w:hAnsi="Calibri" w:eastAsia="Calibri"/>
          <w:i/>
          <w:color w:val="5B6573"/>
          <w:sz w:val="19"/>
        </w:rPr>
        <w:t>Phương án D kết hợp đúng hình học, đo lường, thay thế prefilter và logic điểm PSE của phép thử hai cấp.</w:t>
      </w:r>
    </w:p>
    <w:p>
      <w:pPr>
        <w:pStyle w:val="QuizSource"/>
      </w:pPr>
      <w:r>
        <w:rPr>
          <w:rFonts w:ascii="Calibri" w:hAnsi="Calibri" w:eastAsia="Calibri"/>
          <w:i/>
          <w:color w:val="5B6573"/>
          <w:sz w:val="18"/>
        </w:rPr>
        <w:t>Source / Nguồn: ANSI/ASHRAE 52.2-2017, Phụ lục K3-K7.</w:t>
      </w:r>
    </w:p>
    <w:p>
      <w:pPr>
        <w:pStyle w:val="QuizAnswer"/>
        <w:numPr>
          <w:ilvl w:val="0"/>
          <w:numId w:val="72"/>
        </w:numPr>
      </w:pPr>
      <w:r>
        <w:rPr>
          <w:rFonts w:ascii="Calibri" w:hAnsi="Calibri" w:eastAsia="Calibri"/>
          <w:b/>
          <w:color w:val="0B2545"/>
          <w:sz w:val="21"/>
        </w:rPr>
        <w:t>Answer: A | Integrated report structure</w:t>
        <w:br/>
      </w:r>
      <w:r>
        <w:rPr>
          <w:rFonts w:ascii="Calibri" w:hAnsi="Calibri" w:eastAsia="Calibri"/>
          <w:b/>
          <w:i/>
          <w:color w:val="5B6573"/>
          <w:sz w:val="19"/>
        </w:rPr>
        <w:t>Câu 60. Đáp án: A | Cấu trúc báo cáo tích hợp</w:t>
      </w:r>
    </w:p>
    <w:p>
      <w:pPr>
        <w:keepNext/>
        <w:spacing w:before="0" w:after="40" w:line="288" w:lineRule="auto"/>
        <w:ind w:left="173"/>
      </w:pPr>
      <w:r>
        <w:rPr>
          <w:rFonts w:ascii="Calibri" w:hAnsi="Calibri" w:eastAsia="Calibri"/>
          <w:b/>
          <w:color w:val="111111"/>
          <w:sz w:val="20"/>
        </w:rPr>
        <w:t xml:space="preserve">Explanation: </w:t>
      </w:r>
      <w:r>
        <w:rPr>
          <w:rFonts w:ascii="Calibri" w:hAnsi="Calibri" w:eastAsia="Calibri"/>
          <w:color w:val="111111"/>
          <w:sz w:val="20"/>
        </w:rPr>
        <w:t>Option A preserves the mandatory report structure, adds PM52.2, and keeps Appendix L bioaerosol output separate; it does not combine fundamentally different metrics.</w:t>
        <w:br/>
      </w:r>
      <w:r>
        <w:rPr>
          <w:rFonts w:ascii="Calibri" w:hAnsi="Calibri" w:eastAsia="Calibri"/>
          <w:b/>
          <w:i/>
          <w:color w:val="5B6573"/>
          <w:sz w:val="19"/>
        </w:rPr>
        <w:t xml:space="preserve">Giải thích: </w:t>
      </w:r>
      <w:r>
        <w:rPr>
          <w:rFonts w:ascii="Calibri" w:hAnsi="Calibri" w:eastAsia="Calibri"/>
          <w:i/>
          <w:color w:val="5B6573"/>
          <w:sz w:val="19"/>
        </w:rPr>
        <w:t>Phương án A giữ đúng cấu trúc báo cáo bắt buộc, bổ sung PM52.2 và tách riêng đầu ra bioaerosol theo Phụ lục L; nó không trộn các thước đo khác bản chất.</w:t>
      </w:r>
    </w:p>
    <w:p>
      <w:pPr>
        <w:pStyle w:val="QuizSource"/>
      </w:pPr>
      <w:r>
        <w:rPr>
          <w:rFonts w:ascii="Calibri" w:hAnsi="Calibri" w:eastAsia="Calibri"/>
          <w:i/>
          <w:color w:val="5B6573"/>
          <w:sz w:val="18"/>
        </w:rPr>
        <w:t>Source / Nguồn: ANSI/ASHRAE 52.2-2017, Mục 11-12; Addendum b-2020; Addendum c-2022, Phụ lục L8; Errata 2020.</w:t>
      </w:r>
    </w:p>
    <w:p>
      <w:r>
        <w:br w:type="page"/>
      </w:r>
    </w:p>
    <w:p>
      <w:pPr>
        <w:pStyle w:val="Heading1"/>
      </w:pPr>
      <w:r>
        <w:t>Source documents used | Tài liệu nguồn đã sử dụng</w:t>
      </w:r>
    </w:p>
    <w:p>
      <w:pPr>
        <w:spacing w:before="0" w:after="80" w:line="288" w:lineRule="auto"/>
        <w:numPr>
          <w:ilvl w:val="0"/>
          <w:numId w:val="73"/>
        </w:numPr>
      </w:pPr>
      <w:r>
        <w:rPr>
          <w:rFonts w:ascii="Calibri" w:hAnsi="Calibri" w:eastAsia="Calibri"/>
          <w:color w:val="111111"/>
          <w:sz w:val="21"/>
        </w:rPr>
        <w:t>ANSI/ASHRAE Standard 52.2-2017 - Method of Testing General Ventilation Air-Cleaning Devices for Removal Efficiency by Particle Size.</w:t>
      </w:r>
    </w:p>
    <w:p>
      <w:pPr>
        <w:spacing w:before="0" w:after="80" w:line="288" w:lineRule="auto"/>
        <w:numPr>
          <w:ilvl w:val="0"/>
          <w:numId w:val="73"/>
        </w:numPr>
      </w:pPr>
      <w:r>
        <w:rPr>
          <w:rFonts w:ascii="Calibri" w:hAnsi="Calibri" w:eastAsia="Calibri"/>
          <w:color w:val="111111"/>
          <w:sz w:val="20"/>
        </w:rPr>
        <w:t>ANSI/ASHRAE Addendum a to Standard 52.2-2017 (2018) - moist-air-density equations and Section 9.</w:t>
        <w:br/>
      </w:r>
      <w:r>
        <w:rPr>
          <w:rFonts w:ascii="Calibri" w:hAnsi="Calibri" w:eastAsia="Calibri"/>
          <w:i/>
          <w:color w:val="5B6573"/>
          <w:sz w:val="19"/>
        </w:rPr>
        <w:t>ANSI/ASHRAE Addendum a to Standard 52.2-2017 (2018) - phương trình mật độ không khí ẩm và Mục 9.</w:t>
      </w:r>
    </w:p>
    <w:p>
      <w:pPr>
        <w:spacing w:before="0" w:after="80" w:line="288" w:lineRule="auto"/>
        <w:numPr>
          <w:ilvl w:val="0"/>
          <w:numId w:val="73"/>
        </w:numPr>
      </w:pPr>
      <w:r>
        <w:rPr>
          <w:rFonts w:ascii="Calibri" w:hAnsi="Calibri" w:eastAsia="Calibri"/>
          <w:color w:val="111111"/>
          <w:sz w:val="20"/>
        </w:rPr>
        <w:t>ANSI/ASHRAE Addendum b to Standard 52.2-2017 (2020) - PM1₅₂.₂, PM2.5₅₂.₂, and PM10₅₂.₂ indices.</w:t>
        <w:br/>
      </w:r>
      <w:r>
        <w:rPr>
          <w:rFonts w:ascii="Calibri" w:hAnsi="Calibri" w:eastAsia="Calibri"/>
          <w:i/>
          <w:color w:val="5B6573"/>
          <w:sz w:val="19"/>
        </w:rPr>
        <w:t>ANSI/ASHRAE Addendum b to Standard 52.2-2017 (2020) - các chỉ số PM1₅₂.₂, PM2.5₅₂.₂ và PM10₅₂.₂.</w:t>
      </w:r>
    </w:p>
    <w:p>
      <w:pPr>
        <w:spacing w:before="0" w:after="80" w:line="288" w:lineRule="auto"/>
        <w:numPr>
          <w:ilvl w:val="0"/>
          <w:numId w:val="73"/>
        </w:numPr>
      </w:pPr>
      <w:r>
        <w:rPr>
          <w:rFonts w:ascii="Calibri" w:hAnsi="Calibri" w:eastAsia="Calibri"/>
          <w:color w:val="111111"/>
          <w:sz w:val="20"/>
        </w:rPr>
        <w:t>ANSI/ASHRAE Addendum c to Standard 52.2-2017 (2022) - Appendix L on airborne viruses and bacteria.</w:t>
        <w:br/>
      </w:r>
      <w:r>
        <w:rPr>
          <w:rFonts w:ascii="Calibri" w:hAnsi="Calibri" w:eastAsia="Calibri"/>
          <w:i/>
          <w:color w:val="5B6573"/>
          <w:sz w:val="19"/>
        </w:rPr>
        <w:t>ANSI/ASHRAE Addendum c to Standard 52.2-2017 (2022) - Phụ lục L về virus và vi khuẩn trong không khí.</w:t>
      </w:r>
    </w:p>
    <w:p>
      <w:pPr>
        <w:spacing w:before="0" w:after="80" w:line="288" w:lineRule="auto"/>
        <w:numPr>
          <w:ilvl w:val="0"/>
          <w:numId w:val="73"/>
        </w:numPr>
      </w:pPr>
      <w:r>
        <w:rPr>
          <w:rFonts w:ascii="Calibri" w:hAnsi="Calibri" w:eastAsia="Calibri"/>
          <w:color w:val="111111"/>
          <w:sz w:val="20"/>
        </w:rPr>
        <w:t>Errata Sheet for ANSI/ASHRAE Standard 52.2-2017, dated October 15, 2020 - revision to Appendix E1.1.</w:t>
        <w:br/>
      </w:r>
      <w:r>
        <w:rPr>
          <w:rFonts w:ascii="Calibri" w:hAnsi="Calibri" w:eastAsia="Calibri"/>
          <w:i/>
          <w:color w:val="5B6573"/>
          <w:sz w:val="19"/>
        </w:rPr>
        <w:t>Errata Sheet for ANSI/ASHRAE Standard 52.2-2017, ngày 15/10/2020 - sửa Phụ lục E1.1.</w:t>
      </w:r>
    </w:p>
    <w:p>
      <w:pPr>
        <w:spacing w:before="160" w:after="160"/>
        <w:shd w:fill="F2F4F7" w:val="clear"/>
      </w:pPr>
      <w:r>
        <w:rPr>
          <w:rFonts w:ascii="Calibri" w:hAnsi="Calibri" w:eastAsia="Calibri"/>
          <w:b/>
          <w:color w:val="0B2545"/>
          <w:sz w:val="20"/>
        </w:rPr>
        <w:t xml:space="preserve">Compilation scope: </w:t>
      </w:r>
      <w:r>
        <w:rPr>
          <w:rFonts w:ascii="Calibri" w:hAnsi="Calibri" w:eastAsia="Calibri"/>
          <w:color w:val="0B2545"/>
          <w:sz w:val="20"/>
        </w:rPr>
        <w:t>The ZIP contains duplicate text copies of Addenda a and b; each Addendum was counted only once. No source outside the user-supplied document set was used.</w:t>
        <w:br/>
      </w:r>
      <w:r>
        <w:rPr>
          <w:rFonts w:ascii="Calibri" w:hAnsi="Calibri" w:eastAsia="Calibri"/>
          <w:b/>
          <w:i/>
          <w:color w:val="5B6573"/>
          <w:sz w:val="19"/>
        </w:rPr>
        <w:t xml:space="preserve">Phạm vi biên soạn: </w:t>
      </w:r>
      <w:r>
        <w:rPr>
          <w:rFonts w:ascii="Calibri" w:hAnsi="Calibri" w:eastAsia="Calibri"/>
          <w:i/>
          <w:color w:val="5B6573"/>
          <w:sz w:val="19"/>
        </w:rPr>
        <w:t>Hai cặp tệp Addendum a và b trong ZIP có nội dung văn bản trùng nhau; mỗi Addendum chỉ được tính một lần. Không sử dụng nguồn ngoài bộ tài liệu người dùng cung cấp.</w:t>
      </w:r>
    </w:p>
    <w:p>
      <w:pPr>
        <w:spacing w:before="360"/>
        <w:jc w:val="center"/>
      </w:pPr>
      <w:r>
        <w:rPr>
          <w:rFonts w:ascii="Calibri" w:hAnsi="Calibri" w:eastAsia="Calibri"/>
          <w:b/>
          <w:color w:val="2E74B5"/>
          <w:sz w:val="24"/>
        </w:rPr>
        <w:t>Study effectively and best of luck in Round 1!</w:t>
        <w:br/>
        <w:t>Chúc bạn ôn tập hiệu quả và thi vòng 1 thật tốt!</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Calibri" w:hAnsi="Calibri" w:eastAsia="Calibri"/>
        <w:color w:val="5B6573"/>
        <w:sz w:val="18"/>
      </w:rPr>
      <w:t xml:space="preserve">Page / Trang </w:t>
    </w:r>
    <w:r>
      <w:rPr>
        <w:rFonts w:ascii="Calibri" w:hAnsi="Calibri" w:eastAsia="Calibri"/>
        <w:color w:val="5B6573"/>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4" w:space="3" w:color="C9D3DF"/>
      </w:pBdr>
    </w:pPr>
    <w:r>
      <w:rPr>
        <w:rFonts w:ascii="Calibri" w:hAnsi="Calibri" w:eastAsia="Calibri"/>
        <w:b/>
        <w:color w:val="5B6573"/>
        <w:sz w:val="17"/>
      </w:rPr>
      <w:t>ASHRAE 52.2-2017 | 60 CORE QUESTIONS | BỘ 60 CÂU TRỌNG TÂM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0"/>
      </w:pPr>
      <w:rPr>
        <w:rFonts w:ascii="Calibri" w:hAnsi="Calibri" w:eastAsia="Calibri"/>
        <w:color w:val="2E74B5"/>
        <w:b/>
      </w:rPr>
    </w:lvl>
  </w:abstractNum>
  <w:num w:numId="10">
    <w:abstractNumId w:val="9"/>
  </w:num>
  <w:abstractNum w:abstractNumId="10">
    <w:multiLevelType w:val="singleLevel"/>
    <w:lvl w:ilvl="0">
      <w:start w:val="1"/>
      <w:numFmt w:val="decimal"/>
      <w:lvlText w:val="Question %1."/>
      <w:lvlJc w:val="left"/>
      <w:pPr>
        <w:tabs>
          <w:tab w:val="num" w:pos="860"/>
        </w:tabs>
        <w:ind w:left="860" w:hanging="860"/>
      </w:pPr>
      <w:rPr>
        <w:rFonts w:ascii="Calibri" w:hAnsi="Calibri" w:eastAsia="Calibri"/>
        <w:color w:val="0B2545"/>
        <w:b/>
      </w:rPr>
    </w:lvl>
  </w:abstractNum>
  <w:num w:numId="11">
    <w:abstractNumId w:val="10"/>
  </w:num>
  <w:abstractNum w:abstractNumId="11">
    <w:multiLevelType w:val="singleLevel"/>
    <w:lvl w:ilvl="0">
      <w:start w:val="1"/>
      <w:numFmt w:val="upperLetter"/>
      <w:lvlText w:val="%1."/>
      <w:lvlJc w:val="left"/>
      <w:pPr>
        <w:tabs>
          <w:tab w:val="num" w:pos="720"/>
        </w:tabs>
        <w:ind w:left="720" w:hanging="360"/>
      </w:pPr>
      <w:rPr>
        <w:rFonts w:ascii="Calibri" w:hAnsi="Calibri" w:eastAsia="Calibri"/>
        <w:color w:val="1F4D78"/>
        <w:b/>
      </w:rPr>
    </w:lvl>
  </w:abstractNum>
  <w:num w:numId="12">
    <w:abstractNumId w:val="11"/>
    <w:lvlOverride w:ilvl="0">
      <w:startOverride w:val="1"/>
    </w:lvlOverride>
  </w:num>
  <w:num w:numId="13">
    <w:abstractNumId w:val="11"/>
    <w:lvlOverride w:ilvl="0">
      <w:startOverride w:val="1"/>
    </w:lvlOverride>
  </w:num>
  <w:num w:numId="14">
    <w:abstractNumId w:val="11"/>
    <w:lvlOverride w:ilvl="0">
      <w:startOverride w:val="1"/>
    </w:lvlOverride>
  </w:num>
  <w:num w:numId="15">
    <w:abstractNumId w:val="11"/>
    <w:lvlOverride w:ilvl="0">
      <w:startOverride w:val="1"/>
    </w:lvlOverride>
  </w:num>
  <w:num w:numId="16">
    <w:abstractNumId w:val="11"/>
    <w:lvlOverride w:ilvl="0">
      <w:startOverride w:val="1"/>
    </w:lvlOverride>
  </w:num>
  <w:num w:numId="17">
    <w:abstractNumId w:val="11"/>
    <w:lvlOverride w:ilvl="0">
      <w:startOverride w:val="1"/>
    </w:lvlOverride>
  </w:num>
  <w:num w:numId="18">
    <w:abstractNumId w:val="11"/>
    <w:lvlOverride w:ilvl="0">
      <w:startOverride w:val="1"/>
    </w:lvlOverride>
  </w:num>
  <w:num w:numId="19">
    <w:abstractNumId w:val="11"/>
    <w:lvlOverride w:ilvl="0">
      <w:startOverride w:val="1"/>
    </w:lvlOverride>
  </w:num>
  <w:num w:numId="20">
    <w:abstractNumId w:val="11"/>
    <w:lvlOverride w:ilvl="0">
      <w:startOverride w:val="1"/>
    </w:lvlOverride>
  </w:num>
  <w:num w:numId="21">
    <w:abstractNumId w:val="11"/>
    <w:lvlOverride w:ilvl="0">
      <w:startOverride w:val="1"/>
    </w:lvlOverride>
  </w:num>
  <w:num w:numId="22">
    <w:abstractNumId w:val="11"/>
    <w:lvlOverride w:ilvl="0">
      <w:startOverride w:val="1"/>
    </w:lvlOverride>
  </w:num>
  <w:num w:numId="23">
    <w:abstractNumId w:val="11"/>
    <w:lvlOverride w:ilvl="0">
      <w:startOverride w:val="1"/>
    </w:lvlOverride>
  </w:num>
  <w:num w:numId="24">
    <w:abstractNumId w:val="11"/>
    <w:lvlOverride w:ilvl="0">
      <w:startOverride w:val="1"/>
    </w:lvlOverride>
  </w:num>
  <w:num w:numId="25">
    <w:abstractNumId w:val="11"/>
    <w:lvlOverride w:ilvl="0">
      <w:startOverride w:val="1"/>
    </w:lvlOverride>
  </w:num>
  <w:num w:numId="26">
    <w:abstractNumId w:val="11"/>
    <w:lvlOverride w:ilvl="0">
      <w:startOverride w:val="1"/>
    </w:lvlOverride>
  </w:num>
  <w:num w:numId="27">
    <w:abstractNumId w:val="11"/>
    <w:lvlOverride w:ilvl="0">
      <w:startOverride w:val="1"/>
    </w:lvlOverride>
  </w:num>
  <w:num w:numId="28">
    <w:abstractNumId w:val="11"/>
    <w:lvlOverride w:ilvl="0">
      <w:startOverride w:val="1"/>
    </w:lvlOverride>
  </w:num>
  <w:num w:numId="29">
    <w:abstractNumId w:val="11"/>
    <w:lvlOverride w:ilvl="0">
      <w:startOverride w:val="1"/>
    </w:lvlOverride>
  </w:num>
  <w:num w:numId="30">
    <w:abstractNumId w:val="11"/>
    <w:lvlOverride w:ilvl="0">
      <w:startOverride w:val="1"/>
    </w:lvlOverride>
  </w:num>
  <w:num w:numId="31">
    <w:abstractNumId w:val="11"/>
    <w:lvlOverride w:ilvl="0">
      <w:startOverride w:val="1"/>
    </w:lvlOverride>
  </w:num>
  <w:num w:numId="32">
    <w:abstractNumId w:val="11"/>
    <w:lvlOverride w:ilvl="0">
      <w:startOverride w:val="1"/>
    </w:lvlOverride>
  </w:num>
  <w:num w:numId="33">
    <w:abstractNumId w:val="11"/>
    <w:lvlOverride w:ilvl="0">
      <w:startOverride w:val="1"/>
    </w:lvlOverride>
  </w:num>
  <w:num w:numId="34">
    <w:abstractNumId w:val="11"/>
    <w:lvlOverride w:ilvl="0">
      <w:startOverride w:val="1"/>
    </w:lvlOverride>
  </w:num>
  <w:num w:numId="35">
    <w:abstractNumId w:val="11"/>
    <w:lvlOverride w:ilvl="0">
      <w:startOverride w:val="1"/>
    </w:lvlOverride>
  </w:num>
  <w:num w:numId="36">
    <w:abstractNumId w:val="11"/>
    <w:lvlOverride w:ilvl="0">
      <w:startOverride w:val="1"/>
    </w:lvlOverride>
  </w:num>
  <w:num w:numId="37">
    <w:abstractNumId w:val="11"/>
    <w:lvlOverride w:ilvl="0">
      <w:startOverride w:val="1"/>
    </w:lvlOverride>
  </w:num>
  <w:num w:numId="38">
    <w:abstractNumId w:val="11"/>
    <w:lvlOverride w:ilvl="0">
      <w:startOverride w:val="1"/>
    </w:lvlOverride>
  </w:num>
  <w:num w:numId="39">
    <w:abstractNumId w:val="11"/>
    <w:lvlOverride w:ilvl="0">
      <w:startOverride w:val="1"/>
    </w:lvlOverride>
  </w:num>
  <w:num w:numId="40">
    <w:abstractNumId w:val="11"/>
    <w:lvlOverride w:ilvl="0">
      <w:startOverride w:val="1"/>
    </w:lvlOverride>
  </w:num>
  <w:num w:numId="41">
    <w:abstractNumId w:val="11"/>
    <w:lvlOverride w:ilvl="0">
      <w:startOverride w:val="1"/>
    </w:lvlOverride>
  </w:num>
  <w:num w:numId="42">
    <w:abstractNumId w:val="11"/>
    <w:lvlOverride w:ilvl="0">
      <w:startOverride w:val="1"/>
    </w:lvlOverride>
  </w:num>
  <w:num w:numId="43">
    <w:abstractNumId w:val="11"/>
    <w:lvlOverride w:ilvl="0">
      <w:startOverride w:val="1"/>
    </w:lvlOverride>
  </w:num>
  <w:num w:numId="44">
    <w:abstractNumId w:val="11"/>
    <w:lvlOverride w:ilvl="0">
      <w:startOverride w:val="1"/>
    </w:lvlOverride>
  </w:num>
  <w:num w:numId="45">
    <w:abstractNumId w:val="11"/>
    <w:lvlOverride w:ilvl="0">
      <w:startOverride w:val="1"/>
    </w:lvlOverride>
  </w:num>
  <w:num w:numId="46">
    <w:abstractNumId w:val="11"/>
    <w:lvlOverride w:ilvl="0">
      <w:startOverride w:val="1"/>
    </w:lvlOverride>
  </w:num>
  <w:num w:numId="47">
    <w:abstractNumId w:val="11"/>
    <w:lvlOverride w:ilvl="0">
      <w:startOverride w:val="1"/>
    </w:lvlOverride>
  </w:num>
  <w:num w:numId="48">
    <w:abstractNumId w:val="11"/>
    <w:lvlOverride w:ilvl="0">
      <w:startOverride w:val="1"/>
    </w:lvlOverride>
  </w:num>
  <w:num w:numId="49">
    <w:abstractNumId w:val="11"/>
    <w:lvlOverride w:ilvl="0">
      <w:startOverride w:val="1"/>
    </w:lvlOverride>
  </w:num>
  <w:num w:numId="50">
    <w:abstractNumId w:val="11"/>
    <w:lvlOverride w:ilvl="0">
      <w:startOverride w:val="1"/>
    </w:lvlOverride>
  </w:num>
  <w:num w:numId="51">
    <w:abstractNumId w:val="11"/>
    <w:lvlOverride w:ilvl="0">
      <w:startOverride w:val="1"/>
    </w:lvlOverride>
  </w:num>
  <w:num w:numId="52">
    <w:abstractNumId w:val="11"/>
    <w:lvlOverride w:ilvl="0">
      <w:startOverride w:val="1"/>
    </w:lvlOverride>
  </w:num>
  <w:num w:numId="53">
    <w:abstractNumId w:val="11"/>
    <w:lvlOverride w:ilvl="0">
      <w:startOverride w:val="1"/>
    </w:lvlOverride>
  </w:num>
  <w:num w:numId="54">
    <w:abstractNumId w:val="11"/>
    <w:lvlOverride w:ilvl="0">
      <w:startOverride w:val="1"/>
    </w:lvlOverride>
  </w:num>
  <w:num w:numId="55">
    <w:abstractNumId w:val="11"/>
    <w:lvlOverride w:ilvl="0">
      <w:startOverride w:val="1"/>
    </w:lvlOverride>
  </w:num>
  <w:num w:numId="56">
    <w:abstractNumId w:val="11"/>
    <w:lvlOverride w:ilvl="0">
      <w:startOverride w:val="1"/>
    </w:lvlOverride>
  </w:num>
  <w:num w:numId="57">
    <w:abstractNumId w:val="11"/>
    <w:lvlOverride w:ilvl="0">
      <w:startOverride w:val="1"/>
    </w:lvlOverride>
  </w:num>
  <w:num w:numId="58">
    <w:abstractNumId w:val="11"/>
    <w:lvlOverride w:ilvl="0">
      <w:startOverride w:val="1"/>
    </w:lvlOverride>
  </w:num>
  <w:num w:numId="59">
    <w:abstractNumId w:val="11"/>
    <w:lvlOverride w:ilvl="0">
      <w:startOverride w:val="1"/>
    </w:lvlOverride>
  </w:num>
  <w:num w:numId="60">
    <w:abstractNumId w:val="11"/>
    <w:lvlOverride w:ilvl="0">
      <w:startOverride w:val="1"/>
    </w:lvlOverride>
  </w:num>
  <w:num w:numId="61">
    <w:abstractNumId w:val="11"/>
    <w:lvlOverride w:ilvl="0">
      <w:startOverride w:val="1"/>
    </w:lvlOverride>
  </w:num>
  <w:num w:numId="62">
    <w:abstractNumId w:val="11"/>
    <w:lvlOverride w:ilvl="0">
      <w:startOverride w:val="1"/>
    </w:lvlOverride>
  </w:num>
  <w:num w:numId="63">
    <w:abstractNumId w:val="11"/>
    <w:lvlOverride w:ilvl="0">
      <w:startOverride w:val="1"/>
    </w:lvlOverride>
  </w:num>
  <w:num w:numId="64">
    <w:abstractNumId w:val="11"/>
    <w:lvlOverride w:ilvl="0">
      <w:startOverride w:val="1"/>
    </w:lvlOverride>
  </w:num>
  <w:num w:numId="65">
    <w:abstractNumId w:val="11"/>
    <w:lvlOverride w:ilvl="0">
      <w:startOverride w:val="1"/>
    </w:lvlOverride>
  </w:num>
  <w:num w:numId="66">
    <w:abstractNumId w:val="11"/>
    <w:lvlOverride w:ilvl="0">
      <w:startOverride w:val="1"/>
    </w:lvlOverride>
  </w:num>
  <w:num w:numId="67">
    <w:abstractNumId w:val="11"/>
    <w:lvlOverride w:ilvl="0">
      <w:startOverride w:val="1"/>
    </w:lvlOverride>
  </w:num>
  <w:num w:numId="68">
    <w:abstractNumId w:val="11"/>
    <w:lvlOverride w:ilvl="0">
      <w:startOverride w:val="1"/>
    </w:lvlOverride>
  </w:num>
  <w:num w:numId="69">
    <w:abstractNumId w:val="11"/>
    <w:lvlOverride w:ilvl="0">
      <w:startOverride w:val="1"/>
    </w:lvlOverride>
  </w:num>
  <w:num w:numId="70">
    <w:abstractNumId w:val="11"/>
    <w:lvlOverride w:ilvl="0">
      <w:startOverride w:val="1"/>
    </w:lvlOverride>
  </w:num>
  <w:num w:numId="71">
    <w:abstractNumId w:val="11"/>
    <w:lvlOverride w:ilvl="0">
      <w:startOverride w:val="1"/>
    </w:lvlOverride>
  </w:num>
  <w:abstractNum w:abstractNumId="12">
    <w:multiLevelType w:val="singleLevel"/>
    <w:lvl w:ilvl="0">
      <w:start w:val="1"/>
      <w:numFmt w:val="decimal"/>
      <w:lvlText w:val="Question %1."/>
      <w:lvlJc w:val="left"/>
      <w:pPr>
        <w:tabs>
          <w:tab w:val="num" w:pos="860"/>
        </w:tabs>
        <w:ind w:left="860" w:hanging="860"/>
      </w:pPr>
      <w:rPr>
        <w:rFonts w:ascii="Calibri" w:hAnsi="Calibri" w:eastAsia="Calibri"/>
        <w:color w:val="0B2545"/>
        <w:b/>
      </w:rPr>
    </w:lvl>
  </w:abstractNum>
  <w:num w:numId="72">
    <w:abstractNumId w:val="12"/>
  </w:num>
  <w:abstractNum w:abstractNumId="13">
    <w:multiLevelType w:val="singleLevel"/>
    <w:lvl w:ilvl="0">
      <w:start w:val="1"/>
      <w:numFmt w:val="bullet"/>
      <w:lvlText w:val="•"/>
      <w:lvlJc w:val="left"/>
      <w:pPr>
        <w:tabs>
          <w:tab w:val="num" w:pos="540"/>
        </w:tabs>
        <w:ind w:left="540" w:hanging="270"/>
      </w:pPr>
      <w:rPr>
        <w:rFonts w:ascii="Calibri" w:hAnsi="Calibri" w:eastAsia="Calibri"/>
        <w:color w:val="2E74B5"/>
        <w:b/>
      </w:rPr>
    </w:lvl>
  </w:abstractNum>
  <w:num w:numId="7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60" w:after="140"/>
    </w:pPr>
    <w:rPr>
      <w:rFonts w:ascii="Calibri" w:hAnsi="Calibri" w:eastAsia="Calibri"/>
      <w:b/>
      <w:bCs/>
      <w:i/>
      <w:color w:val="5B657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izQuestion">
    <w:name w:val="Quiz Question"/>
    <w:basedOn w:val="Normal"/>
    <w:pPr>
      <w:keepNext/>
      <w:spacing w:before="180" w:after="80" w:line="288" w:lineRule="auto"/>
    </w:pPr>
    <w:rPr>
      <w:rFonts w:ascii="Calibri" w:hAnsi="Calibri" w:eastAsia="Calibri"/>
      <w:b/>
      <w:color w:val="0B2545"/>
      <w:sz w:val="22"/>
    </w:rPr>
  </w:style>
  <w:style w:type="paragraph" w:customStyle="1" w:styleId="QuizOption">
    <w:name w:val="Quiz Option"/>
    <w:basedOn w:val="Normal"/>
    <w:pPr>
      <w:spacing w:before="0" w:after="40" w:line="276" w:lineRule="auto"/>
    </w:pPr>
    <w:rPr>
      <w:rFonts w:ascii="Calibri" w:hAnsi="Calibri" w:eastAsia="Calibri"/>
      <w:sz w:val="21"/>
    </w:rPr>
  </w:style>
  <w:style w:type="paragraph" w:customStyle="1" w:styleId="QuizAnswer">
    <w:name w:val="Quiz Answer"/>
    <w:basedOn w:val="Normal"/>
    <w:pPr>
      <w:keepNext/>
      <w:spacing w:before="200" w:after="60"/>
    </w:pPr>
    <w:rPr>
      <w:rFonts w:ascii="Calibri" w:hAnsi="Calibri" w:eastAsia="Calibri"/>
      <w:b/>
      <w:color w:val="0B2545"/>
      <w:sz w:val="22"/>
    </w:rPr>
  </w:style>
  <w:style w:type="paragraph" w:customStyle="1" w:styleId="QuizSource">
    <w:name w:val="Quiz Source"/>
    <w:basedOn w:val="Normal"/>
    <w:pPr>
      <w:spacing w:before="0" w:after="140" w:line="264" w:lineRule="auto"/>
    </w:pPr>
    <w:rPr>
      <w:rFonts w:ascii="Calibri" w:hAnsi="Calibri" w:eastAsia="Calibri"/>
      <w:i/>
      <w:color w:val="5B657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Bilingual EN-VI 60-question ANSI/ASHRAE 52.2-2017 Bloom review</dc:title>
  <dc:subject>Bilingual HVAC review - ASHRAE 52.2-2017</dc:subject>
  <dc:creator/>
  <cp:keywords>HVAC, ASHRAE 52.2, MERV, PSE, Bloom, bilingual, English, Vietnamese</cp:keywords>
  <dc:description>Bilingual edition compiled from the user-supplied source documents.</dc:description>
  <cp:lastModifiedBy/>
  <cp:revision>1</cp:revision>
  <dcterms:created xsi:type="dcterms:W3CDTF">2013-12-23T23:15:00Z</dcterms:created>
  <dcterms:modified xsi:type="dcterms:W3CDTF">2013-12-23T23:15:00Z</dcterms:modified>
  <cp:category/>
</cp:coreProperties>
</file>