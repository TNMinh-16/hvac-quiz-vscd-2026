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400"/>
        <w:jc w:val="center"/>
      </w:pPr>
      <w:r>
        <w:rPr>
          <w:rFonts w:ascii="Calibri" w:hAnsi="Calibri" w:eastAsia="Calibri"/>
          <w:b/>
          <w:color w:val="F28C28"/>
          <w:sz w:val="20"/>
        </w:rPr>
        <w:t>VSCD 2026 · ROUND 1 PREPARATION</w:t>
      </w:r>
    </w:p>
    <w:p>
      <w:pPr>
        <w:spacing w:before="0" w:after="200"/>
        <w:jc w:val="center"/>
      </w:pPr>
      <w:r>
        <w:rPr>
          <w:rFonts w:ascii="Calibri" w:hAnsi="Calibri" w:eastAsia="Calibri"/>
          <w:b/>
          <w:color w:val="12304A"/>
          <w:sz w:val="60"/>
        </w:rPr>
        <w:t>NGÂN HÀNG 304 CÂU</w:t>
        <w:br/>
        <w:t>TRẮC NGHIỆM HVAC</w:t>
      </w:r>
    </w:p>
    <w:p>
      <w:pPr>
        <w:spacing w:before="0" w:after="60"/>
        <w:jc w:val="center"/>
      </w:pPr>
      <w:r>
        <w:rPr>
          <w:rFonts w:ascii="Calibri" w:hAnsi="Calibri" w:eastAsia="Calibri"/>
          <w:b/>
          <w:color w:val="176B87"/>
          <w:sz w:val="34"/>
        </w:rPr>
        <w:t>ASHRAE Standards Challenge</w:t>
      </w:r>
    </w:p>
    <w:p>
      <w:pPr>
        <w:spacing w:before="0" w:after="480"/>
        <w:jc w:val="center"/>
      </w:pPr>
      <w:r>
        <w:rPr>
          <w:rFonts w:ascii="Calibri" w:hAnsi="Calibri" w:eastAsia="Calibri"/>
          <w:b/>
          <w:color w:val="18A6A6"/>
          <w:sz w:val="26"/>
        </w:rPr>
        <w:t>Standard 55 · 52.2 · 62.1 · 90.1</w:t>
      </w:r>
    </w:p>
    <w:p>
      <w:pPr>
        <w:spacing w:before="0" w:after="840"/>
        <w:jc w:val="center"/>
      </w:pPr>
      <w:r>
        <w:rPr>
          <w:rFonts w:ascii="Calibri" w:hAnsi="Calibri" w:eastAsia="Calibri"/>
          <w:color w:val="5F6F7D"/>
          <w:sz w:val="22"/>
        </w:rPr>
        <w:t>Song ngữ English–Vietnamese  •  Phân loại Bloom 1–6</w:t>
        <w:br/>
        <w:t>Đề tự luyện  •  Đáp án  •  Giải thích  •  Dẫn chiếu điều khoản</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3120"/>
        <w:gridCol w:w="3120"/>
        <w:gridCol w:w="3120"/>
      </w:tblGrid>
      <w:tr>
        <w:tc>
          <w:tcPr>
            <w:tcW w:type="dxa" w:w="3120"/>
            <w:tcMar>
              <w:top w:w="140" w:type="dxa"/>
              <w:start w:w="120" w:type="dxa"/>
              <w:bottom w:w="140" w:type="dxa"/>
              <w:end w:w="120" w:type="dxa"/>
            </w:tcMar>
            <w:vAlign w:val="center"/>
            <w:shd w:fill="12304A"/>
          </w:tcPr>
          <w:p>
            <w:pPr>
              <w:spacing w:after="0"/>
              <w:jc w:val="center"/>
            </w:pPr>
            <w:r>
              <w:rPr>
                <w:rFonts w:ascii="Calibri" w:hAnsi="Calibri" w:eastAsia="Calibri"/>
                <w:b/>
                <w:color w:val="FFFFFF"/>
                <w:sz w:val="36"/>
              </w:rPr>
              <w:t>304</w:t>
              <w:br/>
            </w:r>
            <w:r>
              <w:rPr>
                <w:rFonts w:ascii="Calibri" w:hAnsi="Calibri" w:eastAsia="Calibri"/>
                <w:b/>
                <w:color w:val="FFFFFF"/>
                <w:sz w:val="16"/>
              </w:rPr>
              <w:t>CÂU HỎI</w:t>
            </w:r>
          </w:p>
        </w:tc>
        <w:tc>
          <w:tcPr>
            <w:tcW w:type="dxa" w:w="3120"/>
            <w:tcMar>
              <w:top w:w="140" w:type="dxa"/>
              <w:start w:w="120" w:type="dxa"/>
              <w:bottom w:w="140" w:type="dxa"/>
              <w:end w:w="120" w:type="dxa"/>
            </w:tcMar>
            <w:vAlign w:val="center"/>
            <w:shd w:fill="176B87"/>
          </w:tcPr>
          <w:p>
            <w:pPr>
              <w:spacing w:after="0"/>
              <w:jc w:val="center"/>
            </w:pPr>
            <w:r>
              <w:rPr>
                <w:rFonts w:ascii="Calibri" w:hAnsi="Calibri" w:eastAsia="Calibri"/>
                <w:b/>
                <w:color w:val="FFFFFF"/>
                <w:sz w:val="36"/>
              </w:rPr>
              <w:t>4</w:t>
              <w:br/>
            </w:r>
            <w:r>
              <w:rPr>
                <w:rFonts w:ascii="Calibri" w:hAnsi="Calibri" w:eastAsia="Calibri"/>
                <w:b/>
                <w:color w:val="FFFFFF"/>
                <w:sz w:val="16"/>
              </w:rPr>
              <w:t>TỆP NGUỒN</w:t>
            </w:r>
          </w:p>
        </w:tc>
        <w:tc>
          <w:tcPr>
            <w:tcW w:type="dxa" w:w="3120"/>
            <w:tcMar>
              <w:top w:w="140" w:type="dxa"/>
              <w:start w:w="120" w:type="dxa"/>
              <w:bottom w:w="140" w:type="dxa"/>
              <w:end w:w="120" w:type="dxa"/>
            </w:tcMar>
            <w:vAlign w:val="center"/>
            <w:shd w:fill="18A6A6"/>
          </w:tcPr>
          <w:p>
            <w:pPr>
              <w:spacing w:after="0"/>
              <w:jc w:val="center"/>
            </w:pPr>
            <w:r>
              <w:rPr>
                <w:rFonts w:ascii="Calibri" w:hAnsi="Calibri" w:eastAsia="Calibri"/>
                <w:b/>
                <w:color w:val="FFFFFF"/>
                <w:sz w:val="36"/>
              </w:rPr>
              <w:t>6</w:t>
              <w:br/>
            </w:r>
            <w:r>
              <w:rPr>
                <w:rFonts w:ascii="Calibri" w:hAnsi="Calibri" w:eastAsia="Calibri"/>
                <w:b/>
                <w:color w:val="FFFFFF"/>
                <w:sz w:val="16"/>
              </w:rPr>
              <w:t>MỨC BLOOM</w:t>
            </w:r>
          </w:p>
        </w:tc>
      </w:tr>
    </w:tbl>
    <w:p>
      <w:pPr>
        <w:spacing w:before="600" w:after="0"/>
        <w:jc w:val="center"/>
      </w:pPr>
      <w:r>
        <w:rPr>
          <w:rFonts w:ascii="Calibri" w:hAnsi="Calibri" w:eastAsia="Calibri"/>
          <w:i/>
          <w:color w:val="5F6F7D"/>
          <w:sz w:val="17"/>
        </w:rPr>
        <w:t>Tài liệu ôn tập độc lập · Không phải ấn phẩm chính thức của ASHRAE</w:t>
      </w:r>
    </w:p>
    <w:p>
      <w:r>
        <w:br w:type="page"/>
      </w:r>
    </w:p>
    <w:p>
      <w:pPr>
        <w:pStyle w:val="Heading1"/>
      </w:pPr>
      <w:r>
        <w:t>Hướng dẫn sử dụng và phạm vi nguồn</w:t>
      </w:r>
    </w:p>
    <w:tbl>
      <w:tblPr>
        <w:tblW w:type="dxa" w:w="9360"/>
        <w:jc w:val="left"/>
        <w:tblLayout w:type="fixed"/>
        <w:tblLook w:firstColumn="1" w:firstRow="1" w:lastColumn="0" w:lastRow="0" w:noHBand="0" w:noVBand="1" w:val="04A0"/>
        <w:tblInd w:w="120" w:type="dxa"/>
        <w:tblBorders>
          <w:top w:val="single" w:sz="8" w:color="49A078"/>
          <w:left w:val="single" w:sz="8" w:color="49A078"/>
          <w:bottom w:val="single" w:sz="8" w:color="49A078"/>
          <w:right w:val="single" w:sz="8" w:color="49A078"/>
        </w:tblBorders>
      </w:tblPr>
      <w:tblGrid>
        <w:gridCol w:w="9360"/>
      </w:tblGrid>
      <w:tr>
        <w:trPr>
          <w:cantSplit/>
        </w:trPr>
        <w:tc>
          <w:tcPr>
            <w:tcW w:type="dxa" w:w="9360"/>
            <w:tcMar>
              <w:top w:w="80" w:type="dxa"/>
              <w:start w:w="120" w:type="dxa"/>
              <w:bottom w:w="80" w:type="dxa"/>
              <w:end w:w="120" w:type="dxa"/>
            </w:tcMar>
            <w:vAlign w:val="center"/>
            <w:shd w:fill="E4F3EA"/>
          </w:tcPr>
          <w:p>
            <w:pPr>
              <w:pStyle w:val="Callout"/>
            </w:pPr>
            <w:r>
              <w:rPr>
                <w:rFonts w:ascii="Calibri" w:hAnsi="Calibri" w:eastAsia="Calibri"/>
                <w:b/>
                <w:color w:val="49A078"/>
                <w:sz w:val="21"/>
              </w:rPr>
              <w:t>Mục tiêu</w:t>
              <w:br/>
            </w:r>
            <w:r>
              <w:rPr>
                <w:rFonts w:ascii="Calibri" w:hAnsi="Calibri" w:eastAsia="Calibri"/>
                <w:color w:val="183247"/>
                <w:sz w:val="19"/>
              </w:rPr>
              <w:t>Luyện vòng sơ loại dạng trắc nghiệm song ngữ, bao phủ kiến thức HVAC trong đúng các tệp người học đã cung cấp. Câu hỏi được viết lại theo ngữ cảnh thi, không sao chép dài nguyên văn tiêu chuẩn.</w:t>
            </w:r>
          </w:p>
        </w:tc>
      </w:tr>
    </w:tbl>
    <w:p>
      <w:pPr>
        <w:spacing w:after="20"/>
      </w:pPr>
    </w:p>
    <w:p>
      <w:pPr>
        <w:spacing w:before="80" w:after="80"/>
      </w:pPr>
      <w:r>
        <w:rPr>
          <w:rFonts w:ascii="Calibri" w:hAnsi="Calibri" w:eastAsia="Calibri"/>
          <w:b/>
          <w:color w:val="12304A"/>
          <w:sz w:val="22"/>
        </w:rPr>
        <w:t>Cách học đề xuất</w:t>
      </w:r>
    </w:p>
    <w:p>
      <w:pPr>
        <w:ind w:left="403" w:hanging="403"/>
      </w:pPr>
      <w:r>
        <w:rPr>
          <w:rFonts w:ascii="Calibri" w:hAnsi="Calibri" w:eastAsia="Calibri"/>
          <w:b/>
          <w:color w:val="18A6A6"/>
        </w:rPr>
        <w:t xml:space="preserve">1. </w:t>
      </w:r>
      <w:r>
        <w:rPr>
          <w:rFonts w:ascii="Calibri" w:hAnsi="Calibri" w:eastAsia="Calibri"/>
          <w:color w:val="183247"/>
        </w:rPr>
        <w:t>Vòng 1 — làm Phần I không xem đáp án; đánh dấu câu chưa chắc và ghi thời gian.</w:t>
      </w:r>
    </w:p>
    <w:p>
      <w:pPr>
        <w:ind w:left="403" w:hanging="403"/>
      </w:pPr>
      <w:r>
        <w:rPr>
          <w:rFonts w:ascii="Calibri" w:hAnsi="Calibri" w:eastAsia="Calibri"/>
          <w:b/>
          <w:color w:val="18A6A6"/>
        </w:rPr>
        <w:t xml:space="preserve">2. </w:t>
      </w:r>
      <w:r>
        <w:rPr>
          <w:rFonts w:ascii="Calibri" w:hAnsi="Calibri" w:eastAsia="Calibri"/>
          <w:color w:val="183247"/>
        </w:rPr>
        <w:t>Vòng 2 — đối chiếu Phần II; đọc cả giải thích và điều khoản nguồn, không chỉ ghi nhớ chữ cái.</w:t>
      </w:r>
    </w:p>
    <w:p>
      <w:pPr>
        <w:ind w:left="403" w:hanging="403"/>
      </w:pPr>
      <w:r>
        <w:rPr>
          <w:rFonts w:ascii="Calibri" w:hAnsi="Calibri" w:eastAsia="Calibri"/>
          <w:b/>
          <w:color w:val="18A6A6"/>
        </w:rPr>
        <w:t xml:space="preserve">3. </w:t>
      </w:r>
      <w:r>
        <w:rPr>
          <w:rFonts w:ascii="Calibri" w:hAnsi="Calibri" w:eastAsia="Calibri"/>
          <w:color w:val="183247"/>
        </w:rPr>
        <w:t>Vòng 3 — gom câu sai theo Standard và Bloom; ưu tiên Bloom 3–5 vì thường tạo bẫy tình huống.</w:t>
      </w:r>
    </w:p>
    <w:p>
      <w:pPr>
        <w:ind w:left="403" w:hanging="403"/>
      </w:pPr>
      <w:r>
        <w:rPr>
          <w:rFonts w:ascii="Calibri" w:hAnsi="Calibri" w:eastAsia="Calibri"/>
          <w:b/>
          <w:color w:val="18A6A6"/>
        </w:rPr>
        <w:t xml:space="preserve">4. </w:t>
      </w:r>
      <w:r>
        <w:rPr>
          <w:rFonts w:ascii="Calibri" w:hAnsi="Calibri" w:eastAsia="Calibri"/>
          <w:color w:val="183247"/>
        </w:rPr>
        <w:t>Vòng 4 — dùng Bloom 6 như mini design review: giải thích vì sao ba lựa chọn còn lại chưa hoàn chỉnh.</w:t>
      </w:r>
    </w:p>
    <w:p>
      <w:pPr>
        <w:pStyle w:val="Heading2"/>
      </w:pPr>
      <w:r>
        <w:t>Phạm vi tệp đã đọc</w:t>
      </w:r>
    </w:p>
    <w:tbl>
      <w:tblPr>
        <w:tblW w:type="dxa" w:w="9360"/>
        <w:jc w:val="left"/>
        <w:tblLayout w:type="fixed"/>
        <w:tblLook w:firstColumn="1" w:firstRow="1" w:lastColumn="0" w:lastRow="0" w:noHBand="0" w:noVBand="1" w:val="04A0"/>
        <w:tblInd w:w="120" w:type="dxa"/>
        <w:tblBorders>
          <w:top w:val="single" w:sz="4" w:color="CBD8E2"/>
          <w:left w:val="single" w:sz="4" w:color="CBD8E2"/>
          <w:bottom w:val="single" w:sz="4" w:color="CBD8E2"/>
          <w:right w:val="single" w:sz="4" w:color="CBD8E2"/>
          <w:insideH w:val="single" w:sz="4" w:color="CBD8E2"/>
          <w:insideV w:val="single" w:sz="4" w:color="CBD8E2"/>
        </w:tblBorders>
      </w:tblPr>
      <w:tblGrid>
        <w:gridCol w:w="1800"/>
        <w:gridCol w:w="2700"/>
        <w:gridCol w:w="4860"/>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eastAsia="Calibri"/>
                <w:b/>
                <w:color w:val="12304A"/>
                <w:sz w:val="17"/>
              </w:rPr>
              <w:t>TỆP</w:t>
            </w:r>
          </w:p>
        </w:tc>
        <w:tc>
          <w:tcPr>
            <w:tcW w:type="dxa" w:w="2700"/>
            <w:tcMar>
              <w:top w:w="80" w:type="dxa"/>
              <w:start w:w="120" w:type="dxa"/>
              <w:bottom w:w="80" w:type="dxa"/>
              <w:end w:w="120" w:type="dxa"/>
            </w:tcMar>
            <w:vAlign w:val="center"/>
            <w:shd w:fill="E8EEF5"/>
          </w:tcPr>
          <w:p>
            <w:pPr>
              <w:spacing w:after="0"/>
            </w:pPr>
            <w:r>
              <w:rPr>
                <w:rFonts w:ascii="Calibri" w:hAnsi="Calibri" w:eastAsia="Calibri"/>
                <w:b/>
                <w:color w:val="12304A"/>
                <w:sz w:val="17"/>
              </w:rPr>
              <w:t>TÍNH CHẤT</w:t>
            </w:r>
          </w:p>
        </w:tc>
        <w:tc>
          <w:tcPr>
            <w:tcW w:type="dxa" w:w="4860"/>
            <w:tcMar>
              <w:top w:w="80" w:type="dxa"/>
              <w:start w:w="120" w:type="dxa"/>
              <w:bottom w:w="80" w:type="dxa"/>
              <w:end w:w="120" w:type="dxa"/>
            </w:tcMar>
            <w:vAlign w:val="center"/>
            <w:shd w:fill="E8EEF5"/>
          </w:tcPr>
          <w:p>
            <w:pPr>
              <w:spacing w:after="0"/>
            </w:pPr>
            <w:r>
              <w:rPr>
                <w:rFonts w:ascii="Calibri" w:hAnsi="Calibri" w:eastAsia="Calibri"/>
                <w:b/>
                <w:color w:val="12304A"/>
                <w:sz w:val="17"/>
              </w:rPr>
              <w:t>PHẠM VI CÂU HỎI</w:t>
            </w:r>
          </w:p>
        </w:tc>
      </w:tr>
      <w:tr>
        <w:trPr>
          <w:cantSplit/>
        </w:trPr>
        <w:tc>
          <w:tcPr>
            <w:tcW w:type="dxa" w:w="1800"/>
          </w:tcPr>
          <w:p>
            <w:pPr>
              <w:spacing w:after="0"/>
            </w:pPr>
            <w:r>
              <w:rPr>
                <w:rFonts w:ascii="Calibri" w:hAnsi="Calibri" w:eastAsia="Calibri"/>
                <w:color w:val="183247"/>
                <w:sz w:val="17"/>
              </w:rPr>
              <w:t>ASHRAE 55-2023</w:t>
            </w:r>
          </w:p>
        </w:tc>
        <w:tc>
          <w:tcPr>
            <w:tcW w:type="dxa" w:w="2700"/>
          </w:tcPr>
          <w:p>
            <w:pPr>
              <w:spacing w:after="0"/>
            </w:pPr>
            <w:r>
              <w:rPr>
                <w:rFonts w:ascii="Calibri" w:hAnsi="Calibri" w:eastAsia="Calibri"/>
                <w:color w:val="183247"/>
                <w:sz w:val="17"/>
              </w:rPr>
              <w:t>Bản Standard đầy đủ</w:t>
            </w:r>
          </w:p>
        </w:tc>
        <w:tc>
          <w:tcPr>
            <w:tcW w:type="dxa" w:w="4860"/>
          </w:tcPr>
          <w:p>
            <w:pPr>
              <w:spacing w:after="0"/>
            </w:pPr>
            <w:r>
              <w:rPr>
                <w:rFonts w:ascii="Calibri" w:hAnsi="Calibri" w:eastAsia="Calibri"/>
                <w:color w:val="183247"/>
                <w:sz w:val="17"/>
              </w:rPr>
              <w:t>Thermal comfort: phạm vi, phương pháp, local discomfort, đo kiểm và control.</w:t>
            </w:r>
          </w:p>
        </w:tc>
      </w:tr>
      <w:tr>
        <w:trPr>
          <w:cantSplit/>
        </w:trPr>
        <w:tc>
          <w:tcPr>
            <w:tcW w:type="dxa" w:w="1800"/>
          </w:tcPr>
          <w:p>
            <w:pPr>
              <w:spacing w:after="0"/>
            </w:pPr>
            <w:r>
              <w:rPr>
                <w:rFonts w:ascii="Calibri" w:hAnsi="Calibri" w:eastAsia="Calibri"/>
                <w:color w:val="183247"/>
                <w:sz w:val="17"/>
              </w:rPr>
              <w:t>52.2 supplied</w:t>
            </w:r>
          </w:p>
        </w:tc>
        <w:tc>
          <w:tcPr>
            <w:tcW w:type="dxa" w:w="2700"/>
          </w:tcPr>
          <w:p>
            <w:pPr>
              <w:spacing w:after="0"/>
            </w:pPr>
            <w:r>
              <w:rPr>
                <w:rFonts w:ascii="Calibri" w:hAnsi="Calibri" w:eastAsia="Calibri"/>
                <w:color w:val="183247"/>
                <w:sz w:val="17"/>
              </w:rPr>
              <w:t>ANSI/ASHRAE Addendum d to 52.2-2017, approved 30 May 2025</w:t>
            </w:r>
          </w:p>
        </w:tc>
        <w:tc>
          <w:tcPr>
            <w:tcW w:type="dxa" w:w="4860"/>
          </w:tcPr>
          <w:p>
            <w:pPr>
              <w:spacing w:after="0"/>
            </w:pPr>
            <w:r>
              <w:rPr>
                <w:rFonts w:ascii="Calibri" w:hAnsi="Calibri" w:eastAsia="Calibri"/>
                <w:color w:val="183247"/>
                <w:sz w:val="17"/>
              </w:rPr>
              <w:t>Giàn thử, aerosol, PSE, dust loading, MERV và các phụ lục trong chính tệp.</w:t>
            </w:r>
          </w:p>
        </w:tc>
      </w:tr>
      <w:tr>
        <w:trPr>
          <w:cantSplit/>
        </w:trPr>
        <w:tc>
          <w:tcPr>
            <w:tcW w:type="dxa" w:w="1800"/>
          </w:tcPr>
          <w:p>
            <w:pPr>
              <w:spacing w:after="0"/>
            </w:pPr>
            <w:r>
              <w:rPr>
                <w:rFonts w:ascii="Calibri" w:hAnsi="Calibri" w:eastAsia="Calibri"/>
                <w:color w:val="183247"/>
                <w:sz w:val="17"/>
              </w:rPr>
              <w:t>62.1 supplied</w:t>
            </w:r>
          </w:p>
        </w:tc>
        <w:tc>
          <w:tcPr>
            <w:tcW w:type="dxa" w:w="2700"/>
          </w:tcPr>
          <w:p>
            <w:pPr>
              <w:spacing w:after="0"/>
            </w:pPr>
            <w:r>
              <w:rPr>
                <w:rFonts w:ascii="Calibri" w:hAnsi="Calibri" w:eastAsia="Calibri"/>
                <w:color w:val="183247"/>
                <w:sz w:val="17"/>
              </w:rPr>
              <w:t>Chỉ Addendum p to 62.1-2013 (10 trang)</w:t>
            </w:r>
          </w:p>
        </w:tc>
        <w:tc>
          <w:tcPr>
            <w:tcW w:type="dxa" w:w="4860"/>
          </w:tcPr>
          <w:p>
            <w:pPr>
              <w:spacing w:after="0"/>
            </w:pPr>
            <w:r>
              <w:rPr>
                <w:rFonts w:ascii="Calibri" w:hAnsi="Calibri" w:eastAsia="Calibri"/>
                <w:color w:val="183247"/>
                <w:sz w:val="17"/>
              </w:rPr>
              <w:t>Occupied, occupied-standby, occupant sensor, DCV floor và Note H. Không đại diện toàn bộ 62.1.</w:t>
            </w:r>
          </w:p>
        </w:tc>
      </w:tr>
      <w:tr>
        <w:trPr>
          <w:cantSplit/>
        </w:trPr>
        <w:tc>
          <w:tcPr>
            <w:tcW w:type="dxa" w:w="1800"/>
          </w:tcPr>
          <w:p>
            <w:pPr>
              <w:spacing w:after="0"/>
            </w:pPr>
            <w:r>
              <w:rPr>
                <w:rFonts w:ascii="Calibri" w:hAnsi="Calibri" w:eastAsia="Calibri"/>
                <w:color w:val="183247"/>
                <w:sz w:val="17"/>
              </w:rPr>
              <w:t>ASHRAE 90.1-2022</w:t>
            </w:r>
          </w:p>
        </w:tc>
        <w:tc>
          <w:tcPr>
            <w:tcW w:type="dxa" w:w="2700"/>
          </w:tcPr>
          <w:p>
            <w:pPr>
              <w:spacing w:after="0"/>
            </w:pPr>
            <w:r>
              <w:rPr>
                <w:rFonts w:ascii="Calibri" w:hAnsi="Calibri" w:eastAsia="Calibri"/>
                <w:color w:val="183247"/>
                <w:sz w:val="17"/>
              </w:rPr>
              <w:t>Bản I-P đầy đủ; ngân hàng tập trung HVAC</w:t>
            </w:r>
          </w:p>
        </w:tc>
        <w:tc>
          <w:tcPr>
            <w:tcW w:type="dxa" w:w="4860"/>
          </w:tcPr>
          <w:p>
            <w:pPr>
              <w:spacing w:after="0"/>
            </w:pPr>
            <w:r>
              <w:rPr>
                <w:rFonts w:ascii="Calibri" w:hAnsi="Calibri" w:eastAsia="Calibri"/>
                <w:color w:val="183247"/>
                <w:sz w:val="17"/>
              </w:rPr>
              <w:t>Section 6 và phần HVAC liên quan của Normative Appendix L/TSPR.</w:t>
            </w:r>
          </w:p>
        </w:tc>
      </w:tr>
    </w:tbl>
    <w:p>
      <w:pPr>
        <w:spacing w:before="160" w:after="40"/>
        <w:jc w:val="center"/>
      </w:pPr>
      <w:r>
        <w:drawing>
          <wp:inline xmlns:a="http://schemas.openxmlformats.org/drawingml/2006/main" xmlns:pic="http://schemas.openxmlformats.org/drawingml/2006/picture">
            <wp:extent cx="5212080" cy="2762850"/>
            <wp:docPr id="1" name="Picture 1" descr="Ảnh thể lệ vòng sơ loại ASHRAE Standards Challenge do người học cung cấp."/>
            <wp:cNvGraphicFramePr>
              <a:graphicFrameLocks noChangeAspect="1"/>
            </wp:cNvGraphicFramePr>
            <a:graphic>
              <a:graphicData uri="http://schemas.openxmlformats.org/drawingml/2006/picture">
                <pic:pic>
                  <pic:nvPicPr>
                    <pic:cNvPr id="0" name="1785333054932_219862877986799865_219862877986799865_144acc1d3d19c70fa50a90b98a40cbf0.jpg"/>
                    <pic:cNvPicPr/>
                  </pic:nvPicPr>
                  <pic:blipFill>
                    <a:blip r:embed="rId11"/>
                    <a:stretch>
                      <a:fillRect/>
                    </a:stretch>
                  </pic:blipFill>
                  <pic:spPr>
                    <a:xfrm>
                      <a:off x="0" y="0"/>
                      <a:ext cx="5212080" cy="2762850"/>
                    </a:xfrm>
                    <a:prstGeom prst="rect"/>
                  </pic:spPr>
                </pic:pic>
              </a:graphicData>
            </a:graphic>
          </wp:inline>
        </w:drawing>
      </w:r>
    </w:p>
    <w:p>
      <w:pPr>
        <w:pStyle w:val="FigureCaption"/>
        <w:jc w:val="center"/>
      </w:pPr>
      <w:r>
        <w:t>Hình nguồn do người học cung cấp: phạm vi vòng sơ loại nêu 52.2, 55, 62.1, 90.1 và kiến thức HVAC cơ bản.</w:t>
      </w:r>
    </w:p>
    <w:tbl>
      <w:tblPr>
        <w:tblW w:type="dxa" w:w="9360"/>
        <w:jc w:val="left"/>
        <w:tblLayout w:type="fixed"/>
        <w:tblLook w:firstColumn="1" w:firstRow="1" w:lastColumn="0" w:lastRow="0" w:noHBand="0" w:noVBand="1" w:val="04A0"/>
        <w:tblInd w:w="120" w:type="dxa"/>
        <w:tblBorders>
          <w:top w:val="single" w:sz="8" w:color="F28C28"/>
          <w:left w:val="single" w:sz="8" w:color="F28C28"/>
          <w:bottom w:val="single" w:sz="8" w:color="F28C28"/>
          <w:right w:val="single" w:sz="8" w:color="F28C28"/>
        </w:tblBorders>
      </w:tblPr>
      <w:tblGrid>
        <w:gridCol w:w="9360"/>
      </w:tblGrid>
      <w:tr>
        <w:trPr>
          <w:cantSplit/>
        </w:trPr>
        <w:tc>
          <w:tcPr>
            <w:tcW w:type="dxa" w:w="9360"/>
            <w:tcMar>
              <w:top w:w="80" w:type="dxa"/>
              <w:start w:w="120" w:type="dxa"/>
              <w:bottom w:w="80" w:type="dxa"/>
              <w:end w:w="120" w:type="dxa"/>
            </w:tcMar>
            <w:vAlign w:val="center"/>
            <w:shd w:fill="FFF1E2"/>
          </w:tcPr>
          <w:p>
            <w:pPr>
              <w:pStyle w:val="Callout"/>
            </w:pPr>
            <w:r>
              <w:rPr>
                <w:rFonts w:ascii="Calibri" w:hAnsi="Calibri" w:eastAsia="Calibri"/>
                <w:b/>
                <w:color w:val="F28C28"/>
                <w:sz w:val="21"/>
              </w:rPr>
              <w:t>Lưu ý quan trọng về 62.1</w:t>
              <w:br/>
            </w:r>
            <w:r>
              <w:rPr>
                <w:rFonts w:ascii="Calibri" w:hAnsi="Calibri" w:eastAsia="Calibri"/>
                <w:color w:val="183247"/>
                <w:sz w:val="19"/>
              </w:rPr>
              <w:t>Tệp 62.1 chỉ là Addendum p, nên 35 câu tương ứng chỉ bao phủ nội dung addendum đó. Muốn ôn toàn bộ Standard 62.1, cần bổ sung bản tiêu chuẩn đầy đủ/phiên bản đúng theo thể lệ.</w:t>
            </w:r>
          </w:p>
        </w:tc>
      </w:tr>
    </w:tbl>
    <w:p>
      <w:pPr>
        <w:spacing w:after="20"/>
      </w:pPr>
    </w:p>
    <w:p>
      <w:pPr>
        <w:pStyle w:val="Heading1"/>
      </w:pPr>
      <w:r>
        <w:t>Khung Bloom và ma trận bao phủ</w:t>
      </w:r>
    </w:p>
    <w:p>
      <w:pPr>
        <w:spacing w:before="0" w:after="160"/>
      </w:pPr>
      <w:r>
        <w:rPr>
          <w:rFonts w:ascii="Calibri" w:hAnsi="Calibri" w:eastAsia="Calibri"/>
          <w:color w:val="183247"/>
        </w:rPr>
        <w:t>Tài liệu xếp câu theo mức nhận thức, không xếp đơn thuần từ “dễ” đến “khó”. Một câu Remember có thể khó vì nhớ số; một câu Analyze khó vì phải nhận ra điều khoản nào thực sự chi phối.</w:t>
      </w:r>
    </w:p>
    <w:tbl>
      <w:tblPr>
        <w:tblW w:type="dxa" w:w="9360"/>
        <w:jc w:val="left"/>
        <w:tblLayout w:type="fixed"/>
        <w:tblLook w:firstColumn="1" w:firstRow="1" w:lastColumn="0" w:lastRow="0" w:noHBand="0" w:noVBand="1" w:val="04A0"/>
        <w:tblInd w:w="120" w:type="dxa"/>
        <w:tblBorders>
          <w:top w:val="single" w:sz="4" w:color="CBD8E2"/>
          <w:left w:val="single" w:sz="4" w:color="CBD8E2"/>
          <w:bottom w:val="single" w:sz="4" w:color="CBD8E2"/>
          <w:right w:val="single" w:sz="4" w:color="CBD8E2"/>
          <w:insideH w:val="single" w:sz="4" w:color="CBD8E2"/>
          <w:insideV w:val="single" w:sz="4" w:color="CBD8E2"/>
        </w:tblBorders>
      </w:tblPr>
      <w:tblGrid>
        <w:gridCol w:w="900"/>
        <w:gridCol w:w="1500"/>
        <w:gridCol w:w="2460"/>
        <w:gridCol w:w="4500"/>
      </w:tblGrid>
      <w:tr>
        <w:trPr>
          <w:tblHeader w:val="true"/>
        </w:trPr>
        <w:tc>
          <w:tcPr>
            <w:tcW w:type="dxa" w:w="900"/>
            <w:tcMar>
              <w:top w:w="80" w:type="dxa"/>
              <w:start w:w="120" w:type="dxa"/>
              <w:bottom w:w="80" w:type="dxa"/>
              <w:end w:w="120" w:type="dxa"/>
            </w:tcMar>
            <w:vAlign w:val="center"/>
            <w:shd w:fill="12304A"/>
          </w:tcPr>
          <w:p>
            <w:pPr>
              <w:spacing w:after="0"/>
            </w:pPr>
            <w:r>
              <w:rPr>
                <w:rFonts w:ascii="Calibri" w:hAnsi="Calibri" w:eastAsia="Calibri"/>
                <w:b/>
                <w:color w:val="FFFFFF"/>
                <w:sz w:val="16"/>
              </w:rPr>
              <w:t>MỨC</w:t>
            </w:r>
          </w:p>
        </w:tc>
        <w:tc>
          <w:tcPr>
            <w:tcW w:type="dxa" w:w="1500"/>
            <w:tcMar>
              <w:top w:w="80" w:type="dxa"/>
              <w:start w:w="120" w:type="dxa"/>
              <w:bottom w:w="80" w:type="dxa"/>
              <w:end w:w="120" w:type="dxa"/>
            </w:tcMar>
            <w:vAlign w:val="center"/>
            <w:shd w:fill="12304A"/>
          </w:tcPr>
          <w:p>
            <w:pPr>
              <w:spacing w:after="0"/>
            </w:pPr>
            <w:r>
              <w:rPr>
                <w:rFonts w:ascii="Calibri" w:hAnsi="Calibri" w:eastAsia="Calibri"/>
                <w:b/>
                <w:color w:val="FFFFFF"/>
                <w:sz w:val="16"/>
              </w:rPr>
              <w:t>EN · VI</w:t>
            </w:r>
          </w:p>
        </w:tc>
        <w:tc>
          <w:tcPr>
            <w:tcW w:type="dxa" w:w="2460"/>
            <w:tcMar>
              <w:top w:w="80" w:type="dxa"/>
              <w:start w:w="120" w:type="dxa"/>
              <w:bottom w:w="80" w:type="dxa"/>
              <w:end w:w="120" w:type="dxa"/>
            </w:tcMar>
            <w:vAlign w:val="center"/>
            <w:shd w:fill="12304A"/>
          </w:tcPr>
          <w:p>
            <w:pPr>
              <w:spacing w:after="0"/>
            </w:pPr>
            <w:r>
              <w:rPr>
                <w:rFonts w:ascii="Calibri" w:hAnsi="Calibri" w:eastAsia="Calibri"/>
                <w:b/>
                <w:color w:val="FFFFFF"/>
                <w:sz w:val="16"/>
              </w:rPr>
              <w:t>ĐỘNG TỪ TƯ DUY</w:t>
            </w:r>
          </w:p>
        </w:tc>
        <w:tc>
          <w:tcPr>
            <w:tcW w:type="dxa" w:w="4500"/>
            <w:tcMar>
              <w:top w:w="80" w:type="dxa"/>
              <w:start w:w="120" w:type="dxa"/>
              <w:bottom w:w="80" w:type="dxa"/>
              <w:end w:w="120" w:type="dxa"/>
            </w:tcMar>
            <w:vAlign w:val="center"/>
            <w:shd w:fill="12304A"/>
          </w:tcPr>
          <w:p>
            <w:pPr>
              <w:spacing w:after="0"/>
            </w:pPr>
            <w:r>
              <w:rPr>
                <w:rFonts w:ascii="Calibri" w:hAnsi="Calibri" w:eastAsia="Calibri"/>
                <w:b/>
                <w:color w:val="FFFFFF"/>
                <w:sz w:val="16"/>
              </w:rPr>
              <w:t>GIẢI THÍCH CÁCH RA CÂU</w:t>
            </w:r>
          </w:p>
        </w:tc>
      </w:tr>
      <w:tr>
        <w:trPr>
          <w:cantSplit/>
        </w:trPr>
        <w:tc>
          <w:tcPr>
            <w:tcW w:type="dxa" w:w="900"/>
            <w:shd w:fill="EAF3F5"/>
          </w:tcPr>
          <w:p>
            <w:pPr>
              <w:spacing w:after="0"/>
            </w:pPr>
            <w:r>
              <w:rPr>
                <w:rFonts w:ascii="Calibri" w:hAnsi="Calibri" w:eastAsia="Calibri"/>
                <w:b/>
                <w:color w:val="12304A"/>
                <w:sz w:val="17"/>
              </w:rPr>
              <w:t>1</w:t>
            </w:r>
          </w:p>
        </w:tc>
        <w:tc>
          <w:tcPr>
            <w:tcW w:type="dxa" w:w="1500"/>
          </w:tcPr>
          <w:p>
            <w:pPr>
              <w:spacing w:after="0"/>
            </w:pPr>
            <w:r>
              <w:rPr>
                <w:rFonts w:ascii="Calibri" w:hAnsi="Calibri" w:eastAsia="Calibri"/>
                <w:b/>
                <w:color w:val="12304A"/>
                <w:sz w:val="17"/>
              </w:rPr>
              <w:t>REMEMBER</w:t>
              <w:br/>
              <w:t>GHI NHỚ</w:t>
            </w:r>
          </w:p>
        </w:tc>
        <w:tc>
          <w:tcPr>
            <w:tcW w:type="dxa" w:w="2460"/>
          </w:tcPr>
          <w:p>
            <w:pPr>
              <w:spacing w:after="0"/>
            </w:pPr>
            <w:r>
              <w:rPr>
                <w:rFonts w:ascii="Calibri" w:hAnsi="Calibri" w:eastAsia="Calibri"/>
                <w:b w:val="0"/>
                <w:color w:val="183247"/>
                <w:sz w:val="17"/>
              </w:rPr>
              <w:t>recall · identify</w:t>
            </w:r>
          </w:p>
        </w:tc>
        <w:tc>
          <w:tcPr>
            <w:tcW w:type="dxa" w:w="4500"/>
          </w:tcPr>
          <w:p>
            <w:pPr>
              <w:spacing w:after="0"/>
            </w:pPr>
            <w:r>
              <w:rPr>
                <w:rFonts w:ascii="Calibri" w:hAnsi="Calibri" w:eastAsia="Calibri"/>
                <w:b w:val="0"/>
                <w:color w:val="183247"/>
                <w:sz w:val="17"/>
              </w:rPr>
              <w:t>Nhận diện thuật ngữ, giá trị giới hạn, bảng và yêu cầu trực tiếp.</w:t>
            </w:r>
          </w:p>
        </w:tc>
      </w:tr>
      <w:tr>
        <w:trPr>
          <w:cantSplit/>
        </w:trPr>
        <w:tc>
          <w:tcPr>
            <w:tcW w:type="dxa" w:w="900"/>
            <w:shd w:fill="EAF3F5"/>
          </w:tcPr>
          <w:p>
            <w:pPr>
              <w:spacing w:after="0"/>
            </w:pPr>
            <w:r>
              <w:rPr>
                <w:rFonts w:ascii="Calibri" w:hAnsi="Calibri" w:eastAsia="Calibri"/>
                <w:b/>
                <w:color w:val="12304A"/>
                <w:sz w:val="17"/>
              </w:rPr>
              <w:t>2</w:t>
            </w:r>
          </w:p>
        </w:tc>
        <w:tc>
          <w:tcPr>
            <w:tcW w:type="dxa" w:w="1500"/>
          </w:tcPr>
          <w:p>
            <w:pPr>
              <w:spacing w:after="0"/>
            </w:pPr>
            <w:r>
              <w:rPr>
                <w:rFonts w:ascii="Calibri" w:hAnsi="Calibri" w:eastAsia="Calibri"/>
                <w:b/>
                <w:color w:val="12304A"/>
                <w:sz w:val="17"/>
              </w:rPr>
              <w:t>UNDERSTAND</w:t>
              <w:br/>
              <w:t>THÔNG HIỂU</w:t>
            </w:r>
          </w:p>
        </w:tc>
        <w:tc>
          <w:tcPr>
            <w:tcW w:type="dxa" w:w="2460"/>
          </w:tcPr>
          <w:p>
            <w:pPr>
              <w:spacing w:after="0"/>
            </w:pPr>
            <w:r>
              <w:rPr>
                <w:rFonts w:ascii="Calibri" w:hAnsi="Calibri" w:eastAsia="Calibri"/>
                <w:b w:val="0"/>
                <w:color w:val="183247"/>
                <w:sz w:val="17"/>
              </w:rPr>
              <w:t>explain · interpret</w:t>
            </w:r>
          </w:p>
        </w:tc>
        <w:tc>
          <w:tcPr>
            <w:tcW w:type="dxa" w:w="4500"/>
          </w:tcPr>
          <w:p>
            <w:pPr>
              <w:spacing w:after="0"/>
            </w:pPr>
            <w:r>
              <w:rPr>
                <w:rFonts w:ascii="Calibri" w:hAnsi="Calibri" w:eastAsia="Calibri"/>
                <w:b w:val="0"/>
                <w:color w:val="183247"/>
                <w:sz w:val="17"/>
              </w:rPr>
              <w:t>Giải thích mục đích, quan hệ và ý nghĩa kỹ thuật của yêu cầu.</w:t>
            </w:r>
          </w:p>
        </w:tc>
      </w:tr>
      <w:tr>
        <w:trPr>
          <w:cantSplit/>
        </w:trPr>
        <w:tc>
          <w:tcPr>
            <w:tcW w:type="dxa" w:w="900"/>
            <w:shd w:fill="E4F3EA"/>
          </w:tcPr>
          <w:p>
            <w:pPr>
              <w:spacing w:after="0"/>
            </w:pPr>
            <w:r>
              <w:rPr>
                <w:rFonts w:ascii="Calibri" w:hAnsi="Calibri" w:eastAsia="Calibri"/>
                <w:b/>
                <w:color w:val="12304A"/>
                <w:sz w:val="17"/>
              </w:rPr>
              <w:t>3</w:t>
            </w:r>
          </w:p>
        </w:tc>
        <w:tc>
          <w:tcPr>
            <w:tcW w:type="dxa" w:w="1500"/>
          </w:tcPr>
          <w:p>
            <w:pPr>
              <w:spacing w:after="0"/>
            </w:pPr>
            <w:r>
              <w:rPr>
                <w:rFonts w:ascii="Calibri" w:hAnsi="Calibri" w:eastAsia="Calibri"/>
                <w:b/>
                <w:color w:val="12304A"/>
                <w:sz w:val="17"/>
              </w:rPr>
              <w:t>APPLY</w:t>
              <w:br/>
              <w:t>VẬN DỤNG</w:t>
            </w:r>
          </w:p>
        </w:tc>
        <w:tc>
          <w:tcPr>
            <w:tcW w:type="dxa" w:w="2460"/>
          </w:tcPr>
          <w:p>
            <w:pPr>
              <w:spacing w:after="0"/>
            </w:pPr>
            <w:r>
              <w:rPr>
                <w:rFonts w:ascii="Calibri" w:hAnsi="Calibri" w:eastAsia="Calibri"/>
                <w:b w:val="0"/>
                <w:color w:val="183247"/>
                <w:sz w:val="17"/>
              </w:rPr>
              <w:t>calculate · select</w:t>
            </w:r>
          </w:p>
        </w:tc>
        <w:tc>
          <w:tcPr>
            <w:tcW w:type="dxa" w:w="4500"/>
          </w:tcPr>
          <w:p>
            <w:pPr>
              <w:spacing w:after="0"/>
            </w:pPr>
            <w:r>
              <w:rPr>
                <w:rFonts w:ascii="Calibri" w:hAnsi="Calibri" w:eastAsia="Calibri"/>
                <w:b w:val="0"/>
                <w:color w:val="183247"/>
                <w:sz w:val="17"/>
              </w:rPr>
              <w:t>Dùng công thức, ngưỡng hoặc quy tắc vào một tình huống cụ thể.</w:t>
            </w:r>
          </w:p>
        </w:tc>
      </w:tr>
      <w:tr>
        <w:trPr>
          <w:cantSplit/>
        </w:trPr>
        <w:tc>
          <w:tcPr>
            <w:tcW w:type="dxa" w:w="900"/>
            <w:shd w:fill="FFF1E2"/>
          </w:tcPr>
          <w:p>
            <w:pPr>
              <w:spacing w:after="0"/>
            </w:pPr>
            <w:r>
              <w:rPr>
                <w:rFonts w:ascii="Calibri" w:hAnsi="Calibri" w:eastAsia="Calibri"/>
                <w:b/>
                <w:color w:val="12304A"/>
                <w:sz w:val="17"/>
              </w:rPr>
              <w:t>4</w:t>
            </w:r>
          </w:p>
        </w:tc>
        <w:tc>
          <w:tcPr>
            <w:tcW w:type="dxa" w:w="1500"/>
          </w:tcPr>
          <w:p>
            <w:pPr>
              <w:spacing w:after="0"/>
            </w:pPr>
            <w:r>
              <w:rPr>
                <w:rFonts w:ascii="Calibri" w:hAnsi="Calibri" w:eastAsia="Calibri"/>
                <w:b/>
                <w:color w:val="12304A"/>
                <w:sz w:val="17"/>
              </w:rPr>
              <w:t>ANALYZE</w:t>
              <w:br/>
              <w:t>PHÂN TÍCH</w:t>
            </w:r>
          </w:p>
        </w:tc>
        <w:tc>
          <w:tcPr>
            <w:tcW w:type="dxa" w:w="2460"/>
          </w:tcPr>
          <w:p>
            <w:pPr>
              <w:spacing w:after="0"/>
            </w:pPr>
            <w:r>
              <w:rPr>
                <w:rFonts w:ascii="Calibri" w:hAnsi="Calibri" w:eastAsia="Calibri"/>
                <w:b w:val="0"/>
                <w:color w:val="183247"/>
                <w:sz w:val="17"/>
              </w:rPr>
              <w:t>diagnose · compare</w:t>
            </w:r>
          </w:p>
        </w:tc>
        <w:tc>
          <w:tcPr>
            <w:tcW w:type="dxa" w:w="4500"/>
          </w:tcPr>
          <w:p>
            <w:pPr>
              <w:spacing w:after="0"/>
            </w:pPr>
            <w:r>
              <w:rPr>
                <w:rFonts w:ascii="Calibri" w:hAnsi="Calibri" w:eastAsia="Calibri"/>
                <w:b w:val="0"/>
                <w:color w:val="183247"/>
                <w:sz w:val="17"/>
              </w:rPr>
              <w:t>Tách dữ kiện, nhận diện lỗi, so sánh trường hợp và tìm nguyên nhân.</w:t>
            </w:r>
          </w:p>
        </w:tc>
      </w:tr>
      <w:tr>
        <w:trPr>
          <w:cantSplit/>
        </w:trPr>
        <w:tc>
          <w:tcPr>
            <w:tcW w:type="dxa" w:w="900"/>
            <w:shd w:fill="FBE9E7"/>
          </w:tcPr>
          <w:p>
            <w:pPr>
              <w:spacing w:after="0"/>
            </w:pPr>
            <w:r>
              <w:rPr>
                <w:rFonts w:ascii="Calibri" w:hAnsi="Calibri" w:eastAsia="Calibri"/>
                <w:b/>
                <w:color w:val="12304A"/>
                <w:sz w:val="17"/>
              </w:rPr>
              <w:t>5</w:t>
            </w:r>
          </w:p>
        </w:tc>
        <w:tc>
          <w:tcPr>
            <w:tcW w:type="dxa" w:w="1500"/>
          </w:tcPr>
          <w:p>
            <w:pPr>
              <w:spacing w:after="0"/>
            </w:pPr>
            <w:r>
              <w:rPr>
                <w:rFonts w:ascii="Calibri" w:hAnsi="Calibri" w:eastAsia="Calibri"/>
                <w:b/>
                <w:color w:val="12304A"/>
                <w:sz w:val="17"/>
              </w:rPr>
              <w:t>EVALUATE</w:t>
              <w:br/>
              <w:t>ĐÁNH GIÁ</w:t>
            </w:r>
          </w:p>
        </w:tc>
        <w:tc>
          <w:tcPr>
            <w:tcW w:type="dxa" w:w="2460"/>
          </w:tcPr>
          <w:p>
            <w:pPr>
              <w:spacing w:after="0"/>
            </w:pPr>
            <w:r>
              <w:rPr>
                <w:rFonts w:ascii="Calibri" w:hAnsi="Calibri" w:eastAsia="Calibri"/>
                <w:b w:val="0"/>
                <w:color w:val="183247"/>
                <w:sz w:val="17"/>
              </w:rPr>
              <w:t>judge · justify</w:t>
            </w:r>
          </w:p>
        </w:tc>
        <w:tc>
          <w:tcPr>
            <w:tcW w:type="dxa" w:w="4500"/>
          </w:tcPr>
          <w:p>
            <w:pPr>
              <w:spacing w:after="0"/>
            </w:pPr>
            <w:r>
              <w:rPr>
                <w:rFonts w:ascii="Calibri" w:hAnsi="Calibri" w:eastAsia="Calibri"/>
                <w:b w:val="0"/>
                <w:color w:val="183247"/>
                <w:sz w:val="17"/>
              </w:rPr>
              <w:t>Chọn phương án tốt nhất dựa trên nhiều tiêu chí và ngoại lệ.</w:t>
            </w:r>
          </w:p>
        </w:tc>
      </w:tr>
      <w:tr>
        <w:trPr>
          <w:cantSplit/>
        </w:trPr>
        <w:tc>
          <w:tcPr>
            <w:tcW w:type="dxa" w:w="900"/>
            <w:shd w:fill="EDE7F6"/>
          </w:tcPr>
          <w:p>
            <w:pPr>
              <w:spacing w:after="0"/>
            </w:pPr>
            <w:r>
              <w:rPr>
                <w:rFonts w:ascii="Calibri" w:hAnsi="Calibri" w:eastAsia="Calibri"/>
                <w:b/>
                <w:color w:val="12304A"/>
                <w:sz w:val="17"/>
              </w:rPr>
              <w:t>6</w:t>
            </w:r>
          </w:p>
        </w:tc>
        <w:tc>
          <w:tcPr>
            <w:tcW w:type="dxa" w:w="1500"/>
          </w:tcPr>
          <w:p>
            <w:pPr>
              <w:spacing w:after="0"/>
            </w:pPr>
            <w:r>
              <w:rPr>
                <w:rFonts w:ascii="Calibri" w:hAnsi="Calibri" w:eastAsia="Calibri"/>
                <w:b/>
                <w:color w:val="12304A"/>
                <w:sz w:val="17"/>
              </w:rPr>
              <w:t>CREATE</w:t>
              <w:br/>
              <w:t>SÁNG TẠO</w:t>
            </w:r>
          </w:p>
        </w:tc>
        <w:tc>
          <w:tcPr>
            <w:tcW w:type="dxa" w:w="2460"/>
          </w:tcPr>
          <w:p>
            <w:pPr>
              <w:spacing w:after="0"/>
            </w:pPr>
            <w:r>
              <w:rPr>
                <w:rFonts w:ascii="Calibri" w:hAnsi="Calibri" w:eastAsia="Calibri"/>
                <w:b w:val="0"/>
                <w:color w:val="183247"/>
                <w:sz w:val="17"/>
              </w:rPr>
              <w:t>integrate · design</w:t>
            </w:r>
          </w:p>
        </w:tc>
        <w:tc>
          <w:tcPr>
            <w:tcW w:type="dxa" w:w="4500"/>
          </w:tcPr>
          <w:p>
            <w:pPr>
              <w:spacing w:after="0"/>
            </w:pPr>
            <w:r>
              <w:rPr>
                <w:rFonts w:ascii="Calibri" w:hAnsi="Calibri" w:eastAsia="Calibri"/>
                <w:b w:val="0"/>
                <w:color w:val="183247"/>
                <w:sz w:val="17"/>
              </w:rPr>
              <w:t>Tổng hợp nhiều điều khoản thành sequence, kế hoạch hoặc thiết kế hoàn chỉnh.</w:t>
            </w:r>
          </w:p>
        </w:tc>
      </w:tr>
    </w:tbl>
    <w:p>
      <w:pPr>
        <w:pStyle w:val="Heading2"/>
      </w:pPr>
      <w:r>
        <w:t>Phân bố 304 câu</w:t>
      </w:r>
    </w:p>
    <w:tbl>
      <w:tblPr>
        <w:tblW w:type="dxa" w:w="9360"/>
        <w:jc w:val="left"/>
        <w:tblLayout w:type="fixed"/>
        <w:tblLook w:firstColumn="1" w:firstRow="1" w:lastColumn="0" w:lastRow="0" w:noHBand="0" w:noVBand="1" w:val="04A0"/>
        <w:tblInd w:w="120" w:type="dxa"/>
        <w:tblBorders>
          <w:top w:val="single" w:sz="4" w:color="CBD8E2"/>
          <w:left w:val="single" w:sz="4" w:color="CBD8E2"/>
          <w:bottom w:val="single" w:sz="4" w:color="CBD8E2"/>
          <w:right w:val="single" w:sz="4" w:color="CBD8E2"/>
          <w:insideH w:val="single" w:sz="4" w:color="CBD8E2"/>
          <w:insideV w:val="single" w:sz="4" w:color="CBD8E2"/>
        </w:tblBorders>
      </w:tblPr>
      <w:tblGrid>
        <w:gridCol w:w="3960"/>
        <w:gridCol w:w="780"/>
        <w:gridCol w:w="780"/>
        <w:gridCol w:w="780"/>
        <w:gridCol w:w="780"/>
        <w:gridCol w:w="780"/>
        <w:gridCol w:w="780"/>
        <w:gridCol w:w="720"/>
      </w:tblGrid>
      <w:tr>
        <w:trPr>
          <w:tblHeader w:val="true"/>
        </w:trPr>
        <w:tc>
          <w:tcPr>
            <w:tcW w:type="dxa" w:w="396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NGUỒN</w:t>
            </w:r>
          </w:p>
        </w:tc>
        <w:tc>
          <w:tcPr>
            <w:tcW w:type="dxa" w:w="78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B1</w:t>
            </w:r>
          </w:p>
        </w:tc>
        <w:tc>
          <w:tcPr>
            <w:tcW w:type="dxa" w:w="78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B2</w:t>
            </w:r>
          </w:p>
        </w:tc>
        <w:tc>
          <w:tcPr>
            <w:tcW w:type="dxa" w:w="78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B3</w:t>
            </w:r>
          </w:p>
        </w:tc>
        <w:tc>
          <w:tcPr>
            <w:tcW w:type="dxa" w:w="78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B4</w:t>
            </w:r>
          </w:p>
        </w:tc>
        <w:tc>
          <w:tcPr>
            <w:tcW w:type="dxa" w:w="78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B5</w:t>
            </w:r>
          </w:p>
        </w:tc>
        <w:tc>
          <w:tcPr>
            <w:tcW w:type="dxa" w:w="78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B6</w:t>
            </w:r>
          </w:p>
        </w:tc>
        <w:tc>
          <w:tcPr>
            <w:tcW w:type="dxa" w:w="72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TỔNG</w:t>
            </w:r>
          </w:p>
        </w:tc>
      </w:tr>
      <w:tr>
        <w:tc>
          <w:tcPr>
            <w:tcW w:type="dxa" w:w="3960"/>
          </w:tcPr>
          <w:p>
            <w:pPr>
              <w:spacing w:after="0"/>
              <w:jc w:val="left"/>
            </w:pPr>
            <w:r>
              <w:rPr>
                <w:rFonts w:ascii="Calibri" w:hAnsi="Calibri" w:eastAsia="Calibri"/>
                <w:b w:val="0"/>
                <w:color w:val="183247"/>
                <w:sz w:val="17"/>
              </w:rPr>
              <w:t>ASHRAE 55-2023</w:t>
            </w:r>
          </w:p>
        </w:tc>
        <w:tc>
          <w:tcPr>
            <w:tcW w:type="dxa" w:w="780"/>
          </w:tcPr>
          <w:p>
            <w:pPr>
              <w:spacing w:after="0"/>
              <w:jc w:val="center"/>
            </w:pPr>
            <w:r>
              <w:rPr>
                <w:rFonts w:ascii="Calibri" w:hAnsi="Calibri" w:eastAsia="Calibri"/>
                <w:b w:val="0"/>
                <w:color w:val="183247"/>
                <w:sz w:val="17"/>
              </w:rPr>
              <w:t>18</w:t>
            </w:r>
          </w:p>
        </w:tc>
        <w:tc>
          <w:tcPr>
            <w:tcW w:type="dxa" w:w="780"/>
          </w:tcPr>
          <w:p>
            <w:pPr>
              <w:spacing w:after="0"/>
              <w:jc w:val="center"/>
            </w:pPr>
            <w:r>
              <w:rPr>
                <w:rFonts w:ascii="Calibri" w:hAnsi="Calibri" w:eastAsia="Calibri"/>
                <w:b w:val="0"/>
                <w:color w:val="183247"/>
                <w:sz w:val="17"/>
              </w:rPr>
              <w:t>14</w:t>
            </w:r>
          </w:p>
        </w:tc>
        <w:tc>
          <w:tcPr>
            <w:tcW w:type="dxa" w:w="780"/>
          </w:tcPr>
          <w:p>
            <w:pPr>
              <w:spacing w:after="0"/>
              <w:jc w:val="center"/>
            </w:pPr>
            <w:r>
              <w:rPr>
                <w:rFonts w:ascii="Calibri" w:hAnsi="Calibri" w:eastAsia="Calibri"/>
                <w:b w:val="0"/>
                <w:color w:val="183247"/>
                <w:sz w:val="17"/>
              </w:rPr>
              <w:t>14</w:t>
            </w:r>
          </w:p>
        </w:tc>
        <w:tc>
          <w:tcPr>
            <w:tcW w:type="dxa" w:w="780"/>
          </w:tcPr>
          <w:p>
            <w:pPr>
              <w:spacing w:after="0"/>
              <w:jc w:val="center"/>
            </w:pPr>
            <w:r>
              <w:rPr>
                <w:rFonts w:ascii="Calibri" w:hAnsi="Calibri" w:eastAsia="Calibri"/>
                <w:b w:val="0"/>
                <w:color w:val="183247"/>
                <w:sz w:val="17"/>
              </w:rPr>
              <w:t>9</w:t>
            </w:r>
          </w:p>
        </w:tc>
        <w:tc>
          <w:tcPr>
            <w:tcW w:type="dxa" w:w="780"/>
          </w:tcPr>
          <w:p>
            <w:pPr>
              <w:spacing w:after="0"/>
              <w:jc w:val="center"/>
            </w:pPr>
            <w:r>
              <w:rPr>
                <w:rFonts w:ascii="Calibri" w:hAnsi="Calibri" w:eastAsia="Calibri"/>
                <w:b w:val="0"/>
                <w:color w:val="183247"/>
                <w:sz w:val="17"/>
              </w:rPr>
              <w:t>7</w:t>
            </w:r>
          </w:p>
        </w:tc>
        <w:tc>
          <w:tcPr>
            <w:tcW w:type="dxa" w:w="780"/>
          </w:tcPr>
          <w:p>
            <w:pPr>
              <w:spacing w:after="0"/>
              <w:jc w:val="center"/>
            </w:pPr>
            <w:r>
              <w:rPr>
                <w:rFonts w:ascii="Calibri" w:hAnsi="Calibri" w:eastAsia="Calibri"/>
                <w:b w:val="0"/>
                <w:color w:val="183247"/>
                <w:sz w:val="17"/>
              </w:rPr>
              <w:t>3</w:t>
            </w:r>
          </w:p>
        </w:tc>
        <w:tc>
          <w:tcPr>
            <w:tcW w:type="dxa" w:w="720"/>
          </w:tcPr>
          <w:p>
            <w:pPr>
              <w:spacing w:after="0"/>
              <w:jc w:val="center"/>
            </w:pPr>
            <w:r>
              <w:rPr>
                <w:rFonts w:ascii="Calibri" w:hAnsi="Calibri" w:eastAsia="Calibri"/>
                <w:b/>
                <w:color w:val="183247"/>
                <w:sz w:val="17"/>
              </w:rPr>
              <w:t>65</w:t>
            </w:r>
          </w:p>
        </w:tc>
      </w:tr>
      <w:tr>
        <w:tc>
          <w:tcPr>
            <w:tcW w:type="dxa" w:w="3960"/>
          </w:tcPr>
          <w:p>
            <w:pPr>
              <w:spacing w:after="0"/>
              <w:jc w:val="left"/>
            </w:pPr>
            <w:r>
              <w:rPr>
                <w:rFonts w:ascii="Calibri" w:hAnsi="Calibri" w:eastAsia="Calibri"/>
                <w:b w:val="0"/>
                <w:color w:val="183247"/>
                <w:sz w:val="17"/>
              </w:rPr>
              <w:t>ASHRAE 52.2 · Addendum d supplied</w:t>
            </w:r>
          </w:p>
        </w:tc>
        <w:tc>
          <w:tcPr>
            <w:tcW w:type="dxa" w:w="780"/>
          </w:tcPr>
          <w:p>
            <w:pPr>
              <w:spacing w:after="0"/>
              <w:jc w:val="center"/>
            </w:pPr>
            <w:r>
              <w:rPr>
                <w:rFonts w:ascii="Calibri" w:hAnsi="Calibri" w:eastAsia="Calibri"/>
                <w:b w:val="0"/>
                <w:color w:val="183247"/>
                <w:sz w:val="17"/>
              </w:rPr>
              <w:t>20</w:t>
            </w:r>
          </w:p>
        </w:tc>
        <w:tc>
          <w:tcPr>
            <w:tcW w:type="dxa" w:w="780"/>
          </w:tcPr>
          <w:p>
            <w:pPr>
              <w:spacing w:after="0"/>
              <w:jc w:val="center"/>
            </w:pPr>
            <w:r>
              <w:rPr>
                <w:rFonts w:ascii="Calibri" w:hAnsi="Calibri" w:eastAsia="Calibri"/>
                <w:b w:val="0"/>
                <w:color w:val="183247"/>
                <w:sz w:val="17"/>
              </w:rPr>
              <w:t>14</w:t>
            </w:r>
          </w:p>
        </w:tc>
        <w:tc>
          <w:tcPr>
            <w:tcW w:type="dxa" w:w="780"/>
          </w:tcPr>
          <w:p>
            <w:pPr>
              <w:spacing w:after="0"/>
              <w:jc w:val="center"/>
            </w:pPr>
            <w:r>
              <w:rPr>
                <w:rFonts w:ascii="Calibri" w:hAnsi="Calibri" w:eastAsia="Calibri"/>
                <w:b w:val="0"/>
                <w:color w:val="183247"/>
                <w:sz w:val="17"/>
              </w:rPr>
              <w:t>15</w:t>
            </w:r>
          </w:p>
        </w:tc>
        <w:tc>
          <w:tcPr>
            <w:tcW w:type="dxa" w:w="780"/>
          </w:tcPr>
          <w:p>
            <w:pPr>
              <w:spacing w:after="0"/>
              <w:jc w:val="center"/>
            </w:pPr>
            <w:r>
              <w:rPr>
                <w:rFonts w:ascii="Calibri" w:hAnsi="Calibri" w:eastAsia="Calibri"/>
                <w:b w:val="0"/>
                <w:color w:val="183247"/>
                <w:sz w:val="17"/>
              </w:rPr>
              <w:t>10</w:t>
            </w:r>
          </w:p>
        </w:tc>
        <w:tc>
          <w:tcPr>
            <w:tcW w:type="dxa" w:w="780"/>
          </w:tcPr>
          <w:p>
            <w:pPr>
              <w:spacing w:after="0"/>
              <w:jc w:val="center"/>
            </w:pPr>
            <w:r>
              <w:rPr>
                <w:rFonts w:ascii="Calibri" w:hAnsi="Calibri" w:eastAsia="Calibri"/>
                <w:b w:val="0"/>
                <w:color w:val="183247"/>
                <w:sz w:val="17"/>
              </w:rPr>
              <w:t>7</w:t>
            </w:r>
          </w:p>
        </w:tc>
        <w:tc>
          <w:tcPr>
            <w:tcW w:type="dxa" w:w="780"/>
          </w:tcPr>
          <w:p>
            <w:pPr>
              <w:spacing w:after="0"/>
              <w:jc w:val="center"/>
            </w:pPr>
            <w:r>
              <w:rPr>
                <w:rFonts w:ascii="Calibri" w:hAnsi="Calibri" w:eastAsia="Calibri"/>
                <w:b w:val="0"/>
                <w:color w:val="183247"/>
                <w:sz w:val="17"/>
              </w:rPr>
              <w:t>4</w:t>
            </w:r>
          </w:p>
        </w:tc>
        <w:tc>
          <w:tcPr>
            <w:tcW w:type="dxa" w:w="720"/>
          </w:tcPr>
          <w:p>
            <w:pPr>
              <w:spacing w:after="0"/>
              <w:jc w:val="center"/>
            </w:pPr>
            <w:r>
              <w:rPr>
                <w:rFonts w:ascii="Calibri" w:hAnsi="Calibri" w:eastAsia="Calibri"/>
                <w:b/>
                <w:color w:val="183247"/>
                <w:sz w:val="17"/>
              </w:rPr>
              <w:t>70</w:t>
            </w:r>
          </w:p>
        </w:tc>
      </w:tr>
      <w:tr>
        <w:tc>
          <w:tcPr>
            <w:tcW w:type="dxa" w:w="3960"/>
          </w:tcPr>
          <w:p>
            <w:pPr>
              <w:spacing w:after="0"/>
              <w:jc w:val="left"/>
            </w:pPr>
            <w:r>
              <w:rPr>
                <w:rFonts w:ascii="Calibri" w:hAnsi="Calibri" w:eastAsia="Calibri"/>
                <w:b w:val="0"/>
                <w:color w:val="183247"/>
                <w:sz w:val="17"/>
              </w:rPr>
              <w:t>ASHRAE 62.1-2013 · Addendum p</w:t>
            </w:r>
          </w:p>
        </w:tc>
        <w:tc>
          <w:tcPr>
            <w:tcW w:type="dxa" w:w="780"/>
          </w:tcPr>
          <w:p>
            <w:pPr>
              <w:spacing w:after="0"/>
              <w:jc w:val="center"/>
            </w:pPr>
            <w:r>
              <w:rPr>
                <w:rFonts w:ascii="Calibri" w:hAnsi="Calibri" w:eastAsia="Calibri"/>
                <w:b w:val="0"/>
                <w:color w:val="183247"/>
                <w:sz w:val="17"/>
              </w:rPr>
              <w:t>8</w:t>
            </w:r>
          </w:p>
        </w:tc>
        <w:tc>
          <w:tcPr>
            <w:tcW w:type="dxa" w:w="780"/>
          </w:tcPr>
          <w:p>
            <w:pPr>
              <w:spacing w:after="0"/>
              <w:jc w:val="center"/>
            </w:pPr>
            <w:r>
              <w:rPr>
                <w:rFonts w:ascii="Calibri" w:hAnsi="Calibri" w:eastAsia="Calibri"/>
                <w:b w:val="0"/>
                <w:color w:val="183247"/>
                <w:sz w:val="17"/>
              </w:rPr>
              <w:t>7</w:t>
            </w:r>
          </w:p>
        </w:tc>
        <w:tc>
          <w:tcPr>
            <w:tcW w:type="dxa" w:w="780"/>
          </w:tcPr>
          <w:p>
            <w:pPr>
              <w:spacing w:after="0"/>
              <w:jc w:val="center"/>
            </w:pPr>
            <w:r>
              <w:rPr>
                <w:rFonts w:ascii="Calibri" w:hAnsi="Calibri" w:eastAsia="Calibri"/>
                <w:b w:val="0"/>
                <w:color w:val="183247"/>
                <w:sz w:val="17"/>
              </w:rPr>
              <w:t>8</w:t>
            </w:r>
          </w:p>
        </w:tc>
        <w:tc>
          <w:tcPr>
            <w:tcW w:type="dxa" w:w="780"/>
          </w:tcPr>
          <w:p>
            <w:pPr>
              <w:spacing w:after="0"/>
              <w:jc w:val="center"/>
            </w:pPr>
            <w:r>
              <w:rPr>
                <w:rFonts w:ascii="Calibri" w:hAnsi="Calibri" w:eastAsia="Calibri"/>
                <w:b w:val="0"/>
                <w:color w:val="183247"/>
                <w:sz w:val="17"/>
              </w:rPr>
              <w:t>5</w:t>
            </w:r>
          </w:p>
        </w:tc>
        <w:tc>
          <w:tcPr>
            <w:tcW w:type="dxa" w:w="780"/>
          </w:tcPr>
          <w:p>
            <w:pPr>
              <w:spacing w:after="0"/>
              <w:jc w:val="center"/>
            </w:pPr>
            <w:r>
              <w:rPr>
                <w:rFonts w:ascii="Calibri" w:hAnsi="Calibri" w:eastAsia="Calibri"/>
                <w:b w:val="0"/>
                <w:color w:val="183247"/>
                <w:sz w:val="17"/>
              </w:rPr>
              <w:t>4</w:t>
            </w:r>
          </w:p>
        </w:tc>
        <w:tc>
          <w:tcPr>
            <w:tcW w:type="dxa" w:w="780"/>
          </w:tcPr>
          <w:p>
            <w:pPr>
              <w:spacing w:after="0"/>
              <w:jc w:val="center"/>
            </w:pPr>
            <w:r>
              <w:rPr>
                <w:rFonts w:ascii="Calibri" w:hAnsi="Calibri" w:eastAsia="Calibri"/>
                <w:b w:val="0"/>
                <w:color w:val="183247"/>
                <w:sz w:val="17"/>
              </w:rPr>
              <w:t>3</w:t>
            </w:r>
          </w:p>
        </w:tc>
        <w:tc>
          <w:tcPr>
            <w:tcW w:type="dxa" w:w="720"/>
          </w:tcPr>
          <w:p>
            <w:pPr>
              <w:spacing w:after="0"/>
              <w:jc w:val="center"/>
            </w:pPr>
            <w:r>
              <w:rPr>
                <w:rFonts w:ascii="Calibri" w:hAnsi="Calibri" w:eastAsia="Calibri"/>
                <w:b/>
                <w:color w:val="183247"/>
                <w:sz w:val="17"/>
              </w:rPr>
              <w:t>35</w:t>
            </w:r>
          </w:p>
        </w:tc>
      </w:tr>
      <w:tr>
        <w:tc>
          <w:tcPr>
            <w:tcW w:type="dxa" w:w="3960"/>
          </w:tcPr>
          <w:p>
            <w:pPr>
              <w:spacing w:after="0"/>
              <w:jc w:val="left"/>
            </w:pPr>
            <w:r>
              <w:rPr>
                <w:rFonts w:ascii="Calibri" w:hAnsi="Calibri" w:eastAsia="Calibri"/>
                <w:b w:val="0"/>
                <w:color w:val="183247"/>
                <w:sz w:val="17"/>
              </w:rPr>
              <w:t>ASHRAE 90.1-2022 · HVAC</w:t>
            </w:r>
          </w:p>
        </w:tc>
        <w:tc>
          <w:tcPr>
            <w:tcW w:type="dxa" w:w="780"/>
          </w:tcPr>
          <w:p>
            <w:pPr>
              <w:spacing w:after="0"/>
              <w:jc w:val="center"/>
            </w:pPr>
            <w:r>
              <w:rPr>
                <w:rFonts w:ascii="Calibri" w:hAnsi="Calibri" w:eastAsia="Calibri"/>
                <w:b w:val="0"/>
                <w:color w:val="183247"/>
                <w:sz w:val="17"/>
              </w:rPr>
              <w:t>30</w:t>
            </w:r>
          </w:p>
        </w:tc>
        <w:tc>
          <w:tcPr>
            <w:tcW w:type="dxa" w:w="780"/>
          </w:tcPr>
          <w:p>
            <w:pPr>
              <w:spacing w:after="0"/>
              <w:jc w:val="center"/>
            </w:pPr>
            <w:r>
              <w:rPr>
                <w:rFonts w:ascii="Calibri" w:hAnsi="Calibri" w:eastAsia="Calibri"/>
                <w:b w:val="0"/>
                <w:color w:val="183247"/>
                <w:sz w:val="17"/>
              </w:rPr>
              <w:t>27</w:t>
            </w:r>
          </w:p>
        </w:tc>
        <w:tc>
          <w:tcPr>
            <w:tcW w:type="dxa" w:w="780"/>
          </w:tcPr>
          <w:p>
            <w:pPr>
              <w:spacing w:after="0"/>
              <w:jc w:val="center"/>
            </w:pPr>
            <w:r>
              <w:rPr>
                <w:rFonts w:ascii="Calibri" w:hAnsi="Calibri" w:eastAsia="Calibri"/>
                <w:b w:val="0"/>
                <w:color w:val="183247"/>
                <w:sz w:val="17"/>
              </w:rPr>
              <w:t>28</w:t>
            </w:r>
          </w:p>
        </w:tc>
        <w:tc>
          <w:tcPr>
            <w:tcW w:type="dxa" w:w="780"/>
          </w:tcPr>
          <w:p>
            <w:pPr>
              <w:spacing w:after="0"/>
              <w:jc w:val="center"/>
            </w:pPr>
            <w:r>
              <w:rPr>
                <w:rFonts w:ascii="Calibri" w:hAnsi="Calibri" w:eastAsia="Calibri"/>
                <w:b w:val="0"/>
                <w:color w:val="183247"/>
                <w:sz w:val="17"/>
              </w:rPr>
              <w:t>22</w:t>
            </w:r>
          </w:p>
        </w:tc>
        <w:tc>
          <w:tcPr>
            <w:tcW w:type="dxa" w:w="780"/>
          </w:tcPr>
          <w:p>
            <w:pPr>
              <w:spacing w:after="0"/>
              <w:jc w:val="center"/>
            </w:pPr>
            <w:r>
              <w:rPr>
                <w:rFonts w:ascii="Calibri" w:hAnsi="Calibri" w:eastAsia="Calibri"/>
                <w:b w:val="0"/>
                <w:color w:val="183247"/>
                <w:sz w:val="17"/>
              </w:rPr>
              <w:t>17</w:t>
            </w:r>
          </w:p>
        </w:tc>
        <w:tc>
          <w:tcPr>
            <w:tcW w:type="dxa" w:w="780"/>
          </w:tcPr>
          <w:p>
            <w:pPr>
              <w:spacing w:after="0"/>
              <w:jc w:val="center"/>
            </w:pPr>
            <w:r>
              <w:rPr>
                <w:rFonts w:ascii="Calibri" w:hAnsi="Calibri" w:eastAsia="Calibri"/>
                <w:b w:val="0"/>
                <w:color w:val="183247"/>
                <w:sz w:val="17"/>
              </w:rPr>
              <w:t>10</w:t>
            </w:r>
          </w:p>
        </w:tc>
        <w:tc>
          <w:tcPr>
            <w:tcW w:type="dxa" w:w="720"/>
          </w:tcPr>
          <w:p>
            <w:pPr>
              <w:spacing w:after="0"/>
              <w:jc w:val="center"/>
            </w:pPr>
            <w:r>
              <w:rPr>
                <w:rFonts w:ascii="Calibri" w:hAnsi="Calibri" w:eastAsia="Calibri"/>
                <w:b/>
                <w:color w:val="183247"/>
                <w:sz w:val="17"/>
              </w:rPr>
              <w:t>134</w:t>
            </w:r>
          </w:p>
        </w:tc>
      </w:tr>
      <w:tr>
        <w:trPr>
          <w:cantSplit/>
        </w:trPr>
        <w:tc>
          <w:tcPr>
            <w:tcW w:type="dxa" w:w="3960"/>
            <w:shd w:fill="E4F3EA"/>
          </w:tcPr>
          <w:p>
            <w:pPr>
              <w:spacing w:after="0"/>
              <w:jc w:val="left"/>
            </w:pPr>
            <w:r>
              <w:rPr>
                <w:rFonts w:ascii="Calibri" w:hAnsi="Calibri" w:eastAsia="Calibri"/>
                <w:b/>
                <w:color w:val="12304A"/>
                <w:sz w:val="17"/>
              </w:rPr>
              <w:t>TỔNG</w:t>
            </w:r>
          </w:p>
        </w:tc>
        <w:tc>
          <w:tcPr>
            <w:tcW w:type="dxa" w:w="780"/>
            <w:shd w:fill="E4F3EA"/>
          </w:tcPr>
          <w:p>
            <w:pPr>
              <w:spacing w:after="0"/>
              <w:jc w:val="center"/>
            </w:pPr>
            <w:r>
              <w:rPr>
                <w:rFonts w:ascii="Calibri" w:hAnsi="Calibri" w:eastAsia="Calibri"/>
                <w:b/>
                <w:color w:val="12304A"/>
                <w:sz w:val="17"/>
              </w:rPr>
              <w:t>76</w:t>
            </w:r>
          </w:p>
        </w:tc>
        <w:tc>
          <w:tcPr>
            <w:tcW w:type="dxa" w:w="780"/>
            <w:shd w:fill="E4F3EA"/>
          </w:tcPr>
          <w:p>
            <w:pPr>
              <w:spacing w:after="0"/>
              <w:jc w:val="center"/>
            </w:pPr>
            <w:r>
              <w:rPr>
                <w:rFonts w:ascii="Calibri" w:hAnsi="Calibri" w:eastAsia="Calibri"/>
                <w:b/>
                <w:color w:val="12304A"/>
                <w:sz w:val="17"/>
              </w:rPr>
              <w:t>62</w:t>
            </w:r>
          </w:p>
        </w:tc>
        <w:tc>
          <w:tcPr>
            <w:tcW w:type="dxa" w:w="780"/>
            <w:shd w:fill="E4F3EA"/>
          </w:tcPr>
          <w:p>
            <w:pPr>
              <w:spacing w:after="0"/>
              <w:jc w:val="center"/>
            </w:pPr>
            <w:r>
              <w:rPr>
                <w:rFonts w:ascii="Calibri" w:hAnsi="Calibri" w:eastAsia="Calibri"/>
                <w:b/>
                <w:color w:val="12304A"/>
                <w:sz w:val="17"/>
              </w:rPr>
              <w:t>65</w:t>
            </w:r>
          </w:p>
        </w:tc>
        <w:tc>
          <w:tcPr>
            <w:tcW w:type="dxa" w:w="780"/>
            <w:shd w:fill="E4F3EA"/>
          </w:tcPr>
          <w:p>
            <w:pPr>
              <w:spacing w:after="0"/>
              <w:jc w:val="center"/>
            </w:pPr>
            <w:r>
              <w:rPr>
                <w:rFonts w:ascii="Calibri" w:hAnsi="Calibri" w:eastAsia="Calibri"/>
                <w:b/>
                <w:color w:val="12304A"/>
                <w:sz w:val="17"/>
              </w:rPr>
              <w:t>46</w:t>
            </w:r>
          </w:p>
        </w:tc>
        <w:tc>
          <w:tcPr>
            <w:tcW w:type="dxa" w:w="780"/>
            <w:shd w:fill="E4F3EA"/>
          </w:tcPr>
          <w:p>
            <w:pPr>
              <w:spacing w:after="0"/>
              <w:jc w:val="center"/>
            </w:pPr>
            <w:r>
              <w:rPr>
                <w:rFonts w:ascii="Calibri" w:hAnsi="Calibri" w:eastAsia="Calibri"/>
                <w:b/>
                <w:color w:val="12304A"/>
                <w:sz w:val="17"/>
              </w:rPr>
              <w:t>35</w:t>
            </w:r>
          </w:p>
        </w:tc>
        <w:tc>
          <w:tcPr>
            <w:tcW w:type="dxa" w:w="780"/>
            <w:shd w:fill="E4F3EA"/>
          </w:tcPr>
          <w:p>
            <w:pPr>
              <w:spacing w:after="0"/>
              <w:jc w:val="center"/>
            </w:pPr>
            <w:r>
              <w:rPr>
                <w:rFonts w:ascii="Calibri" w:hAnsi="Calibri" w:eastAsia="Calibri"/>
                <w:b/>
                <w:color w:val="12304A"/>
                <w:sz w:val="17"/>
              </w:rPr>
              <w:t>20</w:t>
            </w:r>
          </w:p>
        </w:tc>
        <w:tc>
          <w:tcPr>
            <w:tcW w:type="dxa" w:w="720"/>
            <w:shd w:fill="E4F3EA"/>
          </w:tcPr>
          <w:p>
            <w:pPr>
              <w:spacing w:after="0"/>
              <w:jc w:val="center"/>
            </w:pPr>
            <w:r>
              <w:rPr>
                <w:rFonts w:ascii="Calibri" w:hAnsi="Calibri" w:eastAsia="Calibri"/>
                <w:b/>
                <w:color w:val="12304A"/>
                <w:sz w:val="17"/>
              </w:rPr>
              <w:t>304</w:t>
            </w:r>
          </w:p>
        </w:tc>
      </w:tr>
    </w:tbl>
    <w:p>
      <w:pPr>
        <w:pStyle w:val="Heading2"/>
      </w:pPr>
      <w:r>
        <w:t>Bảng công thức và ngưỡng neo trí nhớ</w:t>
      </w:r>
    </w:p>
    <w:tbl>
      <w:tblPr>
        <w:tblW w:type="dxa" w:w="9360"/>
        <w:jc w:val="left"/>
        <w:tblLayout w:type="fixed"/>
        <w:tblLook w:firstColumn="1" w:firstRow="1" w:lastColumn="0" w:lastRow="0" w:noHBand="0" w:noVBand="1" w:val="04A0"/>
        <w:tblInd w:w="120" w:type="dxa"/>
        <w:tblBorders>
          <w:top w:val="single" w:sz="4" w:color="CBD8E2"/>
          <w:left w:val="single" w:sz="4" w:color="CBD8E2"/>
          <w:bottom w:val="single" w:sz="4" w:color="CBD8E2"/>
          <w:right w:val="single" w:sz="4" w:color="CBD8E2"/>
          <w:insideH w:val="single" w:sz="4" w:color="CBD8E2"/>
          <w:insideV w:val="single" w:sz="4" w:color="CBD8E2"/>
        </w:tblBorders>
      </w:tblPr>
      <w:tblGrid>
        <w:gridCol w:w="900"/>
        <w:gridCol w:w="1500"/>
        <w:gridCol w:w="6960"/>
      </w:tblGrid>
      <w:tr>
        <w:tc>
          <w:tcPr>
            <w:tcW w:type="dxa" w:w="900"/>
            <w:tcMar>
              <w:top w:w="80" w:type="dxa"/>
              <w:start w:w="120" w:type="dxa"/>
              <w:bottom w:w="80" w:type="dxa"/>
              <w:end w:w="120" w:type="dxa"/>
            </w:tcMar>
            <w:vAlign w:val="center"/>
            <w:shd w:fill="E8EEF5"/>
          </w:tcPr>
          <w:p>
            <w:pPr>
              <w:spacing w:after="0"/>
            </w:pPr>
            <w:r>
              <w:rPr>
                <w:rFonts w:ascii="Calibri" w:hAnsi="Calibri" w:eastAsia="Calibri"/>
                <w:b/>
                <w:color w:val="12304A"/>
                <w:sz w:val="16"/>
              </w:rPr>
              <w:t>STD</w:t>
            </w:r>
          </w:p>
        </w:tc>
        <w:tc>
          <w:tcPr>
            <w:tcW w:type="dxa" w:w="1500"/>
            <w:tcMar>
              <w:top w:w="80" w:type="dxa"/>
              <w:start w:w="120" w:type="dxa"/>
              <w:bottom w:w="80" w:type="dxa"/>
              <w:end w:w="120" w:type="dxa"/>
            </w:tcMar>
            <w:vAlign w:val="center"/>
            <w:shd w:fill="E8EEF5"/>
          </w:tcPr>
          <w:p>
            <w:pPr>
              <w:spacing w:after="0"/>
            </w:pPr>
            <w:r>
              <w:rPr>
                <w:rFonts w:ascii="Calibri" w:hAnsi="Calibri" w:eastAsia="Calibri"/>
                <w:b/>
                <w:color w:val="12304A"/>
                <w:sz w:val="16"/>
              </w:rPr>
              <w:t>CHỦ ĐỀ</w:t>
            </w:r>
          </w:p>
        </w:tc>
        <w:tc>
          <w:tcPr>
            <w:tcW w:type="dxa" w:w="6960"/>
            <w:tcMar>
              <w:top w:w="80" w:type="dxa"/>
              <w:start w:w="120" w:type="dxa"/>
              <w:bottom w:w="80" w:type="dxa"/>
              <w:end w:w="120" w:type="dxa"/>
            </w:tcMar>
            <w:vAlign w:val="center"/>
            <w:shd w:fill="E8EEF5"/>
          </w:tcPr>
          <w:p>
            <w:pPr>
              <w:spacing w:after="0"/>
            </w:pPr>
            <w:r>
              <w:rPr>
                <w:rFonts w:ascii="Calibri" w:hAnsi="Calibri" w:eastAsia="Calibri"/>
                <w:b/>
                <w:color w:val="12304A"/>
                <w:sz w:val="16"/>
              </w:rPr>
              <w:t>BIỂU THỨC / NGƯỠNG</w:t>
            </w:r>
          </w:p>
        </w:tc>
      </w:tr>
      <w:tr>
        <w:trPr>
          <w:cantSplit/>
        </w:trPr>
        <w:tc>
          <w:tcPr>
            <w:tcW w:type="dxa" w:w="900"/>
          </w:tcPr>
          <w:p>
            <w:pPr>
              <w:spacing w:after="0"/>
            </w:pPr>
            <w:r>
              <w:rPr>
                <w:rFonts w:ascii="Calibri" w:hAnsi="Calibri" w:eastAsia="Calibri"/>
                <w:b/>
                <w:color w:val="183247"/>
                <w:sz w:val="17"/>
              </w:rPr>
              <w:t>55</w:t>
            </w:r>
          </w:p>
        </w:tc>
        <w:tc>
          <w:tcPr>
            <w:tcW w:type="dxa" w:w="1500"/>
          </w:tcPr>
          <w:p>
            <w:pPr>
              <w:spacing w:after="0"/>
            </w:pPr>
            <w:r>
              <w:rPr>
                <w:rFonts w:ascii="Calibri" w:hAnsi="Calibri" w:eastAsia="Calibri"/>
                <w:b/>
                <w:color w:val="183247"/>
                <w:sz w:val="17"/>
              </w:rPr>
              <w:t>Adaptive</w:t>
            </w:r>
          </w:p>
        </w:tc>
        <w:tc>
          <w:tcPr>
            <w:tcW w:type="dxa" w:w="6960"/>
          </w:tcPr>
          <w:p>
            <w:pPr>
              <w:spacing w:after="0"/>
            </w:pPr>
            <w:r>
              <w:rPr>
                <w:rFonts w:ascii="Calibri" w:hAnsi="Calibri" w:eastAsia="Calibri"/>
                <w:b w:val="0"/>
                <w:color w:val="183247"/>
                <w:sz w:val="17"/>
              </w:rPr>
              <w:t>Upper = 0.31·tpma + 21.3; Lower = 0.31·tpma + 14.3</w:t>
            </w:r>
          </w:p>
        </w:tc>
      </w:tr>
      <w:tr>
        <w:trPr>
          <w:cantSplit/>
        </w:trPr>
        <w:tc>
          <w:tcPr>
            <w:tcW w:type="dxa" w:w="900"/>
          </w:tcPr>
          <w:p>
            <w:pPr>
              <w:spacing w:after="0"/>
            </w:pPr>
            <w:r>
              <w:rPr>
                <w:rFonts w:ascii="Calibri" w:hAnsi="Calibri" w:eastAsia="Calibri"/>
                <w:b/>
                <w:color w:val="183247"/>
                <w:sz w:val="17"/>
              </w:rPr>
              <w:t>55</w:t>
            </w:r>
          </w:p>
        </w:tc>
        <w:tc>
          <w:tcPr>
            <w:tcW w:type="dxa" w:w="1500"/>
          </w:tcPr>
          <w:p>
            <w:pPr>
              <w:spacing w:after="0"/>
            </w:pPr>
            <w:r>
              <w:rPr>
                <w:rFonts w:ascii="Calibri" w:hAnsi="Calibri" w:eastAsia="Calibri"/>
                <w:b/>
                <w:color w:val="183247"/>
                <w:sz w:val="17"/>
              </w:rPr>
              <w:t>PMV</w:t>
            </w:r>
          </w:p>
        </w:tc>
        <w:tc>
          <w:tcPr>
            <w:tcW w:type="dxa" w:w="6960"/>
          </w:tcPr>
          <w:p>
            <w:pPr>
              <w:spacing w:after="0"/>
            </w:pPr>
            <w:r>
              <w:rPr>
                <w:rFonts w:ascii="Calibri" w:hAnsi="Calibri" w:eastAsia="Calibri"/>
                <w:b w:val="0"/>
                <w:color w:val="183247"/>
                <w:sz w:val="17"/>
              </w:rPr>
              <w:t>−0.5 &lt; PMV &lt; +0.5, đồng thời kiểm tra local discomfort và tính áp dụng.</w:t>
            </w:r>
          </w:p>
        </w:tc>
      </w:tr>
      <w:tr>
        <w:trPr>
          <w:cantSplit/>
        </w:trPr>
        <w:tc>
          <w:tcPr>
            <w:tcW w:type="dxa" w:w="900"/>
          </w:tcPr>
          <w:p>
            <w:pPr>
              <w:spacing w:after="0"/>
            </w:pPr>
            <w:r>
              <w:rPr>
                <w:rFonts w:ascii="Calibri" w:hAnsi="Calibri" w:eastAsia="Calibri"/>
                <w:b/>
                <w:color w:val="183247"/>
                <w:sz w:val="17"/>
              </w:rPr>
              <w:t>52.2</w:t>
            </w:r>
          </w:p>
        </w:tc>
        <w:tc>
          <w:tcPr>
            <w:tcW w:type="dxa" w:w="1500"/>
          </w:tcPr>
          <w:p>
            <w:pPr>
              <w:spacing w:after="0"/>
            </w:pPr>
            <w:r>
              <w:rPr>
                <w:rFonts w:ascii="Calibri" w:hAnsi="Calibri" w:eastAsia="Calibri"/>
                <w:b/>
                <w:color w:val="183247"/>
                <w:sz w:val="17"/>
              </w:rPr>
              <w:t>PSE</w:t>
            </w:r>
          </w:p>
        </w:tc>
        <w:tc>
          <w:tcPr>
            <w:tcW w:type="dxa" w:w="6960"/>
          </w:tcPr>
          <w:p>
            <w:pPr>
              <w:spacing w:after="0"/>
            </w:pPr>
            <w:r>
              <w:rPr>
                <w:rFonts w:ascii="Calibri" w:hAnsi="Calibri" w:eastAsia="Calibri"/>
                <w:b w:val="0"/>
                <w:color w:val="183247"/>
                <w:sz w:val="17"/>
              </w:rPr>
              <w:t>PSE = (1 − P)×100%; corrected penetration P = Po/R.</w:t>
            </w:r>
          </w:p>
        </w:tc>
      </w:tr>
      <w:tr>
        <w:trPr>
          <w:cantSplit/>
        </w:trPr>
        <w:tc>
          <w:tcPr>
            <w:tcW w:type="dxa" w:w="900"/>
          </w:tcPr>
          <w:p>
            <w:pPr>
              <w:spacing w:after="0"/>
            </w:pPr>
            <w:r>
              <w:rPr>
                <w:rFonts w:ascii="Calibri" w:hAnsi="Calibri" w:eastAsia="Calibri"/>
                <w:b/>
                <w:color w:val="183247"/>
                <w:sz w:val="17"/>
              </w:rPr>
              <w:t>52.2</w:t>
            </w:r>
          </w:p>
        </w:tc>
        <w:tc>
          <w:tcPr>
            <w:tcW w:type="dxa" w:w="1500"/>
          </w:tcPr>
          <w:p>
            <w:pPr>
              <w:spacing w:after="0"/>
            </w:pPr>
            <w:r>
              <w:rPr>
                <w:rFonts w:ascii="Calibri" w:hAnsi="Calibri" w:eastAsia="Calibri"/>
                <w:b/>
                <w:color w:val="183247"/>
                <w:sz w:val="17"/>
              </w:rPr>
              <w:t>Dust</w:t>
            </w:r>
          </w:p>
        </w:tc>
        <w:tc>
          <w:tcPr>
            <w:tcW w:type="dxa" w:w="6960"/>
          </w:tcPr>
          <w:p>
            <w:pPr>
              <w:spacing w:after="0"/>
            </w:pPr>
            <w:r>
              <w:rPr>
                <w:rFonts w:ascii="Calibri" w:hAnsi="Calibri" w:eastAsia="Calibri"/>
                <w:b w:val="0"/>
                <w:color w:val="183247"/>
                <w:sz w:val="17"/>
              </w:rPr>
              <w:t>DHC = Wu − Wd; Arrestance = 100·(1 − Wd/Wu).</w:t>
            </w:r>
          </w:p>
        </w:tc>
      </w:tr>
      <w:tr>
        <w:trPr>
          <w:cantSplit/>
        </w:trPr>
        <w:tc>
          <w:tcPr>
            <w:tcW w:type="dxa" w:w="900"/>
          </w:tcPr>
          <w:p>
            <w:pPr>
              <w:spacing w:after="0"/>
            </w:pPr>
            <w:r>
              <w:rPr>
                <w:rFonts w:ascii="Calibri" w:hAnsi="Calibri" w:eastAsia="Calibri"/>
                <w:b/>
                <w:color w:val="183247"/>
                <w:sz w:val="17"/>
              </w:rPr>
              <w:t>62.1 p</w:t>
            </w:r>
          </w:p>
        </w:tc>
        <w:tc>
          <w:tcPr>
            <w:tcW w:type="dxa" w:w="1500"/>
          </w:tcPr>
          <w:p>
            <w:pPr>
              <w:spacing w:after="0"/>
            </w:pPr>
            <w:r>
              <w:rPr>
                <w:rFonts w:ascii="Calibri" w:hAnsi="Calibri" w:eastAsia="Calibri"/>
                <w:b/>
                <w:color w:val="183247"/>
                <w:sz w:val="17"/>
              </w:rPr>
              <w:t>VRP/DCV</w:t>
            </w:r>
          </w:p>
        </w:tc>
        <w:tc>
          <w:tcPr>
            <w:tcW w:type="dxa" w:w="6960"/>
          </w:tcPr>
          <w:p>
            <w:pPr>
              <w:spacing w:after="0"/>
            </w:pPr>
            <w:r>
              <w:rPr>
                <w:rFonts w:ascii="Calibri" w:hAnsi="Calibri" w:eastAsia="Calibri"/>
                <w:b w:val="0"/>
                <w:color w:val="183247"/>
                <w:sz w:val="17"/>
              </w:rPr>
              <w:t>Vbz = Rp·Pz + Ra·Az; occupied mode floor = Ra·Az, trừ Note H trong occupied-standby.</w:t>
            </w:r>
          </w:p>
        </w:tc>
      </w:tr>
      <w:tr>
        <w:trPr>
          <w:cantSplit/>
        </w:trPr>
        <w:tc>
          <w:tcPr>
            <w:tcW w:type="dxa" w:w="900"/>
          </w:tcPr>
          <w:p>
            <w:pPr>
              <w:spacing w:after="0"/>
            </w:pPr>
            <w:r>
              <w:rPr>
                <w:rFonts w:ascii="Calibri" w:hAnsi="Calibri" w:eastAsia="Calibri"/>
                <w:b/>
                <w:color w:val="183247"/>
                <w:sz w:val="17"/>
              </w:rPr>
              <w:t>90.1</w:t>
            </w:r>
          </w:p>
        </w:tc>
        <w:tc>
          <w:tcPr>
            <w:tcW w:type="dxa" w:w="1500"/>
          </w:tcPr>
          <w:p>
            <w:pPr>
              <w:spacing w:after="0"/>
            </w:pPr>
            <w:r>
              <w:rPr>
                <w:rFonts w:ascii="Calibri" w:hAnsi="Calibri" w:eastAsia="Calibri"/>
                <w:b/>
                <w:color w:val="183247"/>
                <w:sz w:val="17"/>
              </w:rPr>
              <w:t>Duct leak</w:t>
            </w:r>
          </w:p>
        </w:tc>
        <w:tc>
          <w:tcPr>
            <w:tcW w:type="dxa" w:w="6960"/>
          </w:tcPr>
          <w:p>
            <w:pPr>
              <w:spacing w:after="0"/>
            </w:pPr>
            <w:r>
              <w:rPr>
                <w:rFonts w:ascii="Calibri" w:hAnsi="Calibri" w:eastAsia="Calibri"/>
                <w:b w:val="0"/>
                <w:color w:val="183247"/>
                <w:sz w:val="17"/>
              </w:rPr>
              <w:t>Lmax = 4·P^0.65 cfm/100 ft².</w:t>
            </w:r>
          </w:p>
        </w:tc>
      </w:tr>
      <w:tr>
        <w:trPr>
          <w:cantSplit/>
        </w:trPr>
        <w:tc>
          <w:tcPr>
            <w:tcW w:type="dxa" w:w="900"/>
          </w:tcPr>
          <w:p>
            <w:pPr>
              <w:spacing w:after="0"/>
            </w:pPr>
            <w:r>
              <w:rPr>
                <w:rFonts w:ascii="Calibri" w:hAnsi="Calibri" w:eastAsia="Calibri"/>
                <w:b/>
                <w:color w:val="183247"/>
                <w:sz w:val="17"/>
              </w:rPr>
              <w:t>90.1</w:t>
            </w:r>
          </w:p>
        </w:tc>
        <w:tc>
          <w:tcPr>
            <w:tcW w:type="dxa" w:w="1500"/>
          </w:tcPr>
          <w:p>
            <w:pPr>
              <w:spacing w:after="0"/>
            </w:pPr>
            <w:r>
              <w:rPr>
                <w:rFonts w:ascii="Calibri" w:hAnsi="Calibri" w:eastAsia="Calibri"/>
                <w:b/>
                <w:color w:val="183247"/>
                <w:sz w:val="17"/>
              </w:rPr>
              <w:t>Fan hp</w:t>
            </w:r>
          </w:p>
        </w:tc>
        <w:tc>
          <w:tcPr>
            <w:tcW w:type="dxa" w:w="6960"/>
          </w:tcPr>
          <w:p>
            <w:pPr>
              <w:spacing w:after="0"/>
            </w:pPr>
            <w:r>
              <w:rPr>
                <w:rFonts w:ascii="Calibri" w:hAnsi="Calibri" w:eastAsia="Calibri"/>
                <w:b w:val="0"/>
                <w:color w:val="183247"/>
                <w:sz w:val="17"/>
              </w:rPr>
              <w:t>CV: hp ≤ cfmS·0.0011; VAV: hp ≤ cfmS·0.0015.</w:t>
            </w:r>
          </w:p>
        </w:tc>
      </w:tr>
      <w:tr>
        <w:trPr>
          <w:cantSplit/>
        </w:trPr>
        <w:tc>
          <w:tcPr>
            <w:tcW w:type="dxa" w:w="900"/>
          </w:tcPr>
          <w:p>
            <w:pPr>
              <w:spacing w:after="0"/>
            </w:pPr>
            <w:r>
              <w:rPr>
                <w:rFonts w:ascii="Calibri" w:hAnsi="Calibri" w:eastAsia="Calibri"/>
                <w:b/>
                <w:color w:val="183247"/>
                <w:sz w:val="17"/>
              </w:rPr>
              <w:t>90.1</w:t>
            </w:r>
          </w:p>
        </w:tc>
        <w:tc>
          <w:tcPr>
            <w:tcW w:type="dxa" w:w="1500"/>
          </w:tcPr>
          <w:p>
            <w:pPr>
              <w:spacing w:after="0"/>
            </w:pPr>
            <w:r>
              <w:rPr>
                <w:rFonts w:ascii="Calibri" w:hAnsi="Calibri" w:eastAsia="Calibri"/>
                <w:b/>
                <w:color w:val="183247"/>
                <w:sz w:val="17"/>
              </w:rPr>
              <w:t>Fan bhp</w:t>
            </w:r>
          </w:p>
        </w:tc>
        <w:tc>
          <w:tcPr>
            <w:tcW w:type="dxa" w:w="6960"/>
          </w:tcPr>
          <w:p>
            <w:pPr>
              <w:spacing w:after="0"/>
            </w:pPr>
            <w:r>
              <w:rPr>
                <w:rFonts w:ascii="Calibri" w:hAnsi="Calibri" w:eastAsia="Calibri"/>
                <w:b w:val="0"/>
                <w:color w:val="183247"/>
                <w:sz w:val="17"/>
              </w:rPr>
              <w:t>CV: bhp ≤ cfmS·0.00094 + A; VAV: bhp ≤ cfmS·0.0013 + A.</w:t>
            </w:r>
          </w:p>
        </w:tc>
      </w:tr>
      <w:tr>
        <w:trPr>
          <w:cantSplit/>
        </w:trPr>
        <w:tc>
          <w:tcPr>
            <w:tcW w:type="dxa" w:w="900"/>
          </w:tcPr>
          <w:p>
            <w:pPr>
              <w:spacing w:after="0"/>
            </w:pPr>
            <w:r>
              <w:rPr>
                <w:rFonts w:ascii="Calibri" w:hAnsi="Calibri" w:eastAsia="Calibri"/>
                <w:b/>
                <w:color w:val="183247"/>
                <w:sz w:val="17"/>
              </w:rPr>
              <w:t>90.1</w:t>
            </w:r>
          </w:p>
        </w:tc>
        <w:tc>
          <w:tcPr>
            <w:tcW w:type="dxa" w:w="1500"/>
          </w:tcPr>
          <w:p>
            <w:pPr>
              <w:spacing w:after="0"/>
            </w:pPr>
            <w:r>
              <w:rPr>
                <w:rFonts w:ascii="Calibri" w:hAnsi="Calibri" w:eastAsia="Calibri"/>
                <w:b/>
                <w:color w:val="183247"/>
                <w:sz w:val="17"/>
              </w:rPr>
              <w:t>TSPR</w:t>
            </w:r>
          </w:p>
        </w:tc>
        <w:tc>
          <w:tcPr>
            <w:tcW w:type="dxa" w:w="6960"/>
          </w:tcPr>
          <w:p>
            <w:pPr>
              <w:spacing w:after="0"/>
            </w:pPr>
            <w:r>
              <w:rPr>
                <w:rFonts w:ascii="Calibri" w:hAnsi="Calibri" w:eastAsia="Calibri"/>
                <w:b w:val="0"/>
                <w:color w:val="183247"/>
                <w:sz w:val="17"/>
              </w:rPr>
              <w:t>TSPR = annual HVAC load service / annual HVAC system input; compare proposed với reference/MPF.</w:t>
            </w:r>
          </w:p>
        </w:tc>
      </w:tr>
    </w:tbl>
    <w:p>
      <w:pPr>
        <w:pStyle w:val="SmallNote"/>
        <w:spacing w:before="0" w:after="0"/>
      </w:pPr>
      <w:r>
        <w:rPr>
          <w:rFonts w:ascii="Calibri" w:hAnsi="Calibri" w:eastAsia="Calibri"/>
          <w:i/>
        </w:rPr>
        <w:t>Các hình kỹ thuật trong tài liệu là sơ đồ ôn tập gốc, không phải hình sao chép từ tiêu chuẩn.</w:t>
      </w:r>
    </w:p>
    <w:p>
      <w:pPr>
        <w:pStyle w:val="Heading1"/>
      </w:pPr>
      <w:r>
        <w:t>Mục lục</w:t>
      </w:r>
    </w:p>
    <w:tbl>
      <w:tblPr>
        <w:tblW w:type="dxa" w:w="9360"/>
        <w:jc w:val="left"/>
        <w:tblLayout w:type="fixed"/>
        <w:tblLook w:firstColumn="1" w:firstRow="1" w:lastColumn="0" w:lastRow="0" w:noHBand="0" w:noVBand="1" w:val="04A0"/>
        <w:tblInd w:w="120" w:type="dxa"/>
        <w:tblBorders>
          <w:top w:val="single" w:sz="4" w:color="CBD8E2"/>
          <w:left w:val="single" w:sz="4" w:color="CBD8E2"/>
          <w:bottom w:val="single" w:sz="4" w:color="CBD8E2"/>
          <w:right w:val="single" w:sz="4" w:color="CBD8E2"/>
          <w:insideH w:val="single" w:sz="4" w:color="CBD8E2"/>
          <w:insideV w:val="single" w:sz="4" w:color="CBD8E2"/>
        </w:tblBorders>
      </w:tblPr>
      <w:tblGrid>
        <w:gridCol w:w="8460"/>
        <w:gridCol w:w="900"/>
      </w:tblGrid>
      <w:tr>
        <w:trPr>
          <w:cantSplit/>
        </w:trPr>
        <w:tc>
          <w:tcPr>
            <w:tcW w:type="dxa" w:w="8460"/>
            <w:shd w:fill="12304A"/>
          </w:tcPr>
          <w:p>
            <w:pPr>
              <w:spacing w:after="0"/>
              <w:ind w:left="0"/>
            </w:pPr>
            <w:r>
              <w:rPr>
                <w:rFonts w:ascii="Calibri" w:hAnsi="Calibri" w:eastAsia="Calibri"/>
                <w:b/>
                <w:color w:val="FFFFFF"/>
                <w:sz w:val="18"/>
              </w:rPr>
              <w:t>KHỞI ĐỘNG</w:t>
            </w:r>
          </w:p>
        </w:tc>
        <w:tc>
          <w:tcPr>
            <w:tcW w:type="dxa" w:w="900"/>
            <w:shd w:fill="12304A"/>
          </w:tcPr>
          <w:p>
            <w:pPr>
              <w:spacing w:after="0"/>
              <w:jc w:val="right"/>
            </w:pPr>
            <w:r>
              <w:rPr>
                <w:rFonts w:ascii="Calibri" w:hAnsi="Calibri" w:eastAsia="Calibri"/>
                <w:b/>
                <w:color w:val="FFFFFF"/>
                <w:sz w:val="18"/>
              </w:rPr>
            </w:r>
          </w:p>
        </w:tc>
      </w:tr>
      <w:tr>
        <w:trPr>
          <w:cantSplit/>
        </w:trPr>
        <w:tc>
          <w:tcPr>
            <w:tcW w:type="dxa" w:w="8460"/>
          </w:tcPr>
          <w:p>
            <w:pPr>
              <w:spacing w:after="0"/>
              <w:ind w:left="0"/>
            </w:pPr>
            <w:r>
              <w:rPr>
                <w:rFonts w:ascii="Calibri" w:hAnsi="Calibri" w:eastAsia="Calibri"/>
                <w:b w:val="0"/>
                <w:color w:val="12304A"/>
                <w:sz w:val="18"/>
              </w:rPr>
              <w:t>Hướng dẫn sử dụng và phạm vi nguồn</w:t>
            </w:r>
          </w:p>
        </w:tc>
        <w:tc>
          <w:tcPr>
            <w:tcW w:type="dxa" w:w="900"/>
          </w:tcPr>
          <w:p>
            <w:pPr>
              <w:spacing w:after="0"/>
              <w:jc w:val="right"/>
            </w:pPr>
            <w:r>
              <w:rPr>
                <w:rFonts w:ascii="Calibri" w:hAnsi="Calibri" w:eastAsia="Calibri"/>
                <w:b/>
                <w:color w:val="12304A"/>
                <w:sz w:val="18"/>
              </w:rPr>
              <w:t>2</w:t>
            </w:r>
          </w:p>
        </w:tc>
      </w:tr>
      <w:tr>
        <w:trPr>
          <w:cantSplit/>
        </w:trPr>
        <w:tc>
          <w:tcPr>
            <w:tcW w:type="dxa" w:w="8460"/>
          </w:tcPr>
          <w:p>
            <w:pPr>
              <w:spacing w:after="0"/>
              <w:ind w:left="0"/>
            </w:pPr>
            <w:r>
              <w:rPr>
                <w:rFonts w:ascii="Calibri" w:hAnsi="Calibri" w:eastAsia="Calibri"/>
                <w:b w:val="0"/>
                <w:color w:val="12304A"/>
                <w:sz w:val="18"/>
              </w:rPr>
              <w:t>Khung Bloom và ma trận bao phủ</w:t>
            </w:r>
          </w:p>
        </w:tc>
        <w:tc>
          <w:tcPr>
            <w:tcW w:type="dxa" w:w="900"/>
          </w:tcPr>
          <w:p>
            <w:pPr>
              <w:spacing w:after="0"/>
              <w:jc w:val="right"/>
            </w:pPr>
            <w:r>
              <w:rPr>
                <w:rFonts w:ascii="Calibri" w:hAnsi="Calibri" w:eastAsia="Calibri"/>
                <w:b/>
                <w:color w:val="12304A"/>
                <w:sz w:val="18"/>
              </w:rPr>
              <w:t>3</w:t>
            </w:r>
          </w:p>
        </w:tc>
      </w:tr>
      <w:tr>
        <w:trPr>
          <w:cantSplit/>
        </w:trPr>
        <w:tc>
          <w:tcPr>
            <w:tcW w:type="dxa" w:w="8460"/>
            <w:shd w:fill="E8EEF5"/>
          </w:tcPr>
          <w:p>
            <w:pPr>
              <w:spacing w:after="0"/>
              <w:ind w:left="0"/>
            </w:pPr>
            <w:r>
              <w:rPr>
                <w:rFonts w:ascii="Calibri" w:hAnsi="Calibri" w:eastAsia="Calibri"/>
                <w:b/>
                <w:color w:val="12304A"/>
                <w:sz w:val="18"/>
              </w:rPr>
              <w:t>PHẦN I · ĐỀ TRẮC NGHIỆM</w:t>
            </w:r>
          </w:p>
        </w:tc>
        <w:tc>
          <w:tcPr>
            <w:tcW w:type="dxa" w:w="900"/>
            <w:shd w:fill="E8EEF5"/>
          </w:tcPr>
          <w:p>
            <w:pPr>
              <w:spacing w:after="0"/>
              <w:jc w:val="right"/>
            </w:pPr>
            <w:r>
              <w:rPr>
                <w:rFonts w:ascii="Calibri" w:hAnsi="Calibri" w:eastAsia="Calibri"/>
                <w:b/>
                <w:color w:val="12304A"/>
                <w:sz w:val="18"/>
              </w:rPr>
              <w:t>5</w:t>
            </w:r>
          </w:p>
        </w:tc>
      </w:tr>
      <w:tr>
        <w:trPr>
          <w:cantSplit/>
        </w:trPr>
        <w:tc>
          <w:tcPr>
            <w:tcW w:type="dxa" w:w="8460"/>
          </w:tcPr>
          <w:p>
            <w:pPr>
              <w:spacing w:after="0"/>
              <w:ind w:left="259"/>
            </w:pPr>
            <w:r>
              <w:rPr>
                <w:rFonts w:ascii="Calibri" w:hAnsi="Calibri" w:eastAsia="Calibri"/>
                <w:b w:val="0"/>
                <w:color w:val="12304A"/>
                <w:sz w:val="17"/>
              </w:rPr>
              <w:t>Bloom 1 — Remember / Ghi nhớ</w:t>
            </w:r>
          </w:p>
        </w:tc>
        <w:tc>
          <w:tcPr>
            <w:tcW w:type="dxa" w:w="900"/>
          </w:tcPr>
          <w:p>
            <w:pPr>
              <w:spacing w:after="0"/>
              <w:jc w:val="right"/>
            </w:pPr>
            <w:r>
              <w:rPr>
                <w:rFonts w:ascii="Calibri" w:hAnsi="Calibri" w:eastAsia="Calibri"/>
                <w:b/>
                <w:color w:val="12304A"/>
                <w:sz w:val="18"/>
              </w:rPr>
              <w:t>5</w:t>
            </w:r>
          </w:p>
        </w:tc>
      </w:tr>
      <w:tr>
        <w:trPr>
          <w:cantSplit/>
        </w:trPr>
        <w:tc>
          <w:tcPr>
            <w:tcW w:type="dxa" w:w="8460"/>
          </w:tcPr>
          <w:p>
            <w:pPr>
              <w:spacing w:after="0"/>
              <w:ind w:left="259"/>
            </w:pPr>
            <w:r>
              <w:rPr>
                <w:rFonts w:ascii="Calibri" w:hAnsi="Calibri" w:eastAsia="Calibri"/>
                <w:b w:val="0"/>
                <w:color w:val="12304A"/>
                <w:sz w:val="17"/>
              </w:rPr>
              <w:t>Bloom 2 — Understand / Thông hiểu</w:t>
            </w:r>
          </w:p>
        </w:tc>
        <w:tc>
          <w:tcPr>
            <w:tcW w:type="dxa" w:w="900"/>
          </w:tcPr>
          <w:p>
            <w:pPr>
              <w:spacing w:after="0"/>
              <w:jc w:val="right"/>
            </w:pPr>
            <w:r>
              <w:rPr>
                <w:rFonts w:ascii="Calibri" w:hAnsi="Calibri" w:eastAsia="Calibri"/>
                <w:b/>
                <w:color w:val="12304A"/>
                <w:sz w:val="18"/>
              </w:rPr>
              <w:t>37</w:t>
            </w:r>
          </w:p>
        </w:tc>
      </w:tr>
      <w:tr>
        <w:trPr>
          <w:cantSplit/>
        </w:trPr>
        <w:tc>
          <w:tcPr>
            <w:tcW w:type="dxa" w:w="8460"/>
          </w:tcPr>
          <w:p>
            <w:pPr>
              <w:spacing w:after="0"/>
              <w:ind w:left="259"/>
            </w:pPr>
            <w:r>
              <w:rPr>
                <w:rFonts w:ascii="Calibri" w:hAnsi="Calibri" w:eastAsia="Calibri"/>
                <w:b w:val="0"/>
                <w:color w:val="12304A"/>
                <w:sz w:val="17"/>
              </w:rPr>
              <w:t>Bloom 3 — Apply / Vận dụng</w:t>
            </w:r>
          </w:p>
        </w:tc>
        <w:tc>
          <w:tcPr>
            <w:tcW w:type="dxa" w:w="900"/>
          </w:tcPr>
          <w:p>
            <w:pPr>
              <w:spacing w:after="0"/>
              <w:jc w:val="right"/>
            </w:pPr>
            <w:r>
              <w:rPr>
                <w:rFonts w:ascii="Calibri" w:hAnsi="Calibri" w:eastAsia="Calibri"/>
                <w:b/>
                <w:color w:val="12304A"/>
                <w:sz w:val="18"/>
              </w:rPr>
              <w:t>62</w:t>
            </w:r>
          </w:p>
        </w:tc>
      </w:tr>
      <w:tr>
        <w:trPr>
          <w:cantSplit/>
        </w:trPr>
        <w:tc>
          <w:tcPr>
            <w:tcW w:type="dxa" w:w="8460"/>
          </w:tcPr>
          <w:p>
            <w:pPr>
              <w:spacing w:after="0"/>
              <w:ind w:left="259"/>
            </w:pPr>
            <w:r>
              <w:rPr>
                <w:rFonts w:ascii="Calibri" w:hAnsi="Calibri" w:eastAsia="Calibri"/>
                <w:b w:val="0"/>
                <w:color w:val="12304A"/>
                <w:sz w:val="17"/>
              </w:rPr>
              <w:t>Bloom 4 — Analyze / Phân tích</w:t>
            </w:r>
          </w:p>
        </w:tc>
        <w:tc>
          <w:tcPr>
            <w:tcW w:type="dxa" w:w="900"/>
          </w:tcPr>
          <w:p>
            <w:pPr>
              <w:spacing w:after="0"/>
              <w:jc w:val="right"/>
            </w:pPr>
            <w:r>
              <w:rPr>
                <w:rFonts w:ascii="Calibri" w:hAnsi="Calibri" w:eastAsia="Calibri"/>
                <w:b/>
                <w:color w:val="12304A"/>
                <w:sz w:val="18"/>
              </w:rPr>
              <w:t>87</w:t>
            </w:r>
          </w:p>
        </w:tc>
      </w:tr>
      <w:tr>
        <w:trPr>
          <w:cantSplit/>
        </w:trPr>
        <w:tc>
          <w:tcPr>
            <w:tcW w:type="dxa" w:w="8460"/>
          </w:tcPr>
          <w:p>
            <w:pPr>
              <w:spacing w:after="0"/>
              <w:ind w:left="259"/>
            </w:pPr>
            <w:r>
              <w:rPr>
                <w:rFonts w:ascii="Calibri" w:hAnsi="Calibri" w:eastAsia="Calibri"/>
                <w:b w:val="0"/>
                <w:color w:val="12304A"/>
                <w:sz w:val="17"/>
              </w:rPr>
              <w:t>Bloom 5 — Evaluate / Đánh giá</w:t>
            </w:r>
          </w:p>
        </w:tc>
        <w:tc>
          <w:tcPr>
            <w:tcW w:type="dxa" w:w="900"/>
          </w:tcPr>
          <w:p>
            <w:pPr>
              <w:spacing w:after="0"/>
              <w:jc w:val="right"/>
            </w:pPr>
            <w:r>
              <w:rPr>
                <w:rFonts w:ascii="Calibri" w:hAnsi="Calibri" w:eastAsia="Calibri"/>
                <w:b/>
                <w:color w:val="12304A"/>
                <w:sz w:val="18"/>
              </w:rPr>
              <w:t>105</w:t>
            </w:r>
          </w:p>
        </w:tc>
      </w:tr>
      <w:tr>
        <w:trPr>
          <w:cantSplit/>
        </w:trPr>
        <w:tc>
          <w:tcPr>
            <w:tcW w:type="dxa" w:w="8460"/>
          </w:tcPr>
          <w:p>
            <w:pPr>
              <w:spacing w:after="0"/>
              <w:ind w:left="259"/>
            </w:pPr>
            <w:r>
              <w:rPr>
                <w:rFonts w:ascii="Calibri" w:hAnsi="Calibri" w:eastAsia="Calibri"/>
                <w:b w:val="0"/>
                <w:color w:val="12304A"/>
                <w:sz w:val="17"/>
              </w:rPr>
              <w:t>Bloom 6 — Create / Sáng tạo</w:t>
            </w:r>
          </w:p>
        </w:tc>
        <w:tc>
          <w:tcPr>
            <w:tcW w:type="dxa" w:w="900"/>
          </w:tcPr>
          <w:p>
            <w:pPr>
              <w:spacing w:after="0"/>
              <w:jc w:val="right"/>
            </w:pPr>
            <w:r>
              <w:rPr>
                <w:rFonts w:ascii="Calibri" w:hAnsi="Calibri" w:eastAsia="Calibri"/>
                <w:b/>
                <w:color w:val="12304A"/>
                <w:sz w:val="18"/>
              </w:rPr>
              <w:t>120</w:t>
            </w:r>
          </w:p>
        </w:tc>
      </w:tr>
      <w:tr>
        <w:trPr>
          <w:cantSplit/>
        </w:trPr>
        <w:tc>
          <w:tcPr>
            <w:tcW w:type="dxa" w:w="8460"/>
            <w:shd w:fill="E8EEF5"/>
          </w:tcPr>
          <w:p>
            <w:pPr>
              <w:spacing w:after="0"/>
              <w:ind w:left="0"/>
            </w:pPr>
            <w:r>
              <w:rPr>
                <w:rFonts w:ascii="Calibri" w:hAnsi="Calibri" w:eastAsia="Calibri"/>
                <w:b/>
                <w:color w:val="12304A"/>
                <w:sz w:val="18"/>
              </w:rPr>
              <w:t>PHẦN II · ĐÁP ÁN VÀ GIẢI THÍCH</w:t>
            </w:r>
          </w:p>
        </w:tc>
        <w:tc>
          <w:tcPr>
            <w:tcW w:type="dxa" w:w="900"/>
            <w:shd w:fill="E8EEF5"/>
          </w:tcPr>
          <w:p>
            <w:pPr>
              <w:spacing w:after="0"/>
              <w:jc w:val="right"/>
            </w:pPr>
            <w:r>
              <w:rPr>
                <w:rFonts w:ascii="Calibri" w:hAnsi="Calibri" w:eastAsia="Calibri"/>
                <w:b/>
                <w:color w:val="12304A"/>
                <w:sz w:val="18"/>
              </w:rPr>
              <w:t>134</w:t>
            </w:r>
          </w:p>
        </w:tc>
      </w:tr>
      <w:tr>
        <w:trPr>
          <w:cantSplit/>
        </w:trPr>
        <w:tc>
          <w:tcPr>
            <w:tcW w:type="dxa" w:w="8460"/>
          </w:tcPr>
          <w:p>
            <w:pPr>
              <w:spacing w:after="0"/>
              <w:ind w:left="259"/>
            </w:pPr>
            <w:r>
              <w:rPr>
                <w:rFonts w:ascii="Calibri" w:hAnsi="Calibri" w:eastAsia="Calibri"/>
                <w:b w:val="0"/>
                <w:color w:val="12304A"/>
                <w:sz w:val="17"/>
              </w:rPr>
              <w:t>Đáp án Bloom 1</w:t>
            </w:r>
          </w:p>
        </w:tc>
        <w:tc>
          <w:tcPr>
            <w:tcW w:type="dxa" w:w="900"/>
          </w:tcPr>
          <w:p>
            <w:pPr>
              <w:spacing w:after="0"/>
              <w:jc w:val="right"/>
            </w:pPr>
            <w:r>
              <w:rPr>
                <w:rFonts w:ascii="Calibri" w:hAnsi="Calibri" w:eastAsia="Calibri"/>
                <w:b/>
                <w:color w:val="12304A"/>
                <w:sz w:val="18"/>
              </w:rPr>
              <w:t>134</w:t>
            </w:r>
          </w:p>
        </w:tc>
      </w:tr>
      <w:tr>
        <w:trPr>
          <w:cantSplit/>
        </w:trPr>
        <w:tc>
          <w:tcPr>
            <w:tcW w:type="dxa" w:w="8460"/>
          </w:tcPr>
          <w:p>
            <w:pPr>
              <w:spacing w:after="0"/>
              <w:ind w:left="259"/>
            </w:pPr>
            <w:r>
              <w:rPr>
                <w:rFonts w:ascii="Calibri" w:hAnsi="Calibri" w:eastAsia="Calibri"/>
                <w:b w:val="0"/>
                <w:color w:val="12304A"/>
                <w:sz w:val="17"/>
              </w:rPr>
              <w:t>Đáp án Bloom 2</w:t>
            </w:r>
          </w:p>
        </w:tc>
        <w:tc>
          <w:tcPr>
            <w:tcW w:type="dxa" w:w="900"/>
          </w:tcPr>
          <w:p>
            <w:pPr>
              <w:spacing w:after="0"/>
              <w:jc w:val="right"/>
            </w:pPr>
            <w:r>
              <w:rPr>
                <w:rFonts w:ascii="Calibri" w:hAnsi="Calibri" w:eastAsia="Calibri"/>
                <w:b/>
                <w:color w:val="12304A"/>
                <w:sz w:val="18"/>
              </w:rPr>
              <w:t>145</w:t>
            </w:r>
          </w:p>
        </w:tc>
      </w:tr>
      <w:tr>
        <w:trPr>
          <w:cantSplit/>
        </w:trPr>
        <w:tc>
          <w:tcPr>
            <w:tcW w:type="dxa" w:w="8460"/>
          </w:tcPr>
          <w:p>
            <w:pPr>
              <w:spacing w:after="0"/>
              <w:ind w:left="259"/>
            </w:pPr>
            <w:r>
              <w:rPr>
                <w:rFonts w:ascii="Calibri" w:hAnsi="Calibri" w:eastAsia="Calibri"/>
                <w:b w:val="0"/>
                <w:color w:val="12304A"/>
                <w:sz w:val="17"/>
              </w:rPr>
              <w:t>Đáp án Bloom 3</w:t>
            </w:r>
          </w:p>
        </w:tc>
        <w:tc>
          <w:tcPr>
            <w:tcW w:type="dxa" w:w="900"/>
          </w:tcPr>
          <w:p>
            <w:pPr>
              <w:spacing w:after="0"/>
              <w:jc w:val="right"/>
            </w:pPr>
            <w:r>
              <w:rPr>
                <w:rFonts w:ascii="Calibri" w:hAnsi="Calibri" w:eastAsia="Calibri"/>
                <w:b/>
                <w:color w:val="12304A"/>
                <w:sz w:val="18"/>
              </w:rPr>
              <w:t>155</w:t>
            </w:r>
          </w:p>
        </w:tc>
      </w:tr>
      <w:tr>
        <w:trPr>
          <w:cantSplit/>
        </w:trPr>
        <w:tc>
          <w:tcPr>
            <w:tcW w:type="dxa" w:w="8460"/>
          </w:tcPr>
          <w:p>
            <w:pPr>
              <w:spacing w:after="0"/>
              <w:ind w:left="259"/>
            </w:pPr>
            <w:r>
              <w:rPr>
                <w:rFonts w:ascii="Calibri" w:hAnsi="Calibri" w:eastAsia="Calibri"/>
                <w:b w:val="0"/>
                <w:color w:val="12304A"/>
                <w:sz w:val="17"/>
              </w:rPr>
              <w:t>Đáp án Bloom 4</w:t>
            </w:r>
          </w:p>
        </w:tc>
        <w:tc>
          <w:tcPr>
            <w:tcW w:type="dxa" w:w="900"/>
          </w:tcPr>
          <w:p>
            <w:pPr>
              <w:spacing w:after="0"/>
              <w:jc w:val="right"/>
            </w:pPr>
            <w:r>
              <w:rPr>
                <w:rFonts w:ascii="Calibri" w:hAnsi="Calibri" w:eastAsia="Calibri"/>
                <w:b/>
                <w:color w:val="12304A"/>
                <w:sz w:val="18"/>
              </w:rPr>
              <w:t>164</w:t>
            </w:r>
          </w:p>
        </w:tc>
      </w:tr>
      <w:tr>
        <w:trPr>
          <w:cantSplit/>
        </w:trPr>
        <w:tc>
          <w:tcPr>
            <w:tcW w:type="dxa" w:w="8460"/>
          </w:tcPr>
          <w:p>
            <w:pPr>
              <w:spacing w:after="0"/>
              <w:ind w:left="259"/>
            </w:pPr>
            <w:r>
              <w:rPr>
                <w:rFonts w:ascii="Calibri" w:hAnsi="Calibri" w:eastAsia="Calibri"/>
                <w:b w:val="0"/>
                <w:color w:val="12304A"/>
                <w:sz w:val="17"/>
              </w:rPr>
              <w:t>Đáp án Bloom 5</w:t>
            </w:r>
          </w:p>
        </w:tc>
        <w:tc>
          <w:tcPr>
            <w:tcW w:type="dxa" w:w="900"/>
          </w:tcPr>
          <w:p>
            <w:pPr>
              <w:spacing w:after="0"/>
              <w:jc w:val="right"/>
            </w:pPr>
            <w:r>
              <w:rPr>
                <w:rFonts w:ascii="Calibri" w:hAnsi="Calibri" w:eastAsia="Calibri"/>
                <w:b/>
                <w:color w:val="12304A"/>
                <w:sz w:val="18"/>
              </w:rPr>
              <w:t>172</w:t>
            </w:r>
          </w:p>
        </w:tc>
      </w:tr>
      <w:tr>
        <w:trPr>
          <w:cantSplit/>
        </w:trPr>
        <w:tc>
          <w:tcPr>
            <w:tcW w:type="dxa" w:w="8460"/>
          </w:tcPr>
          <w:p>
            <w:pPr>
              <w:spacing w:after="0"/>
              <w:ind w:left="259"/>
            </w:pPr>
            <w:r>
              <w:rPr>
                <w:rFonts w:ascii="Calibri" w:hAnsi="Calibri" w:eastAsia="Calibri"/>
                <w:b w:val="0"/>
                <w:color w:val="12304A"/>
                <w:sz w:val="17"/>
              </w:rPr>
              <w:t>Đáp án Bloom 6</w:t>
            </w:r>
          </w:p>
        </w:tc>
        <w:tc>
          <w:tcPr>
            <w:tcW w:type="dxa" w:w="900"/>
          </w:tcPr>
          <w:p>
            <w:pPr>
              <w:spacing w:after="0"/>
              <w:jc w:val="right"/>
            </w:pPr>
            <w:r>
              <w:rPr>
                <w:rFonts w:ascii="Calibri" w:hAnsi="Calibri" w:eastAsia="Calibri"/>
                <w:b/>
                <w:color w:val="12304A"/>
                <w:sz w:val="18"/>
              </w:rPr>
              <w:t>179</w:t>
            </w:r>
          </w:p>
        </w:tc>
      </w:tr>
      <w:tr>
        <w:trPr>
          <w:cantSplit/>
        </w:trPr>
        <w:tc>
          <w:tcPr>
            <w:tcW w:type="dxa" w:w="8460"/>
            <w:shd w:fill="E8EEF5"/>
          </w:tcPr>
          <w:p>
            <w:pPr>
              <w:spacing w:after="0"/>
              <w:ind w:left="0"/>
            </w:pPr>
            <w:r>
              <w:rPr>
                <w:rFonts w:ascii="Calibri" w:hAnsi="Calibri" w:eastAsia="Calibri"/>
                <w:b/>
                <w:color w:val="12304A"/>
                <w:sz w:val="18"/>
              </w:rPr>
              <w:t>PHỤ LỤC · PHIẾU THEO DÕI</w:t>
            </w:r>
          </w:p>
        </w:tc>
        <w:tc>
          <w:tcPr>
            <w:tcW w:type="dxa" w:w="900"/>
            <w:shd w:fill="E8EEF5"/>
          </w:tcPr>
          <w:p>
            <w:pPr>
              <w:spacing w:after="0"/>
              <w:jc w:val="right"/>
            </w:pPr>
            <w:r>
              <w:rPr>
                <w:rFonts w:ascii="Calibri" w:hAnsi="Calibri" w:eastAsia="Calibri"/>
                <w:b/>
                <w:color w:val="12304A"/>
                <w:sz w:val="18"/>
              </w:rPr>
              <w:t>184</w:t>
            </w:r>
          </w:p>
        </w:tc>
      </w:tr>
    </w:tbl>
    <w:p>
      <w:pPr>
        <w:pStyle w:val="SmallNote"/>
        <w:spacing w:before="0" w:after="0"/>
      </w:pPr>
      <w:r>
        <w:rPr>
          <w:rFonts w:ascii="Calibri" w:hAnsi="Calibri" w:eastAsia="Calibri"/>
          <w:i/>
        </w:rPr>
        <w:t>Cấu trúc chính: Phần I theo Bloom 1→6; Phần II giữ cùng số câu để tra đáp án; cuối tài liệu là phiếu theo dõi.</w:t>
      </w:r>
    </w:p>
    <w:p>
      <w:r>
        <w:br w:type="page"/>
      </w:r>
    </w:p>
    <w:p>
      <w:pPr>
        <w:pStyle w:val="Heading1"/>
      </w:pPr>
      <w:r>
        <w:t>PHẦN I · ĐỀ TRẮC NGHIỆM</w:t>
      </w:r>
    </w:p>
    <w:tbl>
      <w:tblPr>
        <w:tblW w:type="dxa" w:w="9360"/>
        <w:jc w:val="left"/>
        <w:tblLayout w:type="fixed"/>
        <w:tblLook w:firstColumn="1" w:firstRow="1" w:lastColumn="0" w:lastRow="0" w:noHBand="0" w:noVBand="1" w:val="04A0"/>
        <w:tblInd w:w="120" w:type="dxa"/>
        <w:tblBorders>
          <w:top w:val="single" w:sz="8" w:color="18A6A6"/>
          <w:left w:val="single" w:sz="8" w:color="18A6A6"/>
          <w:bottom w:val="single" w:sz="8" w:color="18A6A6"/>
          <w:right w:val="single" w:sz="8" w:color="18A6A6"/>
        </w:tblBorders>
      </w:tblPr>
      <w:tblGrid>
        <w:gridCol w:w="9360"/>
      </w:tblGrid>
      <w:tr>
        <w:trPr>
          <w:cantSplit/>
        </w:trPr>
        <w:tc>
          <w:tcPr>
            <w:tcW w:type="dxa" w:w="9360"/>
            <w:tcMar>
              <w:top w:w="80" w:type="dxa"/>
              <w:start w:w="120" w:type="dxa"/>
              <w:bottom w:w="80" w:type="dxa"/>
              <w:end w:w="120" w:type="dxa"/>
            </w:tcMar>
            <w:vAlign w:val="center"/>
            <w:shd w:fill="E4F3EA"/>
          </w:tcPr>
          <w:p>
            <w:pPr>
              <w:pStyle w:val="Callout"/>
            </w:pPr>
            <w:r>
              <w:rPr>
                <w:rFonts w:ascii="Calibri" w:hAnsi="Calibri" w:eastAsia="Calibri"/>
                <w:b/>
                <w:color w:val="18A6A6"/>
                <w:sz w:val="21"/>
              </w:rPr>
              <w:t>Quy ước</w:t>
              <w:br/>
            </w:r>
            <w:r>
              <w:rPr>
                <w:rFonts w:ascii="Calibri" w:hAnsi="Calibri" w:eastAsia="Calibri"/>
                <w:color w:val="183247"/>
                <w:sz w:val="19"/>
              </w:rPr>
              <w:t>Mỗi câu có một đáp án tốt nhất. Không xem Phần II khi đang làm. Nếu một lựa chọn đúng trong thực tế nhưng thiếu điều kiện/ngoại lệ, hãy chọn lựa chọn tuân thủ đầy đủ hơn.</w:t>
            </w:r>
          </w:p>
        </w:tc>
      </w:tr>
    </w:tbl>
    <w:p>
      <w:pPr>
        <w:spacing w:after="20"/>
      </w:pPr>
    </w:p>
    <w:p>
      <w:bookmarkStart w:id="101" w:name="bloom_questions_1"/>
      <w:pPr>
        <w:pStyle w:val="Heading1"/>
      </w:pPr>
      <w:r>
        <w:t>BLOOM 1 · REMEMBER / GHI NHỚ</w:t>
      </w:r>
      <w:bookmarkEnd w:id="101"/>
    </w:p>
    <w:tbl>
      <w:tblPr>
        <w:tblW w:type="dxa" w:w="9360"/>
        <w:jc w:val="left"/>
        <w:tblLayout w:type="fixed"/>
        <w:tblLook w:firstColumn="1" w:firstRow="1" w:lastColumn="0" w:lastRow="0" w:noHBand="0" w:noVBand="1" w:val="04A0"/>
        <w:tblInd w:w="120" w:type="dxa"/>
        <w:tblBorders>
          <w:top w:val="single" w:sz="8" w:color="176B87"/>
          <w:left w:val="single" w:sz="8" w:color="176B87"/>
          <w:bottom w:val="single" w:sz="8" w:color="176B87"/>
          <w:right w:val="single" w:sz="8" w:color="176B87"/>
        </w:tblBorders>
      </w:tblPr>
      <w:tblGrid>
        <w:gridCol w:w="9360"/>
      </w:tblGrid>
      <w:tr>
        <w:trPr>
          <w:cantSplit/>
        </w:trPr>
        <w:tc>
          <w:tcPr>
            <w:tcW w:type="dxa" w:w="9360"/>
            <w:tcMar>
              <w:top w:w="80" w:type="dxa"/>
              <w:start w:w="120" w:type="dxa"/>
              <w:bottom w:w="80" w:type="dxa"/>
              <w:end w:w="120" w:type="dxa"/>
            </w:tcMar>
            <w:vAlign w:val="center"/>
            <w:shd w:fill="F4F7F9"/>
          </w:tcPr>
          <w:p>
            <w:pPr>
              <w:pStyle w:val="Callout"/>
            </w:pPr>
            <w:r>
              <w:rPr>
                <w:rFonts w:ascii="Calibri" w:hAnsi="Calibri" w:eastAsia="Calibri"/>
                <w:b/>
                <w:color w:val="176B87"/>
                <w:sz w:val="21"/>
              </w:rPr>
              <w:t>Vì sao câu ở mức 1?</w:t>
              <w:br/>
            </w:r>
            <w:r>
              <w:rPr>
                <w:rFonts w:ascii="Calibri" w:hAnsi="Calibri" w:eastAsia="Calibri"/>
                <w:color w:val="183247"/>
                <w:sz w:val="19"/>
              </w:rPr>
              <w:t>Nhận diện thuật ngữ, giá trị giới hạn, bảng và yêu cầu trực tiếp.</w:t>
            </w:r>
          </w:p>
        </w:tc>
      </w:tr>
    </w:tbl>
    <w:p>
      <w:pPr>
        <w:spacing w:after="20"/>
      </w:pPr>
    </w:p>
    <w:p>
      <w:pPr>
        <w:pStyle w:val="Heading2"/>
      </w:pPr>
      <w:r>
        <w:t>ASHRAE 55-2023 · 18 câu</w:t>
      </w:r>
    </w:p>
    <w:p>
      <w:pPr>
        <w:pStyle w:val="QuestionHeader"/>
        <w:keepNext/>
        <w:keepLines/>
        <w:widowControl/>
        <w:shd w:fill="E8EEF5"/>
        <w:ind w:left="86" w:right="86"/>
      </w:pPr>
      <w:r>
        <w:rPr>
          <w:rFonts w:ascii="Calibri" w:hAnsi="Calibri" w:eastAsia="Calibri"/>
          <w:b/>
          <w:color w:val="12304A"/>
          <w:sz w:val="19"/>
        </w:rPr>
        <w:t>Q001  ·  ASHRAE 55-2023  ·  Purpose and factors / Mục đích và các yếu tố</w:t>
      </w:r>
    </w:p>
    <w:p>
      <w:pPr>
        <w:pStyle w:val="StemEnglish"/>
        <w:keepNext/>
        <w:keepLines/>
        <w:widowControl/>
      </w:pPr>
      <w:r>
        <w:rPr>
          <w:rFonts w:ascii="Calibri" w:hAnsi="Calibri" w:eastAsia="Calibri"/>
          <w:b/>
          <w:color w:val="183247"/>
          <w:sz w:val="21"/>
        </w:rPr>
        <w:t>Which list contains all six steady-state factors addressed when defining acceptable thermal comfort?</w:t>
      </w:r>
    </w:p>
    <w:p>
      <w:pPr>
        <w:pStyle w:val="StemVietnamese"/>
        <w:keepNext/>
        <w:keepLines/>
        <w:widowControl/>
      </w:pPr>
      <w:r>
        <w:rPr>
          <w:rFonts w:ascii="Calibri" w:hAnsi="Calibri" w:eastAsia="Calibri"/>
          <w:i/>
          <w:color w:val="5F6F7D"/>
          <w:sz w:val="20"/>
        </w:rPr>
        <w:t>Danh sách nào chứa đủ sáu yếu tố trạng thái ổn định phải xét khi xác định tiện nghi nhiệt chấp nhận được?</w:t>
      </w:r>
    </w:p>
    <w:p>
      <w:pPr>
        <w:keepNext/>
        <w:keepLines/>
        <w:spacing w:before="40" w:after="20"/>
        <w:jc w:val="center"/>
      </w:pPr>
      <w:r>
        <w:drawing>
          <wp:inline xmlns:a="http://schemas.openxmlformats.org/drawingml/2006/main" xmlns:pic="http://schemas.openxmlformats.org/drawingml/2006/picture">
            <wp:extent cx="5212080" cy="2811780"/>
            <wp:docPr id="2" name="Picture 2" descr="Hình 55-A · Sáu yếu tố chính chi phối tiện nghi nhiệt."/>
            <wp:cNvGraphicFramePr>
              <a:graphicFrameLocks noChangeAspect="1"/>
            </wp:cNvGraphicFramePr>
            <a:graphic>
              <a:graphicData uri="http://schemas.openxmlformats.org/drawingml/2006/picture">
                <pic:pic>
                  <pic:nvPicPr>
                    <pic:cNvPr id="0" name="fig55_six_factors.png"/>
                    <pic:cNvPicPr/>
                  </pic:nvPicPr>
                  <pic:blipFill>
                    <a:blip r:embed="rId12"/>
                    <a:stretch>
                      <a:fillRect/>
                    </a:stretch>
                  </pic:blipFill>
                  <pic:spPr>
                    <a:xfrm>
                      <a:off x="0" y="0"/>
                      <a:ext cx="5212080" cy="2811780"/>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Air temperature, CO2, noise, lighting, air speed, and odors</w:t>
        <w:br/>
        <w:t>VI: Nhiệt độ không khí, CO2, tiếng ồn, ánh sáng, vận tốc không khí và mùi hôi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Metabolic rate, clothing insulation, ventilation rate, filtration, acoustics, and lighting</w:t>
        <w:br/>
        <w:t>VI: Mức chuyển hóa, độ cách nhiệt của quần áo, lưu lượng thông gió, quá trình lọc, âm thanh và ánh sáng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Air temperature, dew point, pressure, sound level, illuminance, and occupancy</w:t>
        <w:br/>
        <w:t>VI: Nhiệt độ không khí, điểm sương, áp suất, mức âm, độ rọi và tình trạng có người</w:t>
      </w:r>
    </w:p>
    <w:p>
      <w:pPr>
        <w:pStyle w:val="QuestionHeader"/>
        <w:keepNext/>
        <w:keepLines/>
        <w:widowControl/>
        <w:shd w:fill="E8EEF5"/>
        <w:ind w:left="86" w:right="86"/>
      </w:pPr>
      <w:r>
        <w:rPr>
          <w:rFonts w:ascii="Calibri" w:hAnsi="Calibri" w:eastAsia="Calibri"/>
          <w:b/>
          <w:color w:val="12304A"/>
          <w:sz w:val="19"/>
        </w:rPr>
        <w:t>Q002  ·  ASHRAE 55-2023  ·  Scope / Phạm vi</w:t>
      </w:r>
    </w:p>
    <w:p>
      <w:pPr>
        <w:pStyle w:val="StemEnglish"/>
        <w:keepNext/>
        <w:keepLines/>
        <w:widowControl/>
      </w:pPr>
      <w:r>
        <w:rPr>
          <w:rFonts w:ascii="Calibri" w:hAnsi="Calibri" w:eastAsia="Calibri"/>
          <w:b/>
          <w:color w:val="183247"/>
          <w:sz w:val="21"/>
        </w:rPr>
        <w:t>For which minimum occupancy duration is Standard 55 intended to apply?</w:t>
      </w:r>
    </w:p>
    <w:p>
      <w:pPr>
        <w:pStyle w:val="StemVietnamese"/>
        <w:keepNext/>
        <w:keepLines/>
        <w:widowControl/>
      </w:pPr>
      <w:r>
        <w:rPr>
          <w:rFonts w:ascii="Calibri" w:hAnsi="Calibri" w:eastAsia="Calibri"/>
          <w:i/>
          <w:color w:val="5F6F7D"/>
          <w:sz w:val="20"/>
        </w:rPr>
        <w:t>Standard 55 được dự kiến áp dụng cho thời gian có người sử dụng tối thiểu bao lâu?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 minutes</w:t>
        <w:br/>
        <w:t>VI: 5 phút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30 minutes</w:t>
        <w:br/>
        <w:t>VI: 30 phút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15 minutes</w:t>
        <w:br/>
        <w:t>VI: 15 phút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60 minutes</w:t>
        <w:br/>
        <w:t>VI: 60 phút</w:t>
      </w:r>
    </w:p>
    <w:p>
      <w:pPr>
        <w:pStyle w:val="QuestionHeader"/>
        <w:keepNext/>
        <w:keepLines/>
        <w:widowControl/>
        <w:shd w:fill="E8EEF5"/>
        <w:ind w:left="86" w:right="86"/>
      </w:pPr>
      <w:r>
        <w:rPr>
          <w:rFonts w:ascii="Calibri" w:hAnsi="Calibri" w:eastAsia="Calibri"/>
          <w:b/>
          <w:color w:val="12304A"/>
          <w:sz w:val="19"/>
        </w:rPr>
        <w:t>Q003  ·  ASHRAE 55-2023  ·  Scope / Phạm vi</w:t>
      </w:r>
    </w:p>
    <w:p>
      <w:pPr>
        <w:pStyle w:val="StemEnglish"/>
        <w:keepNext/>
        <w:keepLines/>
        <w:widowControl/>
      </w:pPr>
      <w:r>
        <w:rPr>
          <w:rFonts w:ascii="Calibri" w:hAnsi="Calibri" w:eastAsia="Calibri"/>
          <w:b/>
          <w:color w:val="183247"/>
          <w:sz w:val="21"/>
        </w:rPr>
        <w:t>What is the maximum equivalent altitude stated in the scope of Standard 55?</w:t>
      </w:r>
    </w:p>
    <w:p>
      <w:pPr>
        <w:pStyle w:val="StemVietnamese"/>
        <w:keepNext/>
        <w:keepLines/>
        <w:widowControl/>
      </w:pPr>
      <w:r>
        <w:rPr>
          <w:rFonts w:ascii="Calibri" w:hAnsi="Calibri" w:eastAsia="Calibri"/>
          <w:i/>
          <w:color w:val="5F6F7D"/>
          <w:sz w:val="20"/>
        </w:rPr>
        <w:t>Độ cao tương đương lớn nhất nêu trong phạm vi Standard 55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1500 m (5000 ft)</w:t>
        <w:br/>
        <w:t>VI: 1500 m (5000 ft)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5000 m (16,400 ft)</w:t>
        <w:br/>
        <w:t>VI: 5000 m (16,400 ft)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altitude limit</w:t>
        <w:br/>
        <w:t>VI: Không giới hạn độ cao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3000 m (10,000 ft)</w:t>
        <w:br/>
        <w:t>VI: 3000 m (10,000 ft)</w:t>
      </w:r>
    </w:p>
    <w:p>
      <w:pPr>
        <w:pStyle w:val="QuestionHeader"/>
        <w:keepNext/>
        <w:keepLines/>
        <w:widowControl/>
        <w:shd w:fill="E8EEF5"/>
        <w:ind w:left="86" w:right="86"/>
      </w:pPr>
      <w:r>
        <w:rPr>
          <w:rFonts w:ascii="Calibri" w:hAnsi="Calibri" w:eastAsia="Calibri"/>
          <w:b/>
          <w:color w:val="12304A"/>
          <w:sz w:val="19"/>
        </w:rPr>
        <w:t>Q004  ·  ASHRAE 55-2023  ·  Scope exclusions / Loại trừ phạm vi</w:t>
      </w:r>
    </w:p>
    <w:p>
      <w:pPr>
        <w:pStyle w:val="StemEnglish"/>
        <w:keepNext/>
        <w:keepLines/>
        <w:widowControl/>
      </w:pPr>
      <w:r>
        <w:rPr>
          <w:rFonts w:ascii="Calibri" w:hAnsi="Calibri" w:eastAsia="Calibri"/>
          <w:b/>
          <w:color w:val="183247"/>
          <w:sz w:val="21"/>
        </w:rPr>
        <w:t>Which topic is explicitly outside the scope of Standard 55?</w:t>
      </w:r>
    </w:p>
    <w:p>
      <w:pPr>
        <w:pStyle w:val="StemVietnamese"/>
        <w:keepNext/>
        <w:keepLines/>
        <w:widowControl/>
      </w:pPr>
      <w:r>
        <w:rPr>
          <w:rFonts w:ascii="Calibri" w:hAnsi="Calibri" w:eastAsia="Calibri"/>
          <w:i/>
          <w:color w:val="5F6F7D"/>
          <w:sz w:val="20"/>
        </w:rPr>
        <w:t>Nội dung nào được nêu rõ là nằm ngoài phạm vi Standard 55?</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Indoor air quality</w:t>
        <w:br/>
        <w:t>VI: Chất lượng không khí trong nhà</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Mean radiant temperature</w:t>
        <w:br/>
        <w:t>VI: Nhiệt độ bức xạ trung bình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Air speed</w:t>
        <w:br/>
        <w:t>VI: Vận tốc không khí</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Clothing insulation</w:t>
        <w:br/>
        <w:t>VI: Quần áo cách nhiệt</w:t>
      </w:r>
    </w:p>
    <w:p>
      <w:pPr>
        <w:pStyle w:val="QuestionHeader"/>
        <w:keepNext/>
        <w:keepLines/>
        <w:widowControl/>
        <w:shd w:fill="E8EEF5"/>
        <w:ind w:left="86" w:right="86"/>
      </w:pPr>
      <w:r>
        <w:rPr>
          <w:rFonts w:ascii="Calibri" w:hAnsi="Calibri" w:eastAsia="Calibri"/>
          <w:b/>
          <w:color w:val="12304A"/>
          <w:sz w:val="19"/>
        </w:rPr>
        <w:t>Q005  ·  ASHRAE 55-2023  ·  Units / Đơn vị</w:t>
      </w:r>
    </w:p>
    <w:p>
      <w:pPr>
        <w:pStyle w:val="StemEnglish"/>
        <w:keepNext/>
        <w:keepLines/>
        <w:widowControl/>
      </w:pPr>
      <w:r>
        <w:rPr>
          <w:rFonts w:ascii="Calibri" w:hAnsi="Calibri" w:eastAsia="Calibri"/>
          <w:b/>
          <w:color w:val="183247"/>
          <w:sz w:val="21"/>
        </w:rPr>
        <w:t>One clo is equal to which SI thermal insulation value?</w:t>
      </w:r>
    </w:p>
    <w:p>
      <w:pPr>
        <w:pStyle w:val="StemVietnamese"/>
        <w:keepNext/>
        <w:keepLines/>
        <w:widowControl/>
      </w:pPr>
      <w:r>
        <w:rPr>
          <w:rFonts w:ascii="Calibri" w:hAnsi="Calibri" w:eastAsia="Calibri"/>
          <w:i/>
          <w:color w:val="5F6F7D"/>
          <w:sz w:val="20"/>
        </w:rPr>
        <w:t>Một đơn vị clo tương đương giá trị cách nhiệt SI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0.100 m²·°C/W</w:t>
        <w:br/>
        <w:t>VI: 0.100 m²·°C/W</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0.155 m²·°C/W</w:t>
        <w:br/>
        <w:t>VI: 0.155 m²·°C/W</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0.250 m²·°C/W</w:t>
        <w:br/>
        <w:t>VI: 0.250 m²·°C/W</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1.550 m²·°C/W</w:t>
        <w:br/>
        <w:t>VI: 1.550 m²·°C/W</w:t>
      </w:r>
    </w:p>
    <w:p>
      <w:pPr>
        <w:pStyle w:val="QuestionHeader"/>
        <w:keepNext/>
        <w:keepLines/>
        <w:widowControl/>
        <w:shd w:fill="E8EEF5"/>
        <w:ind w:left="86" w:right="86"/>
      </w:pPr>
      <w:r>
        <w:rPr>
          <w:rFonts w:ascii="Calibri" w:hAnsi="Calibri" w:eastAsia="Calibri"/>
          <w:b/>
          <w:color w:val="12304A"/>
          <w:sz w:val="19"/>
        </w:rPr>
        <w:t>Q006  ·  ASHRAE 55-2023  ·  Metabolic rate / Mức chuyển hóa</w:t>
      </w:r>
    </w:p>
    <w:p>
      <w:pPr>
        <w:pStyle w:val="StemEnglish"/>
        <w:keepNext/>
        <w:keepLines/>
        <w:widowControl/>
      </w:pPr>
      <w:r>
        <w:rPr>
          <w:rFonts w:ascii="Calibri" w:hAnsi="Calibri" w:eastAsia="Calibri"/>
          <w:b/>
          <w:color w:val="183247"/>
          <w:sz w:val="21"/>
        </w:rPr>
        <w:t>Standard 55 does not apply when the time-averaged metabolic rate exceeds:</w:t>
      </w:r>
    </w:p>
    <w:p>
      <w:pPr>
        <w:pStyle w:val="StemVietnamese"/>
        <w:keepNext/>
        <w:keepLines/>
        <w:widowControl/>
      </w:pPr>
      <w:r>
        <w:rPr>
          <w:rFonts w:ascii="Calibri" w:hAnsi="Calibri" w:eastAsia="Calibri"/>
          <w:i/>
          <w:color w:val="5F6F7D"/>
          <w:sz w:val="20"/>
        </w:rPr>
        <w:t>Standard 55 không áp dụng khi suất chuyển hóa trung bình theo thời gian vượt quá:</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2.0 met</w:t>
        <w:br/>
        <w:t>VI: 2.0 met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3.0 met</w:t>
        <w:br/>
        <w:t>VI: 3.0 met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4.0 met</w:t>
        <w:br/>
        <w:t>VI: 4.0 met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5.0 met</w:t>
        <w:br/>
        <w:t>VI: 5.0 met</w:t>
      </w:r>
    </w:p>
    <w:p>
      <w:pPr>
        <w:pStyle w:val="QuestionHeader"/>
        <w:keepNext/>
        <w:keepLines/>
        <w:widowControl/>
        <w:shd w:fill="E8EEF5"/>
        <w:ind w:left="86" w:right="86"/>
      </w:pPr>
      <w:r>
        <w:rPr>
          <w:rFonts w:ascii="Calibri" w:hAnsi="Calibri" w:eastAsia="Calibri"/>
          <w:b/>
          <w:color w:val="12304A"/>
          <w:sz w:val="19"/>
        </w:rPr>
        <w:t>Q007  ·  ASHRAE 55-2023  ·  Clothing / Quần áo</w:t>
      </w:r>
    </w:p>
    <w:p>
      <w:pPr>
        <w:pStyle w:val="StemEnglish"/>
        <w:keepNext/>
        <w:keepLines/>
        <w:widowControl/>
      </w:pPr>
      <w:r>
        <w:rPr>
          <w:rFonts w:ascii="Calibri" w:hAnsi="Calibri" w:eastAsia="Calibri"/>
          <w:b/>
          <w:color w:val="183247"/>
          <w:sz w:val="21"/>
        </w:rPr>
        <w:t>Standard 55 does not apply when clothing insulation exceeds:</w:t>
      </w:r>
    </w:p>
    <w:p>
      <w:pPr>
        <w:pStyle w:val="StemVietnamese"/>
        <w:keepNext/>
        <w:keepLines/>
        <w:widowControl/>
      </w:pPr>
      <w:r>
        <w:rPr>
          <w:rFonts w:ascii="Calibri" w:hAnsi="Calibri" w:eastAsia="Calibri"/>
          <w:i/>
          <w:color w:val="5F6F7D"/>
          <w:sz w:val="20"/>
        </w:rPr>
        <w:t>Standard 55 không áp dụng khi cách nhiệt quần áo vượt quá:</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0.7 clo</w:t>
        <w:br/>
        <w:t>VI: 0.7 clo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clo</w:t>
        <w:br/>
        <w:t>VI: 1.0 clo</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2.0 clo</w:t>
        <w:br/>
        <w:t>VI: 2.0 clo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1.5 clo</w:t>
        <w:br/>
        <w:t>VI: 1.5 clo</w:t>
      </w:r>
    </w:p>
    <w:p>
      <w:pPr>
        <w:pStyle w:val="QuestionHeader"/>
        <w:keepNext/>
        <w:keepLines/>
        <w:widowControl/>
        <w:shd w:fill="E8EEF5"/>
        <w:ind w:left="86" w:right="86"/>
      </w:pPr>
      <w:r>
        <w:rPr>
          <w:rFonts w:ascii="Calibri" w:hAnsi="Calibri" w:eastAsia="Calibri"/>
          <w:b/>
          <w:color w:val="12304A"/>
          <w:sz w:val="19"/>
        </w:rPr>
        <w:t>Q008  ·  ASHRAE 55-2023  ·  PMV compliance / Tuân thủ PMV</w:t>
      </w:r>
    </w:p>
    <w:p>
      <w:pPr>
        <w:pStyle w:val="StemEnglish"/>
        <w:keepNext/>
        <w:keepLines/>
        <w:widowControl/>
      </w:pPr>
      <w:r>
        <w:rPr>
          <w:rFonts w:ascii="Calibri" w:hAnsi="Calibri" w:eastAsia="Calibri"/>
          <w:b/>
          <w:color w:val="183247"/>
          <w:sz w:val="21"/>
        </w:rPr>
        <w:t>Which PMV range is required by the standard method?</w:t>
      </w:r>
    </w:p>
    <w:p>
      <w:pPr>
        <w:pStyle w:val="StemVietnamese"/>
        <w:keepNext/>
        <w:keepLines/>
        <w:widowControl/>
      </w:pPr>
      <w:r>
        <w:rPr>
          <w:rFonts w:ascii="Calibri" w:hAnsi="Calibri" w:eastAsia="Calibri"/>
          <w:i/>
          <w:color w:val="5F6F7D"/>
          <w:sz w:val="20"/>
        </w:rPr>
        <w:t>Phương pháp tiêu chuẩn yêu cầu PMV nằm trong khoảng nào?</w:t>
      </w:r>
    </w:p>
    <w:p>
      <w:pPr>
        <w:keepNext/>
        <w:keepLines/>
        <w:spacing w:before="40" w:after="20"/>
        <w:jc w:val="center"/>
      </w:pPr>
      <w:r>
        <w:drawing>
          <wp:inline xmlns:a="http://schemas.openxmlformats.org/drawingml/2006/main" xmlns:pic="http://schemas.openxmlformats.org/drawingml/2006/picture">
            <wp:extent cx="5212080" cy="2811780"/>
            <wp:docPr id="3" name="Picture 3" descr="Hình 55-B · Thang PMV và dải yêu cầu của Standard Method."/>
            <wp:cNvGraphicFramePr>
              <a:graphicFrameLocks noChangeAspect="1"/>
            </wp:cNvGraphicFramePr>
            <a:graphic>
              <a:graphicData uri="http://schemas.openxmlformats.org/drawingml/2006/picture">
                <pic:pic>
                  <pic:nvPicPr>
                    <pic:cNvPr id="0" name="fig55_pmv.png"/>
                    <pic:cNvPicPr/>
                  </pic:nvPicPr>
                  <pic:blipFill>
                    <a:blip r:embed="rId13"/>
                    <a:stretch>
                      <a:fillRect/>
                    </a:stretch>
                  </pic:blipFill>
                  <pic:spPr>
                    <a:xfrm>
                      <a:off x="0" y="0"/>
                      <a:ext cx="5212080" cy="2811780"/>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-0.5 &lt; PMV &lt; +0.5</w:t>
        <w:br/>
        <w:t>VI: -0.5 &lt; PMV &lt; +0.5</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 PMV ≤ +1.0</w:t>
        <w:br/>
        <w:t>VI: -1.0 ≤ PMV ≤ +1.0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0 ≤ PMV ≤ +0.5</w:t>
        <w:br/>
        <w:t>VI: 0 ≤ PMV ≤ +0.5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-0.7 &lt; PMV &lt; +0.7</w:t>
        <w:br/>
        <w:t>VI: -0.7 &lt; PMV &lt; +0.7</w:t>
      </w:r>
    </w:p>
    <w:p>
      <w:pPr>
        <w:pStyle w:val="QuestionHeader"/>
        <w:keepNext/>
        <w:keepLines/>
        <w:widowControl/>
        <w:shd w:fill="E8EEF5"/>
        <w:ind w:left="86" w:right="86"/>
      </w:pPr>
      <w:r>
        <w:rPr>
          <w:rFonts w:ascii="Calibri" w:hAnsi="Calibri" w:eastAsia="Calibri"/>
          <w:b/>
          <w:color w:val="12304A"/>
          <w:sz w:val="19"/>
        </w:rPr>
        <w:t>Q009  ·  ASHRAE 55-2023  ·  Occupant air-speed control / Điều khiển vận tốc không khí bởi người sử dụng</w:t>
      </w:r>
    </w:p>
    <w:p>
      <w:pPr>
        <w:pStyle w:val="StemEnglish"/>
        <w:keepNext/>
        <w:keepLines/>
        <w:widowControl/>
      </w:pPr>
      <w:r>
        <w:rPr>
          <w:rFonts w:ascii="Calibri" w:hAnsi="Calibri" w:eastAsia="Calibri"/>
          <w:b/>
          <w:color w:val="183247"/>
          <w:sz w:val="21"/>
        </w:rPr>
        <w:t>One acceptable criterion for occupant control of average air speed is one control for no more than:</w:t>
      </w:r>
    </w:p>
    <w:p>
      <w:pPr>
        <w:pStyle w:val="StemVietnamese"/>
        <w:keepNext/>
        <w:keepLines/>
        <w:widowControl/>
      </w:pPr>
      <w:r>
        <w:rPr>
          <w:rFonts w:ascii="Calibri" w:hAnsi="Calibri" w:eastAsia="Calibri"/>
          <w:i/>
          <w:color w:val="5F6F7D"/>
          <w:sz w:val="20"/>
        </w:rPr>
        <w:t>Một tiêu chí chấp nhận cho quyền kiểm soát tốc độ gió của người sử dụng là một bộ điều khiển cho không quá:</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Two occupants</w:t>
        <w:br/>
        <w:t>VI: Hai người sử dụng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Six occupants</w:t>
        <w:br/>
        <w:t>VI: Sáu người sử dụng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Ten occupants</w:t>
        <w:br/>
        <w:t>VI: Mười người sử dụng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Twenty occupants</w:t>
        <w:br/>
        <w:t>VI: Hai mươi người sử dụng</w:t>
      </w:r>
    </w:p>
    <w:p>
      <w:pPr>
        <w:pStyle w:val="QuestionHeader"/>
        <w:keepNext/>
        <w:keepLines/>
        <w:widowControl/>
        <w:shd w:fill="E8EEF5"/>
        <w:ind w:left="86" w:right="86"/>
      </w:pPr>
      <w:r>
        <w:rPr>
          <w:rFonts w:ascii="Calibri" w:hAnsi="Calibri" w:eastAsia="Calibri"/>
          <w:b/>
          <w:color w:val="12304A"/>
          <w:sz w:val="19"/>
        </w:rPr>
        <w:t>Q010  ·  ASHRAE 55-2023  ·  Air-speed limit / Giới hạn vận tốc không khí</w:t>
      </w:r>
    </w:p>
    <w:p>
      <w:pPr>
        <w:pStyle w:val="StemEnglish"/>
        <w:keepNext/>
        <w:keepLines/>
        <w:widowControl/>
      </w:pPr>
      <w:r>
        <w:rPr>
          <w:rFonts w:ascii="Calibri" w:hAnsi="Calibri" w:eastAsia="Calibri"/>
          <w:b/>
          <w:color w:val="183247"/>
          <w:sz w:val="21"/>
        </w:rPr>
        <w:t>Without occupant control, what is the upper average air-speed limit when operative temperature is above 25.5°C?</w:t>
      </w:r>
    </w:p>
    <w:p>
      <w:pPr>
        <w:pStyle w:val="StemVietnamese"/>
        <w:keepNext/>
        <w:keepLines/>
        <w:widowControl/>
      </w:pPr>
      <w:r>
        <w:rPr>
          <w:rFonts w:ascii="Calibri" w:hAnsi="Calibri" w:eastAsia="Calibri"/>
          <w:i/>
          <w:color w:val="5F6F7D"/>
          <w:sz w:val="20"/>
        </w:rPr>
        <w:t>Khi người sử dụng không có quyền điều khiển, giới hạn trên của tốc độ gió trung bình ở nhiệt độ tác dụng trên 25,5°C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0.2 m/s</w:t>
        <w:br/>
        <w:t>VI: 0.2 m/s</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0.3 m/s</w:t>
        <w:br/>
        <w:t>VI: 0.3 m/s</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0.8 m/s</w:t>
        <w:br/>
        <w:t>VI: 0.8 m/s</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1.2 m/s</w:t>
        <w:br/>
        <w:t>VI: 1.2 m/s</w:t>
      </w:r>
    </w:p>
    <w:p>
      <w:pPr>
        <w:pStyle w:val="QuestionHeader"/>
        <w:keepNext/>
        <w:keepLines/>
        <w:widowControl/>
        <w:shd w:fill="E8EEF5"/>
        <w:ind w:left="86" w:right="86"/>
      </w:pPr>
      <w:r>
        <w:rPr>
          <w:rFonts w:ascii="Calibri" w:hAnsi="Calibri" w:eastAsia="Calibri"/>
          <w:b/>
          <w:color w:val="12304A"/>
          <w:sz w:val="19"/>
        </w:rPr>
        <w:t>Q011  ·  ASHRAE 55-2023  ·  Air-speed limit / Giới hạn vận tốc không khí</w:t>
      </w:r>
    </w:p>
    <w:p>
      <w:pPr>
        <w:pStyle w:val="StemEnglish"/>
        <w:keepNext/>
        <w:keepLines/>
        <w:widowControl/>
      </w:pPr>
      <w:r>
        <w:rPr>
          <w:rFonts w:ascii="Calibri" w:hAnsi="Calibri" w:eastAsia="Calibri"/>
          <w:b/>
          <w:color w:val="183247"/>
          <w:sz w:val="21"/>
        </w:rPr>
        <w:t>Without occupant control, what is the general average air-speed limit below 23.0°C?</w:t>
      </w:r>
    </w:p>
    <w:p>
      <w:pPr>
        <w:pStyle w:val="StemVietnamese"/>
        <w:keepNext/>
        <w:keepLines/>
        <w:widowControl/>
      </w:pPr>
      <w:r>
        <w:rPr>
          <w:rFonts w:ascii="Calibri" w:hAnsi="Calibri" w:eastAsia="Calibri"/>
          <w:i/>
          <w:color w:val="5F6F7D"/>
          <w:sz w:val="20"/>
        </w:rPr>
        <w:t>Khi không có quyền điều khiển, giới hạn chung của tốc độ gió trung bình dưới 23,0°C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0.1 m/s</w:t>
        <w:br/>
        <w:t>VI: 0.1 m/s</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0.5 m/s</w:t>
        <w:br/>
        <w:t>VI: 0.5 m/s</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0.8 m/s</w:t>
        <w:br/>
        <w:t>VI: 0.8 m/s</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0.2 m/s</w:t>
        <w:br/>
        <w:t>VI: 0.2 m/s</w:t>
      </w:r>
    </w:p>
    <w:p>
      <w:pPr>
        <w:pStyle w:val="QuestionHeader"/>
        <w:keepNext/>
        <w:keepLines/>
        <w:widowControl/>
        <w:shd w:fill="E8EEF5"/>
        <w:ind w:left="86" w:right="86"/>
      </w:pPr>
      <w:r>
        <w:rPr>
          <w:rFonts w:ascii="Calibri" w:hAnsi="Calibri" w:eastAsia="Calibri"/>
          <w:b/>
          <w:color w:val="12304A"/>
          <w:sz w:val="19"/>
        </w:rPr>
        <w:t>Q012  ·  ASHRAE 55-2023  ·  Local discomfort / Bất tiện nghi cục bộ</w:t>
      </w:r>
    </w:p>
    <w:p>
      <w:pPr>
        <w:pStyle w:val="StemEnglish"/>
        <w:keepNext/>
        <w:keepLines/>
        <w:widowControl/>
      </w:pPr>
      <w:r>
        <w:rPr>
          <w:rFonts w:ascii="Calibri" w:hAnsi="Calibri" w:eastAsia="Calibri"/>
          <w:b/>
          <w:color w:val="183247"/>
          <w:sz w:val="21"/>
        </w:rPr>
        <w:t>Local thermal discomfort criteria in §5.3.5 are required only when occupants have:</w:t>
      </w:r>
    </w:p>
    <w:p>
      <w:pPr>
        <w:pStyle w:val="StemVietnamese"/>
        <w:keepNext/>
        <w:keepLines/>
        <w:widowControl/>
      </w:pPr>
      <w:r>
        <w:rPr>
          <w:rFonts w:ascii="Calibri" w:hAnsi="Calibri" w:eastAsia="Calibri"/>
          <w:i/>
          <w:color w:val="5F6F7D"/>
          <w:sz w:val="20"/>
        </w:rPr>
        <w:t>Các tiêu chí khó chịu nhiệt cục bộ ở §5.3.5 chỉ bắt buộc khi người đại diện có:</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Icl &lt; 0.7 clo and metabolic rate &lt; 1.3 met</w:t>
        <w:br/>
        <w:t>VI: Icl &lt; 0,7 clo và mức chuyển hóa &lt; 1,3 met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Icl &gt; 0.7 clo and metabolic rate &gt; 1.3 met</w:t>
        <w:br/>
        <w:t>VI: Icl &gt; 0,7 clo và mức chuyển hóa &gt; 1,3 met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Icl &lt; 1.5 clo regardless of activity</w:t>
        <w:br/>
        <w:t>VI: Icl &lt; 1,5 clo bất kể hoạt động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Metabolic rate exactly 1.0 met</w:t>
        <w:br/>
        <w:t>VI: Mức chuyển hóa đúng bằng 1,0 met</w:t>
      </w:r>
    </w:p>
    <w:p>
      <w:pPr>
        <w:pStyle w:val="QuestionHeader"/>
        <w:keepNext/>
        <w:keepLines/>
        <w:widowControl/>
        <w:shd w:fill="E8EEF5"/>
        <w:ind w:left="86" w:right="86"/>
      </w:pPr>
      <w:r>
        <w:rPr>
          <w:rFonts w:ascii="Calibri" w:hAnsi="Calibri" w:eastAsia="Calibri"/>
          <w:b/>
          <w:color w:val="12304A"/>
          <w:sz w:val="19"/>
        </w:rPr>
        <w:t>Q013  ·  ASHRAE 55-2023  ·  Measurement heights / Chiều cao đo</w:t>
      </w:r>
    </w:p>
    <w:p>
      <w:pPr>
        <w:pStyle w:val="StemEnglish"/>
        <w:keepNext/>
        <w:keepLines/>
        <w:widowControl/>
      </w:pPr>
      <w:r>
        <w:rPr>
          <w:rFonts w:ascii="Calibri" w:hAnsi="Calibri" w:eastAsia="Calibri"/>
          <w:b/>
          <w:color w:val="183247"/>
          <w:sz w:val="21"/>
        </w:rPr>
        <w:t>What is the head-level height for a seated representative occupant?</w:t>
      </w:r>
    </w:p>
    <w:p>
      <w:pPr>
        <w:pStyle w:val="StemVietnamese"/>
        <w:keepNext/>
        <w:keepLines/>
        <w:widowControl/>
      </w:pPr>
      <w:r>
        <w:rPr>
          <w:rFonts w:ascii="Calibri" w:hAnsi="Calibri" w:eastAsia="Calibri"/>
          <w:i/>
          <w:color w:val="5F6F7D"/>
          <w:sz w:val="20"/>
        </w:rPr>
        <w:t>Cao độ đầu của người đại diện ngồi là bao nhiêu?</w:t>
      </w:r>
    </w:p>
    <w:p>
      <w:pPr>
        <w:keepNext/>
        <w:keepLines/>
        <w:spacing w:before="40" w:after="20"/>
        <w:jc w:val="center"/>
      </w:pPr>
      <w:r>
        <w:drawing>
          <wp:inline xmlns:a="http://schemas.openxmlformats.org/drawingml/2006/main" xmlns:pic="http://schemas.openxmlformats.org/drawingml/2006/picture">
            <wp:extent cx="5212080" cy="2811780"/>
            <wp:docPr id="4" name="Picture 4" descr="Hình 55-D · Cao độ đo cho người ngồi và đứng."/>
            <wp:cNvGraphicFramePr>
              <a:graphicFrameLocks noChangeAspect="1"/>
            </wp:cNvGraphicFramePr>
            <a:graphic>
              <a:graphicData uri="http://schemas.openxmlformats.org/drawingml/2006/picture">
                <pic:pic>
                  <pic:nvPicPr>
                    <pic:cNvPr id="0" name="fig55_heights.png"/>
                    <pic:cNvPicPr/>
                  </pic:nvPicPr>
                  <pic:blipFill>
                    <a:blip r:embed="rId14"/>
                    <a:stretch>
                      <a:fillRect/>
                    </a:stretch>
                  </pic:blipFill>
                  <pic:spPr>
                    <a:xfrm>
                      <a:off x="0" y="0"/>
                      <a:ext cx="5212080" cy="2811780"/>
                    </a:xfrm>
                    <a:prstGeom prst="rect"/>
                  </pic:spPr>
                </pic:pic>
              </a:graphicData>
            </a:graphic>
          </wp:inline>
        </w:drawing>
      </w:r>
    </w:p>
    <w:p>
      <w:pPr>
        <w:pStyle w:val="FigureCaption"/>
        <w:keepNext/>
        <w:jc w:val="center"/>
      </w:pPr>
      <w:r>
        <w:t>Hình 55-D · Cao độ đo cho người ngồi và đứng.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0.6 m above the floor</w:t>
        <w:br/>
        <w:t>VI: 0,6 m so với mặt sàn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1.1 m above the floor</w:t>
        <w:br/>
        <w:t>VI: 1,1 m so với mặt sàn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1.7 m above the floor</w:t>
        <w:br/>
        <w:t>VI: 1,7 m so với mặt sàn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0.1 m above the floor</w:t>
        <w:br/>
        <w:t>VI: 0,1 m so với mặt sàn</w:t>
      </w:r>
    </w:p>
    <w:p>
      <w:pPr>
        <w:pStyle w:val="QuestionHeader"/>
        <w:keepNext/>
        <w:keepLines/>
        <w:widowControl/>
        <w:shd w:fill="E8EEF5"/>
        <w:ind w:left="86" w:right="86"/>
      </w:pPr>
      <w:r>
        <w:rPr>
          <w:rFonts w:ascii="Calibri" w:hAnsi="Calibri" w:eastAsia="Calibri"/>
          <w:b/>
          <w:color w:val="12304A"/>
          <w:sz w:val="19"/>
        </w:rPr>
        <w:t>Q014  ·  ASHRAE 55-2023  ·  Radiant asymmetry / Bất đối xứng nhiệt bức xạ</w:t>
      </w:r>
    </w:p>
    <w:p>
      <w:pPr>
        <w:pStyle w:val="StemEnglish"/>
        <w:keepNext/>
        <w:keepLines/>
        <w:widowControl/>
      </w:pPr>
      <w:r>
        <w:rPr>
          <w:rFonts w:ascii="Calibri" w:hAnsi="Calibri" w:eastAsia="Calibri"/>
          <w:b/>
          <w:color w:val="183247"/>
          <w:sz w:val="21"/>
        </w:rPr>
        <w:t>What is the allowable radiant temperature asymmetry for a ceiling warmer than the floor?</w:t>
      </w:r>
    </w:p>
    <w:p>
      <w:pPr>
        <w:pStyle w:val="StemVietnamese"/>
        <w:keepNext/>
        <w:keepLines/>
        <w:widowControl/>
      </w:pPr>
      <w:r>
        <w:rPr>
          <w:rFonts w:ascii="Calibri" w:hAnsi="Calibri" w:eastAsia="Calibri"/>
          <w:i/>
          <w:color w:val="5F6F7D"/>
          <w:sz w:val="20"/>
        </w:rPr>
        <w:t>Độ bất đối xứng nhiệt độ bức xạ cho phép khi trần ấm hơn sàn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Less than 10°C</w:t>
        <w:br/>
        <w:t>VI: Dưới 10°C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Less than 14°C</w:t>
        <w:br/>
        <w:t>VI: Dưới 14°C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Less than 5°C</w:t>
        <w:br/>
        <w:t>VI: Dưới 5°C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Less than 23°C</w:t>
        <w:br/>
        <w:t>VI: Dưới 23°C</w:t>
      </w:r>
    </w:p>
    <w:p>
      <w:pPr>
        <w:pStyle w:val="QuestionHeader"/>
        <w:keepNext/>
        <w:keepLines/>
        <w:widowControl/>
        <w:shd w:fill="E8EEF5"/>
        <w:ind w:left="86" w:right="86"/>
      </w:pPr>
      <w:r>
        <w:rPr>
          <w:rFonts w:ascii="Calibri" w:hAnsi="Calibri" w:eastAsia="Calibri"/>
          <w:b/>
          <w:color w:val="12304A"/>
          <w:sz w:val="19"/>
        </w:rPr>
        <w:t>Q015  ·  ASHRAE 55-2023  ·  Floor temperature / Nhiệt độ sàn</w:t>
      </w:r>
    </w:p>
    <w:p>
      <w:pPr>
        <w:pStyle w:val="StemEnglish"/>
        <w:keepNext/>
        <w:keepLines/>
        <w:widowControl/>
      </w:pPr>
      <w:r>
        <w:rPr>
          <w:rFonts w:ascii="Calibri" w:hAnsi="Calibri" w:eastAsia="Calibri"/>
          <w:b/>
          <w:color w:val="183247"/>
          <w:sz w:val="21"/>
        </w:rPr>
        <w:t>For seated occupants with feet in contact with the floor, the acceptable floor surface temperature range is:</w:t>
      </w:r>
    </w:p>
    <w:p>
      <w:pPr>
        <w:pStyle w:val="StemVietnamese"/>
        <w:keepNext/>
        <w:keepLines/>
        <w:widowControl/>
      </w:pPr>
      <w:r>
        <w:rPr>
          <w:rFonts w:ascii="Calibri" w:hAnsi="Calibri" w:eastAsia="Calibri"/>
          <w:i/>
          <w:color w:val="5F6F7D"/>
          <w:sz w:val="20"/>
        </w:rPr>
        <w:t>Với người ngồi có chân tiếp xúc sàn, khoảng nhiệt độ bề mặt sàn chấp nhận được là:</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16°C to 26°C</w:t>
        <w:br/>
        <w:t>VI: 16°C đến 26°C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18°C to 32°C</w:t>
        <w:br/>
        <w:t>VI: 18°C đến 32°C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20°C to 35°C</w:t>
        <w:br/>
        <w:t>VI: 20°C đến 35°C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19°C to 29°C</w:t>
        <w:br/>
        <w:t>VI: 19°C đến 29°C</w:t>
      </w:r>
    </w:p>
    <w:p>
      <w:pPr>
        <w:pStyle w:val="QuestionHeader"/>
        <w:keepNext/>
        <w:keepLines/>
        <w:widowControl/>
        <w:shd w:fill="E8EEF5"/>
        <w:ind w:left="86" w:right="86"/>
      </w:pPr>
      <w:r>
        <w:rPr>
          <w:rFonts w:ascii="Calibri" w:hAnsi="Calibri" w:eastAsia="Calibri"/>
          <w:b/>
          <w:color w:val="12304A"/>
          <w:sz w:val="19"/>
        </w:rPr>
        <w:t>Q016  ·  ASHRAE 55-2023  ·  Temperature variation / Sự thay đổi nhiệt độ</w:t>
      </w:r>
    </w:p>
    <w:p>
      <w:pPr>
        <w:pStyle w:val="StemEnglish"/>
        <w:keepNext/>
        <w:keepLines/>
        <w:widowControl/>
      </w:pPr>
      <w:r>
        <w:rPr>
          <w:rFonts w:ascii="Calibri" w:hAnsi="Calibri" w:eastAsia="Calibri"/>
          <w:b/>
          <w:color w:val="183247"/>
          <w:sz w:val="21"/>
        </w:rPr>
        <w:t>For cyclic operative-temperature variations with a period not greater than 15 minutes, the maximum peak-to-peak amplitude is:</w:t>
      </w:r>
    </w:p>
    <w:p>
      <w:pPr>
        <w:pStyle w:val="StemVietnamese"/>
        <w:keepNext/>
        <w:keepLines/>
        <w:widowControl/>
      </w:pPr>
      <w:r>
        <w:rPr>
          <w:rFonts w:ascii="Calibri" w:hAnsi="Calibri" w:eastAsia="Calibri"/>
          <w:i/>
          <w:color w:val="5F6F7D"/>
          <w:sz w:val="20"/>
        </w:rPr>
        <w:t>Với dao động chu kỳ của nhiệt độ tác dụng có chu kỳ không quá 15 phút, biên độ đỉnh-đỉnh lớn nhất là:</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1.1°C</w:t>
        <w:br/>
        <w:t>VI: 1.1°C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0.5°C</w:t>
        <w:br/>
        <w:t>VI: 0.5°C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2.2°C</w:t>
        <w:br/>
        <w:t>VI: 2.2°C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3.3°C</w:t>
        <w:br/>
        <w:t>VI: 3.3°C</w:t>
      </w:r>
    </w:p>
    <w:p>
      <w:pPr>
        <w:pStyle w:val="QuestionHeader"/>
        <w:keepNext/>
        <w:keepLines/>
        <w:widowControl/>
        <w:shd w:fill="E8EEF5"/>
        <w:ind w:left="86" w:right="86"/>
      </w:pPr>
      <w:r>
        <w:rPr>
          <w:rFonts w:ascii="Calibri" w:hAnsi="Calibri" w:eastAsia="Calibri"/>
          <w:b/>
          <w:color w:val="12304A"/>
          <w:sz w:val="19"/>
        </w:rPr>
        <w:t>Q017  ·  ASHRAE 55-2023  ·  Adaptive model / Mô hình thích nghi</w:t>
      </w:r>
    </w:p>
    <w:p>
      <w:pPr>
        <w:pStyle w:val="StemEnglish"/>
        <w:keepNext/>
        <w:keepLines/>
        <w:widowControl/>
      </w:pPr>
      <w:r>
        <w:rPr>
          <w:rFonts w:ascii="Calibri" w:hAnsi="Calibri" w:eastAsia="Calibri"/>
          <w:b/>
          <w:color w:val="183247"/>
          <w:sz w:val="21"/>
        </w:rPr>
        <w:t>The adaptive model applies when the prevailing mean outdoor temperature is:</w:t>
      </w:r>
    </w:p>
    <w:p>
      <w:pPr>
        <w:pStyle w:val="StemVietnamese"/>
        <w:keepNext/>
        <w:keepLines/>
        <w:widowControl/>
      </w:pPr>
      <w:r>
        <w:rPr>
          <w:rFonts w:ascii="Calibri" w:hAnsi="Calibri" w:eastAsia="Calibri"/>
          <w:i/>
          <w:color w:val="5F6F7D"/>
          <w:sz w:val="20"/>
        </w:rPr>
        <w:t>Mô hình thích nghi áp dụng khi nhiệt độ ngoài trời trung bình thịnh hành nằm trong khoảng:</w:t>
      </w:r>
    </w:p>
    <w:p>
      <w:pPr>
        <w:keepNext/>
        <w:keepLines/>
        <w:spacing w:before="40" w:after="20"/>
        <w:jc w:val="center"/>
      </w:pPr>
      <w:r>
        <w:drawing>
          <wp:inline xmlns:a="http://schemas.openxmlformats.org/drawingml/2006/main" xmlns:pic="http://schemas.openxmlformats.org/drawingml/2006/picture">
            <wp:extent cx="5212080" cy="3103127"/>
            <wp:docPr id="5" name="Picture 5" descr="Hình 55-C · Miền nhiệt độ của Adaptive Method."/>
            <wp:cNvGraphicFramePr>
              <a:graphicFrameLocks noChangeAspect="1"/>
            </wp:cNvGraphicFramePr>
            <a:graphic>
              <a:graphicData uri="http://schemas.openxmlformats.org/drawingml/2006/picture">
                <pic:pic>
                  <pic:nvPicPr>
                    <pic:cNvPr id="0" name="fig55_adaptive.png"/>
                    <pic:cNvPicPr/>
                  </pic:nvPicPr>
                  <pic:blipFill>
                    <a:blip r:embed="rId15"/>
                    <a:stretch>
                      <a:fillRect/>
                    </a:stretch>
                  </pic:blipFill>
                  <pic:spPr>
                    <a:xfrm>
                      <a:off x="0" y="0"/>
                      <a:ext cx="5212080" cy="3103127"/>
                    </a:xfrm>
                    <a:prstGeom prst="rect"/>
                  </pic:spPr>
                </pic:pic>
              </a:graphicData>
            </a:graphic>
          </wp:inline>
        </w:drawing>
      </w:r>
    </w:p>
    <w:p>
      <w:pPr>
        <w:pStyle w:val="FigureCaption"/>
        <w:keepNext/>
        <w:jc w:val="center"/>
      </w:pPr>
      <w:r>
        <w:t>Hình 55-C · Miền nhiệt độ của Adaptive Method.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From 0°C through 40°C</w:t>
        <w:br/>
        <w:t>VI: Từ 0°C đến 40°C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Greater than 10°C and less than 33.5°C</w:t>
        <w:br/>
        <w:t>VI: Lớn hơn 10°C và nhỏ hơn 33,5°C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Greater than 15°C and less than 30°C</w:t>
        <w:br/>
        <w:t>VI: Lớn hơn 15°C và nhỏ hơn 30°C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Any value if windows are operable</w:t>
        <w:br/>
        <w:t>VI: Bất kỳ giá trị nào nếu cửa sổ có thể hoạt động được</w:t>
      </w:r>
    </w:p>
    <w:p>
      <w:pPr>
        <w:pStyle w:val="QuestionHeader"/>
        <w:keepNext/>
        <w:keepLines/>
        <w:widowControl/>
        <w:shd w:fill="E8EEF5"/>
        <w:ind w:left="86" w:right="86"/>
      </w:pPr>
      <w:r>
        <w:rPr>
          <w:rFonts w:ascii="Calibri" w:hAnsi="Calibri" w:eastAsia="Calibri"/>
          <w:b/>
          <w:color w:val="12304A"/>
          <w:sz w:val="19"/>
        </w:rPr>
        <w:t>Q018  ·  ASHRAE 55-2023  ·  Adaptive model / Mô hình thích nghi</w:t>
      </w:r>
    </w:p>
    <w:p>
      <w:pPr>
        <w:pStyle w:val="StemEnglish"/>
        <w:keepNext/>
        <w:keepLines/>
        <w:widowControl/>
      </w:pPr>
      <w:r>
        <w:rPr>
          <w:rFonts w:ascii="Calibri" w:hAnsi="Calibri" w:eastAsia="Calibri"/>
          <w:b/>
          <w:color w:val="183247"/>
          <w:sz w:val="21"/>
        </w:rPr>
        <w:t>The unweighted prevailing mean outdoor temperature is based on how many prior sequential days?</w:t>
      </w:r>
    </w:p>
    <w:p>
      <w:pPr>
        <w:pStyle w:val="StemVietnamese"/>
        <w:keepNext/>
        <w:keepLines/>
        <w:widowControl/>
      </w:pPr>
      <w:r>
        <w:rPr>
          <w:rFonts w:ascii="Calibri" w:hAnsi="Calibri" w:eastAsia="Calibri"/>
          <w:i/>
          <w:color w:val="5F6F7D"/>
          <w:sz w:val="20"/>
        </w:rPr>
        <w:t>Nhiệt độ ngoài trời trung bình thịnh hành không trọng số dựa trên bao nhiêu ngày liên tiếp trước ngày xét?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Exactly 3 days</w:t>
        <w:br/>
        <w:t>VI: Đúng 3 ngày</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Exactly 30 days</w:t>
        <w:br/>
        <w:t>VI: Đúng 30 ngày</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fewer than 7 and no more than 30 days</w:t>
        <w:br/>
        <w:t>VI: Không ít hơn 7 và không quá 30 ngày</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previous 365 days</w:t>
        <w:br/>
        <w:t>VI: 365 ngày trước đó</w:t>
      </w:r>
    </w:p>
    <w:p>
      <w:pPr>
        <w:pStyle w:val="Heading2"/>
      </w:pPr>
      <w:r>
        <w:t>ASHRAE 52.2 · Addendum d supplied · 20 câu</w:t>
      </w:r>
    </w:p>
    <w:p>
      <w:pPr>
        <w:pStyle w:val="QuestionHeader"/>
        <w:keepNext/>
        <w:keepLines/>
        <w:widowControl/>
        <w:shd w:fill="E8EEF5"/>
        <w:ind w:left="86" w:right="86"/>
      </w:pPr>
      <w:r>
        <w:rPr>
          <w:rFonts w:ascii="Calibri" w:hAnsi="Calibri" w:eastAsia="Calibri"/>
          <w:b/>
          <w:color w:val="12304A"/>
          <w:sz w:val="19"/>
        </w:rPr>
        <w:t>Q019  ·  ASHRAE 52.2 · Addendum d supplied  ·  Purpose / Mục đích</w:t>
      </w:r>
    </w:p>
    <w:p>
      <w:pPr>
        <w:pStyle w:val="StemEnglish"/>
        <w:keepNext/>
        <w:keepLines/>
        <w:widowControl/>
      </w:pPr>
      <w:r>
        <w:rPr>
          <w:rFonts w:ascii="Calibri" w:hAnsi="Calibri" w:eastAsia="Calibri"/>
          <w:b/>
          <w:color w:val="183247"/>
          <w:sz w:val="21"/>
        </w:rPr>
        <w:t>What is the primary purpose of the supplied Standard 52.2 document?</w:t>
      </w:r>
    </w:p>
    <w:p>
      <w:pPr>
        <w:pStyle w:val="StemVietnamese"/>
        <w:keepNext/>
        <w:keepLines/>
        <w:widowControl/>
      </w:pPr>
      <w:r>
        <w:rPr>
          <w:rFonts w:ascii="Calibri" w:hAnsi="Calibri" w:eastAsia="Calibri"/>
          <w:i/>
          <w:color w:val="5F6F7D"/>
          <w:sz w:val="20"/>
        </w:rPr>
        <w:t>Mục đích chính của tài liệu Standard 52.2 đã cung cấp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prescribe room thermal comfort temperatures</w:t>
        <w:br/>
        <w:t>VI: Để quy định nhiệt độ thoải mái về nhiệt trong phòng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size outdoor-air ventilation systems</w:t>
        <w:br/>
        <w:t>VI: Để xác định kích thước hệ thống thông gió ngoài trời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establish a particle-size-based test procedure for air-cleaner performance</w:t>
        <w:br/>
        <w:t>VI: Thiết lập quy trình thử hiệu năng bộ lọc không khí theo kích thước hạt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rate chiller part-load efficiency</w:t>
        <w:br/>
        <w:t>VI: Để đánh giá hiệu suất tải từng phần của máy làm lạnh</w:t>
      </w:r>
    </w:p>
    <w:p>
      <w:pPr>
        <w:pStyle w:val="QuestionHeader"/>
        <w:keepNext/>
        <w:keepLines/>
        <w:widowControl/>
        <w:shd w:fill="E8EEF5"/>
        <w:ind w:left="86" w:right="86"/>
      </w:pPr>
      <w:r>
        <w:rPr>
          <w:rFonts w:ascii="Calibri" w:hAnsi="Calibri" w:eastAsia="Calibri"/>
          <w:b/>
          <w:color w:val="12304A"/>
          <w:sz w:val="19"/>
        </w:rPr>
        <w:t>Q020  ·  ASHRAE 52.2 · Addendum d supplied  ·  Scope / Phạm vi</w:t>
      </w:r>
    </w:p>
    <w:p>
      <w:pPr>
        <w:pStyle w:val="StemEnglish"/>
        <w:keepNext/>
        <w:keepLines/>
        <w:widowControl/>
      </w:pPr>
      <w:r>
        <w:rPr>
          <w:rFonts w:ascii="Calibri" w:hAnsi="Calibri" w:eastAsia="Calibri"/>
          <w:b/>
          <w:color w:val="183247"/>
          <w:sz w:val="21"/>
        </w:rPr>
        <w:t>What particle-diameter range is counted upstream and downstream in the test method?</w:t>
      </w:r>
    </w:p>
    <w:p>
      <w:pPr>
        <w:pStyle w:val="StemVietnamese"/>
        <w:keepNext/>
        <w:keepLines/>
        <w:widowControl/>
      </w:pPr>
      <w:r>
        <w:rPr>
          <w:rFonts w:ascii="Calibri" w:hAnsi="Calibri" w:eastAsia="Calibri"/>
          <w:i/>
          <w:color w:val="5F6F7D"/>
          <w:sz w:val="20"/>
        </w:rPr>
        <w:t>Khoảng đường kính hạt nào được đếm phía trước và phía sau bộ lọc trong phương pháp thử?</w:t>
      </w:r>
    </w:p>
    <w:p>
      <w:pPr>
        <w:keepNext/>
        <w:keepLines/>
        <w:spacing w:before="40" w:after="20"/>
        <w:jc w:val="center"/>
      </w:pPr>
      <w:r>
        <w:drawing>
          <wp:inline xmlns:a="http://schemas.openxmlformats.org/drawingml/2006/main" xmlns:pic="http://schemas.openxmlformats.org/drawingml/2006/picture">
            <wp:extent cx="5212080" cy="3281553"/>
            <wp:docPr id="6" name="Picture 6" descr="Hình 52-A · Ba nhóm kích thước hạt E1, E2 và E3."/>
            <wp:cNvGraphicFramePr>
              <a:graphicFrameLocks noChangeAspect="1"/>
            </wp:cNvGraphicFramePr>
            <a:graphic>
              <a:graphicData uri="http://schemas.openxmlformats.org/drawingml/2006/picture">
                <pic:pic>
                  <pic:nvPicPr>
                    <pic:cNvPr id="0" name="fig52_size_ranges.png"/>
                    <pic:cNvPicPr/>
                  </pic:nvPicPr>
                  <pic:blipFill>
                    <a:blip r:embed="rId16"/>
                    <a:stretch>
                      <a:fillRect/>
                    </a:stretch>
                  </pic:blipFill>
                  <pic:spPr>
                    <a:xfrm>
                      <a:off x="0" y="0"/>
                      <a:ext cx="5212080" cy="3281553"/>
                    </a:xfrm>
                    <a:prstGeom prst="rect"/>
                  </pic:spPr>
                </pic:pic>
              </a:graphicData>
            </a:graphic>
          </wp:inline>
        </w:drawing>
      </w:r>
    </w:p>
    <w:p>
      <w:pPr>
        <w:pStyle w:val="FigureCaption"/>
        <w:keepNext/>
        <w:jc w:val="center"/>
      </w:pPr>
      <w:r>
        <w:t>Hình 52-A · Ba nhóm kích thước hạt E1, E2 và E3.</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0.01 to 0.10 µm</w:t>
        <w:br/>
        <w:t>VI: 0,01 đến 0,10 µm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 to 100 µm</w:t>
        <w:br/>
        <w:t>VI: 1 đến 100 µm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10 to 1000 µm</w:t>
        <w:br/>
        <w:t>VI: 10 đến 1000 µm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0.30 to 10 µm</w:t>
        <w:br/>
        <w:t>VI: 0,30 đến 10 µm</w:t>
      </w:r>
    </w:p>
    <w:p>
      <w:pPr>
        <w:pStyle w:val="QuestionHeader"/>
        <w:keepNext/>
        <w:keepLines/>
        <w:widowControl/>
        <w:shd w:fill="E8EEF5"/>
        <w:ind w:left="86" w:right="86"/>
      </w:pPr>
      <w:r>
        <w:rPr>
          <w:rFonts w:ascii="Calibri" w:hAnsi="Calibri" w:eastAsia="Calibri"/>
          <w:b/>
          <w:color w:val="12304A"/>
          <w:sz w:val="19"/>
        </w:rPr>
        <w:t>Q021  ·  ASHRAE 52.2 · Addendum d supplied  ·  Performance characteristics / Đặc tính hiệu suất</w:t>
      </w:r>
    </w:p>
    <w:p>
      <w:pPr>
        <w:pStyle w:val="StemEnglish"/>
        <w:keepNext/>
        <w:keepLines/>
        <w:widowControl/>
      </w:pPr>
      <w:r>
        <w:rPr>
          <w:rFonts w:ascii="Calibri" w:hAnsi="Calibri" w:eastAsia="Calibri"/>
          <w:b/>
          <w:color w:val="183247"/>
          <w:sz w:val="21"/>
        </w:rPr>
        <w:t>Which two air-cleaner characteristics are central to Standard 52.2?</w:t>
      </w:r>
    </w:p>
    <w:p>
      <w:pPr>
        <w:pStyle w:val="StemVietnamese"/>
        <w:keepNext/>
        <w:keepLines/>
        <w:widowControl/>
      </w:pPr>
      <w:r>
        <w:rPr>
          <w:rFonts w:ascii="Calibri" w:hAnsi="Calibri" w:eastAsia="Calibri"/>
          <w:i/>
          <w:color w:val="5F6F7D"/>
          <w:sz w:val="20"/>
        </w:rPr>
        <w:t>Hai đặc tính cốt lõi của bộ lọc theo Standard 52.2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Particle removal and resistance to airflow</w:t>
        <w:br/>
        <w:t>VI: Khả năng loại bỏ hạt và trở lực đối với dòng khí</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Noise and lighting power</w:t>
        <w:br/>
        <w:t>VI: Công suất tiếng ồn và ánh sáng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Cooling capacity and COP</w:t>
        <w:br/>
        <w:t>VI: Công suất làm lạnh và COP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Outdoor-air rate and humidity</w:t>
        <w:br/>
        <w:t>VI: Lưu lượng gió ngoài và độ ẩm</w:t>
      </w:r>
    </w:p>
    <w:p>
      <w:pPr>
        <w:pStyle w:val="QuestionHeader"/>
        <w:keepNext/>
        <w:keepLines/>
        <w:widowControl/>
        <w:shd w:fill="E8EEF5"/>
        <w:ind w:left="86" w:right="86"/>
      </w:pPr>
      <w:r>
        <w:rPr>
          <w:rFonts w:ascii="Calibri" w:hAnsi="Calibri" w:eastAsia="Calibri"/>
          <w:b/>
          <w:color w:val="12304A"/>
          <w:sz w:val="19"/>
        </w:rPr>
        <w:t>Q022  ·  ASHRAE 52.2 · Addendum d supplied  ·  Test aerosol / Khí dung thử nghiệm</w:t>
      </w:r>
    </w:p>
    <w:p>
      <w:pPr>
        <w:pStyle w:val="StemEnglish"/>
        <w:keepNext/>
        <w:keepLines/>
        <w:widowControl/>
      </w:pPr>
      <w:r>
        <w:rPr>
          <w:rFonts w:ascii="Calibri" w:hAnsi="Calibri" w:eastAsia="Calibri"/>
          <w:b/>
          <w:color w:val="183247"/>
          <w:sz w:val="21"/>
        </w:rPr>
        <w:t>What material is used as the particle-size-efficiency test aerosol?</w:t>
      </w:r>
    </w:p>
    <w:p>
      <w:pPr>
        <w:pStyle w:val="StemVietnamese"/>
        <w:keepNext/>
        <w:keepLines/>
        <w:widowControl/>
      </w:pPr>
      <w:r>
        <w:rPr>
          <w:rFonts w:ascii="Calibri" w:hAnsi="Calibri" w:eastAsia="Calibri"/>
          <w:i/>
          <w:color w:val="5F6F7D"/>
          <w:sz w:val="20"/>
        </w:rPr>
        <w:t>Vật liệu nào được dùng làm aerosol thử hiệu suất theo kích thước hạt?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Liquid water droplets only</w:t>
        <w:br/>
        <w:t>VI: Chỉ những giọt nước ở dạng lỏng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Dry, solid-phase potassium chloride (KCl)</w:t>
        <w:br/>
        <w:t>VI: Kali clorua pha rắn (KCl) khô</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Carbon dioxide gas</w:t>
        <w:br/>
        <w:t>VI: Khí cacbonic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Arizona dust only</w:t>
        <w:br/>
        <w:t>VI: Chỉ bụi Arizona</w:t>
      </w:r>
    </w:p>
    <w:p>
      <w:pPr>
        <w:pStyle w:val="QuestionHeader"/>
        <w:keepNext/>
        <w:keepLines/>
        <w:widowControl/>
        <w:shd w:fill="E8EEF5"/>
        <w:ind w:left="86" w:right="86"/>
      </w:pPr>
      <w:r>
        <w:rPr>
          <w:rFonts w:ascii="Calibri" w:hAnsi="Calibri" w:eastAsia="Calibri"/>
          <w:b/>
          <w:color w:val="12304A"/>
          <w:sz w:val="19"/>
        </w:rPr>
        <w:t>Q023  ·  ASHRAE 52.2 · Addendum d supplied  ·  Particle counter / Máy đếm hạt</w:t>
      </w:r>
    </w:p>
    <w:p>
      <w:pPr>
        <w:pStyle w:val="StemEnglish"/>
        <w:keepNext/>
        <w:keepLines/>
        <w:widowControl/>
      </w:pPr>
      <w:r>
        <w:rPr>
          <w:rFonts w:ascii="Calibri" w:hAnsi="Calibri" w:eastAsia="Calibri"/>
          <w:b/>
          <w:color w:val="183247"/>
          <w:sz w:val="21"/>
        </w:rPr>
        <w:t>Which particle-counting technology is used by the standard?</w:t>
      </w:r>
    </w:p>
    <w:p>
      <w:pPr>
        <w:pStyle w:val="StemVietnamese"/>
        <w:keepNext/>
        <w:keepLines/>
        <w:widowControl/>
      </w:pPr>
      <w:r>
        <w:rPr>
          <w:rFonts w:ascii="Calibri" w:hAnsi="Calibri" w:eastAsia="Calibri"/>
          <w:i/>
          <w:color w:val="5F6F7D"/>
          <w:sz w:val="20"/>
        </w:rPr>
        <w:t>Tiêu chuẩn sử dụng công nghệ đếm hạt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Gravimetric scales only</w:t>
        <w:br/>
        <w:t>VI: Chỉ cân trọng lượng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Infrared gas analyzers</w:t>
        <w:br/>
        <w:t>VI: Máy phân tích khí hồng ngoại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Optical light-scattering particle counters</w:t>
        <w:br/>
        <w:t>VI: Máy đếm hạt tán xạ ánh sáng quang học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Ultrasonic flow meters</w:t>
        <w:br/>
        <w:t>VI: Máy đo lưu lượng siêu âm</w:t>
      </w:r>
    </w:p>
    <w:p>
      <w:pPr>
        <w:pStyle w:val="QuestionHeader"/>
        <w:keepNext/>
        <w:keepLines/>
        <w:widowControl/>
        <w:shd w:fill="E8EEF5"/>
        <w:ind w:left="86" w:right="86"/>
      </w:pPr>
      <w:r>
        <w:rPr>
          <w:rFonts w:ascii="Calibri" w:hAnsi="Calibri" w:eastAsia="Calibri"/>
          <w:b/>
          <w:color w:val="12304A"/>
          <w:sz w:val="19"/>
        </w:rPr>
        <w:t>Q024  ·  ASHRAE 52.2 · Addendum d supplied  ·  Size channels / Các kênh kích thước hạt</w:t>
      </w:r>
    </w:p>
    <w:p>
      <w:pPr>
        <w:pStyle w:val="StemEnglish"/>
        <w:keepNext/>
        <w:keepLines/>
        <w:widowControl/>
      </w:pPr>
      <w:r>
        <w:rPr>
          <w:rFonts w:ascii="Calibri" w:hAnsi="Calibri" w:eastAsia="Calibri"/>
          <w:b/>
          <w:color w:val="183247"/>
          <w:sz w:val="21"/>
        </w:rPr>
        <w:t>Into how many size ranges must the OPC group measured particles?</w:t>
      </w:r>
    </w:p>
    <w:p>
      <w:pPr>
        <w:pStyle w:val="StemVietnamese"/>
        <w:keepNext/>
        <w:keepLines/>
        <w:widowControl/>
      </w:pPr>
      <w:r>
        <w:rPr>
          <w:rFonts w:ascii="Calibri" w:hAnsi="Calibri" w:eastAsia="Calibri"/>
          <w:i/>
          <w:color w:val="5F6F7D"/>
          <w:sz w:val="20"/>
        </w:rPr>
        <w:t>OPC phải chia các hạt đo được thành bao nhiêu dải kích thước?</w:t>
      </w:r>
    </w:p>
    <w:p>
      <w:pPr>
        <w:pStyle w:val="SmallNote"/>
        <w:keepNext/>
        <w:ind w:left="360"/>
      </w:pPr>
      <w:r>
        <w:t>↳ Tham chiếu Hình 52-A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3</w:t>
        <w:br/>
        <w:t>VI: 3</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6</w:t>
        <w:br/>
        <w:t>VI: 6</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16</w:t>
        <w:br/>
        <w:t>VI: 16</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12</w:t>
        <w:br/>
        <w:t>VI: 12</w:t>
      </w:r>
    </w:p>
    <w:p>
      <w:pPr>
        <w:pStyle w:val="QuestionHeader"/>
        <w:keepNext/>
        <w:keepLines/>
        <w:widowControl/>
        <w:shd w:fill="E8EEF5"/>
        <w:ind w:left="86" w:right="86"/>
      </w:pPr>
      <w:r>
        <w:rPr>
          <w:rFonts w:ascii="Calibri" w:hAnsi="Calibri" w:eastAsia="Calibri"/>
          <w:b/>
          <w:color w:val="12304A"/>
          <w:sz w:val="19"/>
        </w:rPr>
        <w:t>Q025  ·  ASHRAE 52.2 · Addendum d supplied  ·  Composite ranges / Các nhóm kích thước tổng hợp</w:t>
      </w:r>
    </w:p>
    <w:p>
      <w:pPr>
        <w:pStyle w:val="StemEnglish"/>
        <w:keepNext/>
        <w:keepLines/>
        <w:widowControl/>
      </w:pPr>
      <w:r>
        <w:rPr>
          <w:rFonts w:ascii="Calibri" w:hAnsi="Calibri" w:eastAsia="Calibri"/>
          <w:b/>
          <w:color w:val="183247"/>
          <w:sz w:val="21"/>
        </w:rPr>
        <w:t>Which particle-size range corresponds to E1?</w:t>
      </w:r>
    </w:p>
    <w:p>
      <w:pPr>
        <w:pStyle w:val="StemVietnamese"/>
        <w:keepNext/>
        <w:keepLines/>
        <w:widowControl/>
      </w:pPr>
      <w:r>
        <w:rPr>
          <w:rFonts w:ascii="Calibri" w:hAnsi="Calibri" w:eastAsia="Calibri"/>
          <w:i/>
          <w:color w:val="5F6F7D"/>
          <w:sz w:val="20"/>
        </w:rPr>
        <w:t>Dải kích thước hạt nào tương ứng với E1?</w:t>
      </w:r>
    </w:p>
    <w:p>
      <w:pPr>
        <w:pStyle w:val="SmallNote"/>
        <w:keepNext/>
        <w:ind w:left="360"/>
      </w:pPr>
      <w:r>
        <w:t>↳ Tham chiếu Hình 52-A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0.30 to 1.0 µm</w:t>
        <w:br/>
        <w:t>VI: 0,30 đến 1,0 µm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to 3.0 µm</w:t>
        <w:br/>
        <w:t>VI: 1,0 đến 3,0 µm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3.0 to 10.0 µm</w:t>
        <w:br/>
        <w:t>VI: 3,0 đến 10,0 µm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0.30 to 10.0 µm</w:t>
        <w:br/>
        <w:t>VI: 0,30 đến 10,0 µm</w:t>
      </w:r>
    </w:p>
    <w:p>
      <w:pPr>
        <w:pStyle w:val="QuestionHeader"/>
        <w:keepNext/>
        <w:keepLines/>
        <w:widowControl/>
        <w:shd w:fill="E8EEF5"/>
        <w:ind w:left="86" w:right="86"/>
      </w:pPr>
      <w:r>
        <w:rPr>
          <w:rFonts w:ascii="Calibri" w:hAnsi="Calibri" w:eastAsia="Calibri"/>
          <w:b/>
          <w:color w:val="12304A"/>
          <w:sz w:val="19"/>
        </w:rPr>
        <w:t>Q026  ·  ASHRAE 52.2 · Addendum d supplied  ·  Composite ranges / Các nhóm kích thước tổng hợp</w:t>
      </w:r>
    </w:p>
    <w:p>
      <w:pPr>
        <w:pStyle w:val="StemEnglish"/>
        <w:keepNext/>
        <w:keepLines/>
        <w:widowControl/>
      </w:pPr>
      <w:r>
        <w:rPr>
          <w:rFonts w:ascii="Calibri" w:hAnsi="Calibri" w:eastAsia="Calibri"/>
          <w:b/>
          <w:color w:val="183247"/>
          <w:sz w:val="21"/>
        </w:rPr>
        <w:t>Which particle-size range corresponds to E2?</w:t>
      </w:r>
    </w:p>
    <w:p>
      <w:pPr>
        <w:pStyle w:val="StemVietnamese"/>
        <w:keepNext/>
        <w:keepLines/>
        <w:widowControl/>
      </w:pPr>
      <w:r>
        <w:rPr>
          <w:rFonts w:ascii="Calibri" w:hAnsi="Calibri" w:eastAsia="Calibri"/>
          <w:i/>
          <w:color w:val="5F6F7D"/>
          <w:sz w:val="20"/>
        </w:rPr>
        <w:t>Dải kích thước hạt nào tương ứng với E2?</w:t>
      </w:r>
    </w:p>
    <w:p>
      <w:pPr>
        <w:pStyle w:val="SmallNote"/>
        <w:keepNext/>
        <w:ind w:left="360"/>
      </w:pPr>
      <w:r>
        <w:t>↳ Tham chiếu Hình 52-A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0.30 to 1.0 µm</w:t>
        <w:br/>
        <w:t>VI: 0,30 đến 1,0 µm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to 3.0 µm</w:t>
        <w:br/>
        <w:t>VI: 1,0 đến 3,0 µm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3.0 to 10.0 µm</w:t>
        <w:br/>
        <w:t>VI: 3,0 đến 10,0 µm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0.30 to 3.0 µm</w:t>
        <w:br/>
        <w:t>VI: 0,30 đến 3,0 µm</w:t>
      </w:r>
    </w:p>
    <w:p>
      <w:pPr>
        <w:pStyle w:val="QuestionHeader"/>
        <w:keepNext/>
        <w:keepLines/>
        <w:widowControl/>
        <w:shd w:fill="E8EEF5"/>
        <w:ind w:left="86" w:right="86"/>
      </w:pPr>
      <w:r>
        <w:rPr>
          <w:rFonts w:ascii="Calibri" w:hAnsi="Calibri" w:eastAsia="Calibri"/>
          <w:b/>
          <w:color w:val="12304A"/>
          <w:sz w:val="19"/>
        </w:rPr>
        <w:t>Q027  ·  ASHRAE 52.2 · Addendum d supplied  ·  Composite ranges / Các nhóm kích thước tổng hợp</w:t>
      </w:r>
    </w:p>
    <w:p>
      <w:pPr>
        <w:pStyle w:val="StemEnglish"/>
        <w:keepNext/>
        <w:keepLines/>
        <w:widowControl/>
      </w:pPr>
      <w:r>
        <w:rPr>
          <w:rFonts w:ascii="Calibri" w:hAnsi="Calibri" w:eastAsia="Calibri"/>
          <w:b/>
          <w:color w:val="183247"/>
          <w:sz w:val="21"/>
        </w:rPr>
        <w:t>Which particle-size range corresponds to E3?</w:t>
      </w:r>
    </w:p>
    <w:p>
      <w:pPr>
        <w:pStyle w:val="StemVietnamese"/>
        <w:keepNext/>
        <w:keepLines/>
        <w:widowControl/>
      </w:pPr>
      <w:r>
        <w:rPr>
          <w:rFonts w:ascii="Calibri" w:hAnsi="Calibri" w:eastAsia="Calibri"/>
          <w:i/>
          <w:color w:val="5F6F7D"/>
          <w:sz w:val="20"/>
        </w:rPr>
        <w:t>Dải kích thước hạt nào tương ứng với E3?</w:t>
      </w:r>
    </w:p>
    <w:p>
      <w:pPr>
        <w:pStyle w:val="SmallNote"/>
        <w:keepNext/>
        <w:ind w:left="360"/>
      </w:pPr>
      <w:r>
        <w:t>↳ Tham chiếu Hình 52-A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0.30 to 1.0 µm</w:t>
        <w:br/>
        <w:t>VI: 0,30 đến 1,0 µm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to 3.0 µm</w:t>
        <w:br/>
        <w:t>VI: 1,0 đến 3,0 µm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3.0 to 10.0 µm</w:t>
        <w:br/>
        <w:t>VI: 3,0 đến 10,0 µm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0.30 to 3.0 µm</w:t>
        <w:br/>
        <w:t>VI: 0,30 đến 3,0 µm</w:t>
      </w:r>
    </w:p>
    <w:p>
      <w:pPr>
        <w:pStyle w:val="QuestionHeader"/>
        <w:keepNext/>
        <w:keepLines/>
        <w:widowControl/>
        <w:shd w:fill="E8EEF5"/>
        <w:ind w:left="86" w:right="86"/>
      </w:pPr>
      <w:r>
        <w:rPr>
          <w:rFonts w:ascii="Calibri" w:hAnsi="Calibri" w:eastAsia="Calibri"/>
          <w:b/>
          <w:color w:val="12304A"/>
          <w:sz w:val="19"/>
        </w:rPr>
        <w:t>Q028  ·  ASHRAE 52.2 · Addendum d supplied  ·  Statistics / Thống kê</w:t>
      </w:r>
    </w:p>
    <w:p>
      <w:pPr>
        <w:pStyle w:val="StemEnglish"/>
        <w:keepNext/>
        <w:keepLines/>
        <w:widowControl/>
      </w:pPr>
      <w:r>
        <w:rPr>
          <w:rFonts w:ascii="Calibri" w:hAnsi="Calibri" w:eastAsia="Calibri"/>
          <w:b/>
          <w:color w:val="183247"/>
          <w:sz w:val="21"/>
        </w:rPr>
        <w:t>How is coefficient of variation (CV) defined?</w:t>
      </w:r>
    </w:p>
    <w:p>
      <w:pPr>
        <w:pStyle w:val="StemVietnamese"/>
        <w:keepNext/>
        <w:keepLines/>
        <w:widowControl/>
      </w:pPr>
      <w:r>
        <w:rPr>
          <w:rFonts w:ascii="Calibri" w:hAnsi="Calibri" w:eastAsia="Calibri"/>
          <w:i/>
          <w:color w:val="5F6F7D"/>
          <w:sz w:val="20"/>
        </w:rPr>
        <w:t>Hệ số biến thiên CV được định nghĩa thế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Mean divided by standard deviation</w:t>
        <w:br/>
        <w:t>VI: Giá trị trung bình chia cho độ lệch chuẩn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Maximum minus minimum</w:t>
        <w:br/>
        <w:t>VI: Tối đa trừ tối thiểu</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Downstream count divided by upstream count</w:t>
        <w:br/>
        <w:t>VI: Số lượng hạ lưu chia cho số lượng ngược dòng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Standard deviation divided by the mean</w:t>
        <w:br/>
        <w:t>VI: Độ lệch chuẩn chia cho giá trị trung bình</w:t>
      </w:r>
    </w:p>
    <w:p>
      <w:pPr>
        <w:pStyle w:val="QuestionHeader"/>
        <w:keepNext/>
        <w:keepLines/>
        <w:widowControl/>
        <w:shd w:fill="E8EEF5"/>
        <w:ind w:left="86" w:right="86"/>
      </w:pPr>
      <w:r>
        <w:rPr>
          <w:rFonts w:ascii="Calibri" w:hAnsi="Calibri" w:eastAsia="Calibri"/>
          <w:b/>
          <w:color w:val="12304A"/>
          <w:sz w:val="19"/>
        </w:rPr>
        <w:t>Q029  ·  ASHRAE 52.2 · Addendum d supplied  ·  Correlation ratio / Tỷ lệ tương quan</w:t>
      </w:r>
    </w:p>
    <w:p>
      <w:pPr>
        <w:pStyle w:val="StemEnglish"/>
        <w:keepNext/>
        <w:keepLines/>
        <w:widowControl/>
      </w:pPr>
      <w:r>
        <w:rPr>
          <w:rFonts w:ascii="Calibri" w:hAnsi="Calibri" w:eastAsia="Calibri"/>
          <w:b/>
          <w:color w:val="183247"/>
          <w:sz w:val="21"/>
        </w:rPr>
        <w:t>What is the correlation ratio R?</w:t>
      </w:r>
    </w:p>
    <w:p>
      <w:pPr>
        <w:pStyle w:val="StemVietnamese"/>
        <w:keepNext/>
        <w:keepLines/>
        <w:widowControl/>
      </w:pPr>
      <w:r>
        <w:rPr>
          <w:rFonts w:ascii="Calibri" w:hAnsi="Calibri" w:eastAsia="Calibri"/>
          <w:i/>
          <w:color w:val="5F6F7D"/>
          <w:sz w:val="20"/>
        </w:rPr>
        <w:t>Tỷ số tương quan R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Downstream-to-upstream particle-count ratio measured with no air cleaner installed</w:t>
        <w:br/>
        <w:t>VI: Tỷ số số đếm hạt phía sau/phía trước khi chưa lắp bộ lọc không khí</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Upstream-to-downstream pressure ratio with the filter installed</w:t>
        <w:br/>
        <w:t>VI: Tỷ số áp suất phía trước/phía sau khi đã lắp bộ lọc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Dust captured divided by dust fed</w:t>
        <w:br/>
        <w:t>VI: Bụi thu được chia cho bụi nạp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Airflow divided by face area</w:t>
        <w:br/>
        <w:t>VI: Luồng gió chia theo diện tích mặt</w:t>
      </w:r>
    </w:p>
    <w:p>
      <w:pPr>
        <w:pStyle w:val="QuestionHeader"/>
        <w:keepNext/>
        <w:keepLines/>
        <w:widowControl/>
        <w:shd w:fill="E8EEF5"/>
        <w:ind w:left="86" w:right="86"/>
      </w:pPr>
      <w:r>
        <w:rPr>
          <w:rFonts w:ascii="Calibri" w:hAnsi="Calibri" w:eastAsia="Calibri"/>
          <w:b/>
          <w:color w:val="12304A"/>
          <w:sz w:val="19"/>
        </w:rPr>
        <w:t>Q030  ·  ASHRAE 52.2 · Addendum d supplied  ·  PSE</w:t>
      </w:r>
    </w:p>
    <w:p>
      <w:pPr>
        <w:pStyle w:val="StemEnglish"/>
        <w:keepNext/>
        <w:keepLines/>
        <w:widowControl/>
      </w:pPr>
      <w:r>
        <w:rPr>
          <w:rFonts w:ascii="Calibri" w:hAnsi="Calibri" w:eastAsia="Calibri"/>
          <w:b/>
          <w:color w:val="183247"/>
          <w:sz w:val="21"/>
        </w:rPr>
        <w:t>Which expression relates particle size removal efficiency to penetration P?</w:t>
      </w:r>
    </w:p>
    <w:p>
      <w:pPr>
        <w:pStyle w:val="StemVietnamese"/>
        <w:keepNext/>
        <w:keepLines/>
        <w:widowControl/>
      </w:pPr>
      <w:r>
        <w:rPr>
          <w:rFonts w:ascii="Calibri" w:hAnsi="Calibri" w:eastAsia="Calibri"/>
          <w:i/>
          <w:color w:val="5F6F7D"/>
          <w:sz w:val="20"/>
        </w:rPr>
        <w:t>Biểu thức nào liên hệ hiệu suất loại bỏ theo kích thước hạt với độ xuyên qua P?</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PSE = P × 100%</w:t>
        <w:br/>
        <w:t>VI: PSE = P × 100%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PSE = (1 - P) × 100%</w:t>
        <w:br/>
        <w:t>VI: PSE = (1 - P) × 100%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PSE = 1/P</w:t>
        <w:br/>
        <w:t>VI: PSE = 1/P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PSE = P - 100%</w:t>
        <w:br/>
        <w:t>VI: PSE = P - 100%</w:t>
      </w:r>
    </w:p>
    <w:p>
      <w:pPr>
        <w:pStyle w:val="QuestionHeader"/>
        <w:keepNext/>
        <w:keepLines/>
        <w:widowControl/>
        <w:shd w:fill="E8EEF5"/>
        <w:ind w:left="86" w:right="86"/>
      </w:pPr>
      <w:r>
        <w:rPr>
          <w:rFonts w:ascii="Calibri" w:hAnsi="Calibri" w:eastAsia="Calibri"/>
          <w:b/>
          <w:color w:val="12304A"/>
          <w:sz w:val="19"/>
        </w:rPr>
        <w:t>Q031  ·  ASHRAE 52.2 · Addendum d supplied  ·  Default test condition / Điều kiện kiểm tra mặc định</w:t>
      </w:r>
    </w:p>
    <w:p>
      <w:pPr>
        <w:pStyle w:val="StemEnglish"/>
        <w:keepNext/>
        <w:keepLines/>
        <w:widowControl/>
      </w:pPr>
      <w:r>
        <w:rPr>
          <w:rFonts w:ascii="Calibri" w:hAnsi="Calibri" w:eastAsia="Calibri"/>
          <w:b/>
          <w:color w:val="183247"/>
          <w:sz w:val="21"/>
        </w:rPr>
        <w:t>If face velocity is not specified, what face velocity is used?</w:t>
      </w:r>
    </w:p>
    <w:p>
      <w:pPr>
        <w:pStyle w:val="StemVietnamese"/>
        <w:keepNext/>
        <w:keepLines/>
        <w:widowControl/>
      </w:pPr>
      <w:r>
        <w:rPr>
          <w:rFonts w:ascii="Calibri" w:hAnsi="Calibri" w:eastAsia="Calibri"/>
          <w:i/>
          <w:color w:val="5F6F7D"/>
          <w:sz w:val="20"/>
        </w:rPr>
        <w:t>Nếu không nêu tốc độ mặt lọc, giá trị nào được dùng?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0.60 m/s (118 fpm)</w:t>
        <w:br/>
        <w:t>VI: 0,60 m/s (118 fpm)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1.00 m/s (197 fpm)</w:t>
        <w:br/>
        <w:t>VI: 1,00 m/s (197 fpm)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2.50 m/s (492 fpm)</w:t>
        <w:br/>
        <w:t>VI: 2,50 m/s (492 fpm)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3.80 m/s (748 fpm)</w:t>
        <w:br/>
        <w:t>VI: 3,80 m/s (748 fpm)</w:t>
      </w:r>
    </w:p>
    <w:p>
      <w:pPr>
        <w:pStyle w:val="QuestionHeader"/>
        <w:keepNext/>
        <w:keepLines/>
        <w:widowControl/>
        <w:shd w:fill="E8EEF5"/>
        <w:ind w:left="86" w:right="86"/>
      </w:pPr>
      <w:r>
        <w:rPr>
          <w:rFonts w:ascii="Calibri" w:hAnsi="Calibri" w:eastAsia="Calibri"/>
          <w:b/>
          <w:color w:val="12304A"/>
          <w:sz w:val="19"/>
        </w:rPr>
        <w:t>Q032  ·  ASHRAE 52.2 · Addendum d supplied  ·  Default test condition / Điều kiện kiểm tra mặc định</w:t>
      </w:r>
    </w:p>
    <w:p>
      <w:pPr>
        <w:pStyle w:val="StemEnglish"/>
        <w:keepNext/>
        <w:keepLines/>
        <w:widowControl/>
      </w:pPr>
      <w:r>
        <w:rPr>
          <w:rFonts w:ascii="Calibri" w:hAnsi="Calibri" w:eastAsia="Calibri"/>
          <w:b/>
          <w:color w:val="183247"/>
          <w:sz w:val="21"/>
        </w:rPr>
        <w:t>If final resistance is not specified, what default final resistance is used?</w:t>
      </w:r>
    </w:p>
    <w:p>
      <w:pPr>
        <w:pStyle w:val="StemVietnamese"/>
        <w:keepNext/>
        <w:keepLines/>
        <w:widowControl/>
      </w:pPr>
      <w:r>
        <w:rPr>
          <w:rFonts w:ascii="Calibri" w:hAnsi="Calibri" w:eastAsia="Calibri"/>
          <w:i/>
          <w:color w:val="5F6F7D"/>
          <w:sz w:val="20"/>
        </w:rPr>
        <w:t>Nếu không nêu sức cản cuối, giá trị mặc định nào được dùng?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100 Pa (0.4 in. of water)</w:t>
        <w:br/>
        <w:t>VI: 100 Pa (0,4 in. nước)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500 Pa (2.0 in. of water)</w:t>
        <w:br/>
        <w:t>VI: 500 Pa (2,0 in. nước)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50 Pa (0.2 in. of water)</w:t>
        <w:br/>
        <w:t>VI: 50 Pa (0,2 in. nước)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350 Pa (1.4 in. of water)</w:t>
        <w:br/>
        <w:t>VI: 350 Pa (1,4 in. nước)</w:t>
      </w:r>
    </w:p>
    <w:p>
      <w:pPr>
        <w:pStyle w:val="QuestionHeader"/>
        <w:keepNext/>
        <w:keepLines/>
        <w:widowControl/>
        <w:shd w:fill="E8EEF5"/>
        <w:ind w:left="86" w:right="86"/>
      </w:pPr>
      <w:r>
        <w:rPr>
          <w:rFonts w:ascii="Calibri" w:hAnsi="Calibri" w:eastAsia="Calibri"/>
          <w:b/>
          <w:color w:val="12304A"/>
          <w:sz w:val="19"/>
        </w:rPr>
        <w:t>Q033  ·  ASHRAE 52.2 · Addendum d supplied  ·  Test sequence / Trình tự kiểm tra</w:t>
      </w:r>
    </w:p>
    <w:p>
      <w:pPr>
        <w:pStyle w:val="StemEnglish"/>
        <w:keepNext/>
        <w:keepLines/>
        <w:widowControl/>
      </w:pPr>
      <w:r>
        <w:rPr>
          <w:rFonts w:ascii="Calibri" w:hAnsi="Calibri" w:eastAsia="Calibri"/>
          <w:b/>
          <w:color w:val="183247"/>
          <w:sz w:val="21"/>
        </w:rPr>
        <w:t>What is the first main test in the prescribed sequence?</w:t>
      </w:r>
    </w:p>
    <w:p>
      <w:pPr>
        <w:pStyle w:val="StemVietnamese"/>
        <w:keepNext/>
        <w:keepLines/>
        <w:widowControl/>
      </w:pPr>
      <w:r>
        <w:rPr>
          <w:rFonts w:ascii="Calibri" w:hAnsi="Calibri" w:eastAsia="Calibri"/>
          <w:i/>
          <w:color w:val="5F6F7D"/>
          <w:sz w:val="20"/>
        </w:rPr>
        <w:t>Phép thử chính đầu tiên trong trình tự quy định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Clean-device resistance versus airflow rate</w:t>
        <w:br/>
        <w:t>VI: Trở lực của thiết bị sạch theo lưu lượng gió</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Final loaded-filter MERV labeling</w:t>
        <w:br/>
        <w:t>VI: Ghi nhãn MERV của bộ lọc được nạp cuối cùng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Captured dust release rate</w:t>
        <w:br/>
        <w:t>VI: Tỷ lệ bụi đã giữ bị phát tán trở lại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Adaptive comfort calculation</w:t>
        <w:br/>
        <w:t>VI: Tính toán tiện nghi thích ứng</w:t>
      </w:r>
    </w:p>
    <w:p>
      <w:pPr>
        <w:pStyle w:val="QuestionHeader"/>
        <w:keepNext/>
        <w:keepLines/>
        <w:widowControl/>
        <w:shd w:fill="E8EEF5"/>
        <w:ind w:left="86" w:right="86"/>
      </w:pPr>
      <w:r>
        <w:rPr>
          <w:rFonts w:ascii="Calibri" w:hAnsi="Calibri" w:eastAsia="Calibri"/>
          <w:b/>
          <w:color w:val="12304A"/>
          <w:sz w:val="19"/>
        </w:rPr>
        <w:t>Q034  ·  ASHRAE 52.2 · Addendum d supplied  ·  Resistance testing / Thử trở lực</w:t>
      </w:r>
    </w:p>
    <w:p>
      <w:pPr>
        <w:pStyle w:val="StemEnglish"/>
        <w:keepNext/>
        <w:keepLines/>
        <w:widowControl/>
      </w:pPr>
      <w:r>
        <w:rPr>
          <w:rFonts w:ascii="Calibri" w:hAnsi="Calibri" w:eastAsia="Calibri"/>
          <w:b/>
          <w:color w:val="183247"/>
          <w:sz w:val="21"/>
        </w:rPr>
        <w:t>At which minimum set of airflow rates is clean-filter resistance measured?</w:t>
      </w:r>
    </w:p>
    <w:p>
      <w:pPr>
        <w:pStyle w:val="StemVietnamese"/>
        <w:keepNext/>
        <w:keepLines/>
        <w:widowControl/>
      </w:pPr>
      <w:r>
        <w:rPr>
          <w:rFonts w:ascii="Calibri" w:hAnsi="Calibri" w:eastAsia="Calibri"/>
          <w:i/>
          <w:color w:val="5F6F7D"/>
          <w:sz w:val="20"/>
        </w:rPr>
        <w:t>Sức cản bộ lọc sạch được đo tối thiểu tại những mức lưu lượng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25%, 50%, and 100% only</w:t>
        <w:br/>
        <w:t>VI: chỉ 25%, 50% và 100%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50%, 75%, 100%, and 125% of test airflow</w:t>
        <w:br/>
        <w:t>VI: 50%, 75%, 100% và 125% lưu lượng gió thử nghiệm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100% only</w:t>
        <w:br/>
        <w:t>VI: Chỉ 100%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10%, 20%, 30%, and 40%</w:t>
        <w:br/>
        <w:t>VI: 10%, 20%, 30% và 40%</w:t>
      </w:r>
    </w:p>
    <w:p>
      <w:pPr>
        <w:pStyle w:val="QuestionHeader"/>
        <w:keepNext/>
        <w:keepLines/>
        <w:widowControl/>
        <w:shd w:fill="E8EEF5"/>
        <w:ind w:left="86" w:right="86"/>
      </w:pPr>
      <w:r>
        <w:rPr>
          <w:rFonts w:ascii="Calibri" w:hAnsi="Calibri" w:eastAsia="Calibri"/>
          <w:b/>
          <w:color w:val="12304A"/>
          <w:sz w:val="19"/>
        </w:rPr>
        <w:t>Q035  ·  ASHRAE 52.2 · Addendum d supplied  ·  Rig qualification / Thẩm định giàn thử</w:t>
      </w:r>
    </w:p>
    <w:p>
      <w:pPr>
        <w:pStyle w:val="StemEnglish"/>
        <w:keepNext/>
        <w:keepLines/>
        <w:widowControl/>
      </w:pPr>
      <w:r>
        <w:rPr>
          <w:rFonts w:ascii="Calibri" w:hAnsi="Calibri" w:eastAsia="Calibri"/>
          <w:b/>
          <w:color w:val="183247"/>
          <w:sz w:val="21"/>
        </w:rPr>
        <w:t>What is the maximum allowed test-duct air leakage?</w:t>
      </w:r>
    </w:p>
    <w:p>
      <w:pPr>
        <w:pStyle w:val="StemVietnamese"/>
        <w:keepNext/>
        <w:keepLines/>
        <w:widowControl/>
      </w:pPr>
      <w:r>
        <w:rPr>
          <w:rFonts w:ascii="Calibri" w:hAnsi="Calibri" w:eastAsia="Calibri"/>
          <w:i/>
          <w:color w:val="5F6F7D"/>
          <w:sz w:val="20"/>
        </w:rPr>
        <w:t>Rò rỉ không khí lớn nhất cho phép của ống thử là bao nhiêu?</w:t>
      </w:r>
    </w:p>
    <w:p>
      <w:pPr>
        <w:keepNext/>
        <w:keepLines/>
        <w:spacing w:before="40" w:after="20"/>
        <w:jc w:val="center"/>
      </w:pPr>
      <w:r>
        <w:drawing>
          <wp:inline xmlns:a="http://schemas.openxmlformats.org/drawingml/2006/main" xmlns:pic="http://schemas.openxmlformats.org/drawingml/2006/picture">
            <wp:extent cx="5212080" cy="2811780"/>
            <wp:docPr id="7" name="Picture 7" descr="Hình 52-B · Sơ đồ nguyên lý giàn thử ASHRAE 52.2."/>
            <wp:cNvGraphicFramePr>
              <a:graphicFrameLocks noChangeAspect="1"/>
            </wp:cNvGraphicFramePr>
            <a:graphic>
              <a:graphicData uri="http://schemas.openxmlformats.org/drawingml/2006/picture">
                <pic:pic>
                  <pic:nvPicPr>
                    <pic:cNvPr id="0" name="fig52_test_rig.png"/>
                    <pic:cNvPicPr/>
                  </pic:nvPicPr>
                  <pic:blipFill>
                    <a:blip r:embed="rId17"/>
                    <a:stretch>
                      <a:fillRect/>
                    </a:stretch>
                  </pic:blipFill>
                  <pic:spPr>
                    <a:xfrm>
                      <a:off x="0" y="0"/>
                      <a:ext cx="5212080" cy="2811780"/>
                    </a:xfrm>
                    <a:prstGeom prst="rect"/>
                  </pic:spPr>
                </pic:pic>
              </a:graphicData>
            </a:graphic>
          </wp:inline>
        </w:drawing>
      </w:r>
    </w:p>
    <w:p>
      <w:pPr>
        <w:pStyle w:val="FigureCaption"/>
        <w:keepNext/>
        <w:jc w:val="center"/>
      </w:pPr>
      <w:r>
        <w:t>Hình 52-B · Sơ đồ nguyên lý giàn thử ASHRAE 52.2.</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2% of total airflow</w:t>
        <w:br/>
        <w:t>VI: 2% tổng lưu lượng gió</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5% of total airflow</w:t>
        <w:br/>
        <w:t>VI: 5% tổng lưu lượng gió</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 of total airflow</w:t>
        <w:br/>
        <w:t>VI: 1% tổng lưu lượng gió</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10% of total airflow</w:t>
        <w:br/>
        <w:t>VI: 10% tổng lưu lượng gió</w:t>
      </w:r>
    </w:p>
    <w:p>
      <w:pPr>
        <w:pStyle w:val="QuestionHeader"/>
        <w:keepNext/>
        <w:keepLines/>
        <w:widowControl/>
        <w:shd w:fill="E8EEF5"/>
        <w:ind w:left="86" w:right="86"/>
      </w:pPr>
      <w:r>
        <w:rPr>
          <w:rFonts w:ascii="Calibri" w:hAnsi="Calibri" w:eastAsia="Calibri"/>
          <w:b/>
          <w:color w:val="12304A"/>
          <w:sz w:val="19"/>
        </w:rPr>
        <w:t>Q036  ·  ASHRAE 52.2 · Addendum d supplied  ·  Rig qualification / Thẩm định giàn thử</w:t>
      </w:r>
    </w:p>
    <w:p>
      <w:pPr>
        <w:pStyle w:val="StemEnglish"/>
        <w:keepNext/>
        <w:keepLines/>
        <w:widowControl/>
      </w:pPr>
      <w:r>
        <w:rPr>
          <w:rFonts w:ascii="Calibri" w:hAnsi="Calibri" w:eastAsia="Calibri"/>
          <w:b/>
          <w:color w:val="183247"/>
          <w:sz w:val="21"/>
        </w:rPr>
        <w:t>In the 100% efficiency qualification test, computed PSE values must be:</w:t>
      </w:r>
    </w:p>
    <w:p>
      <w:pPr>
        <w:pStyle w:val="StemVietnamese"/>
        <w:keepNext/>
        <w:keepLines/>
        <w:widowControl/>
      </w:pPr>
      <w:r>
        <w:rPr>
          <w:rFonts w:ascii="Calibri" w:hAnsi="Calibri" w:eastAsia="Calibri"/>
          <w:i/>
          <w:color w:val="5F6F7D"/>
          <w:sz w:val="20"/>
        </w:rPr>
        <w:t>Trong phép thử xác nhận hiệu suất 100%, các giá trị PSE tính được phải:</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Greater than 90% for E3 only</w:t>
        <w:br/>
        <w:t>VI: Chỉ lớn hơn 90% đối với E3</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Exactly 100% for E1 only</w:t>
        <w:br/>
        <w:t>VI: Chính xác 100% chỉ dành cho E1</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Greater than 95% on average</w:t>
        <w:br/>
        <w:t>VI: Trung bình lớn hơn 95%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Greater than 99% for all particle sizes</w:t>
        <w:br/>
        <w:t>VI: Lớn hơn 99% cho tất cả các kích thước hạt</w:t>
      </w:r>
    </w:p>
    <w:p>
      <w:pPr>
        <w:pStyle w:val="QuestionHeader"/>
        <w:keepNext/>
        <w:keepLines/>
        <w:widowControl/>
        <w:shd w:fill="E8EEF5"/>
        <w:ind w:left="86" w:right="86"/>
      </w:pPr>
      <w:r>
        <w:rPr>
          <w:rFonts w:ascii="Calibri" w:hAnsi="Calibri" w:eastAsia="Calibri"/>
          <w:b/>
          <w:color w:val="12304A"/>
          <w:sz w:val="19"/>
        </w:rPr>
        <w:t>Q037  ·  ASHRAE 52.2 · Addendum d supplied  ·  Final filter / Bộ lọc cuối cùng</w:t>
      </w:r>
    </w:p>
    <w:p>
      <w:pPr>
        <w:pStyle w:val="StemEnglish"/>
        <w:keepNext/>
        <w:keepLines/>
        <w:widowControl/>
      </w:pPr>
      <w:r>
        <w:rPr>
          <w:rFonts w:ascii="Calibri" w:hAnsi="Calibri" w:eastAsia="Calibri"/>
          <w:b/>
          <w:color w:val="183247"/>
          <w:sz w:val="21"/>
        </w:rPr>
        <w:t>What minimum fraction of loading dust must the final filter retain?</w:t>
      </w:r>
    </w:p>
    <w:p>
      <w:pPr>
        <w:pStyle w:val="StemVietnamese"/>
        <w:keepNext/>
        <w:keepLines/>
        <w:widowControl/>
      </w:pPr>
      <w:r>
        <w:rPr>
          <w:rFonts w:ascii="Calibri" w:hAnsi="Calibri" w:eastAsia="Calibri"/>
          <w:i/>
          <w:color w:val="5F6F7D"/>
          <w:sz w:val="20"/>
        </w:rPr>
        <w:t>Bộ lọc cuối phải giữ lại tối thiểu bao nhiêu bụi nạp?</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98%</w:t>
        <w:br/>
        <w:t>VI: 98%</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90%</w:t>
        <w:br/>
        <w:t>VI: 90%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95%</w:t>
        <w:br/>
        <w:t>VI: 95%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99.97%</w:t>
        <w:br/>
        <w:t>VI: 99.97%</w:t>
      </w:r>
    </w:p>
    <w:p>
      <w:pPr>
        <w:pStyle w:val="QuestionHeader"/>
        <w:keepNext/>
        <w:keepLines/>
        <w:widowControl/>
        <w:shd w:fill="E8EEF5"/>
        <w:ind w:left="86" w:right="86"/>
      </w:pPr>
      <w:r>
        <w:rPr>
          <w:rFonts w:ascii="Calibri" w:hAnsi="Calibri" w:eastAsia="Calibri"/>
          <w:b/>
          <w:color w:val="12304A"/>
          <w:sz w:val="19"/>
        </w:rPr>
        <w:t>Q038  ·  ASHRAE 52.2 · Addendum d supplied  ·  Sample selection / Lựa chọn mẫu</w:t>
      </w:r>
    </w:p>
    <w:p>
      <w:pPr>
        <w:pStyle w:val="StemEnglish"/>
        <w:keepNext/>
        <w:keepLines/>
        <w:widowControl/>
      </w:pPr>
      <w:r>
        <w:rPr>
          <w:rFonts w:ascii="Calibri" w:hAnsi="Calibri" w:eastAsia="Calibri"/>
          <w:b/>
          <w:color w:val="183247"/>
          <w:sz w:val="21"/>
        </w:rPr>
        <w:t>For a report that references the standard, the test sample is selected from a group of at least:</w:t>
      </w:r>
    </w:p>
    <w:p>
      <w:pPr>
        <w:pStyle w:val="StemVietnamese"/>
        <w:keepNext/>
        <w:keepLines/>
        <w:widowControl/>
      </w:pPr>
      <w:r>
        <w:rPr>
          <w:rFonts w:ascii="Calibri" w:hAnsi="Calibri" w:eastAsia="Calibri"/>
          <w:i/>
          <w:color w:val="5F6F7D"/>
          <w:sz w:val="20"/>
        </w:rPr>
        <w:t>Để báo cáo viện dẫn tiêu chuẩn, mẫu thử được chọn từ một nhóm tối thiểu: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Two like air cleaners</w:t>
        <w:br/>
        <w:t>VI: Hai máy giống như máy lọc không khí</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Six like air cleaners</w:t>
        <w:br/>
        <w:t>VI: Sáu máy lọc không khí tương tự</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Three like air cleaners</w:t>
        <w:br/>
        <w:t>VI: Ba loại máy lọc không khí</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Ten unlike air cleaners</w:t>
        <w:br/>
        <w:t>VI: Mười máy lọc không khí khác nhau</w:t>
      </w:r>
    </w:p>
    <w:p>
      <w:pPr>
        <w:pStyle w:val="Heading2"/>
      </w:pPr>
      <w:r>
        <w:t>ASHRAE 62.1-2013 · Addendum p · 8 câu</w:t>
      </w:r>
    </w:p>
    <w:p>
      <w:pPr>
        <w:pStyle w:val="QuestionHeader"/>
        <w:keepNext/>
        <w:keepLines/>
        <w:widowControl/>
        <w:shd w:fill="E8EEF5"/>
        <w:ind w:left="86" w:right="86"/>
      </w:pPr>
      <w:r>
        <w:rPr>
          <w:rFonts w:ascii="Calibri" w:hAnsi="Calibri" w:eastAsia="Calibri"/>
          <w:b/>
          <w:color w:val="12304A"/>
          <w:sz w:val="19"/>
        </w:rPr>
        <w:t>Q039  ·  ASHRAE 62.1-2013 · Addendum p  ·  Definitions / Định nghĩa</w:t>
      </w:r>
    </w:p>
    <w:p>
      <w:pPr>
        <w:pStyle w:val="StemEnglish"/>
        <w:keepNext/>
        <w:keepLines/>
        <w:widowControl/>
      </w:pPr>
      <w:r>
        <w:rPr>
          <w:rFonts w:ascii="Calibri" w:hAnsi="Calibri" w:eastAsia="Calibri"/>
          <w:b/>
          <w:color w:val="183247"/>
          <w:sz w:val="21"/>
        </w:rPr>
        <w:t>What does 'occupied mode' mean in Addendum p?</w:t>
      </w:r>
    </w:p>
    <w:p>
      <w:pPr>
        <w:pStyle w:val="StemVietnamese"/>
        <w:keepNext/>
        <w:keepLines/>
        <w:widowControl/>
      </w:pPr>
      <w:r>
        <w:rPr>
          <w:rFonts w:ascii="Calibri" w:hAnsi="Calibri" w:eastAsia="Calibri"/>
          <w:i/>
          <w:color w:val="5F6F7D"/>
          <w:sz w:val="20"/>
        </w:rPr>
        <w:t>'Occupied mode' trong Addendum p có nghĩa là gì?</w:t>
      </w:r>
    </w:p>
    <w:p>
      <w:pPr>
        <w:keepNext/>
        <w:keepLines/>
        <w:spacing w:before="40" w:after="20"/>
        <w:jc w:val="center"/>
      </w:pPr>
      <w:r>
        <w:drawing>
          <wp:inline xmlns:a="http://schemas.openxmlformats.org/drawingml/2006/main" xmlns:pic="http://schemas.openxmlformats.org/drawingml/2006/picture">
            <wp:extent cx="5212080" cy="2811780"/>
            <wp:docPr id="8" name="Picture 8" descr="Hình 62-A · Quan hệ giữa lịch sử dụng, cảm biến hiện diện và occupied-standby."/>
            <wp:cNvGraphicFramePr>
              <a:graphicFrameLocks noChangeAspect="1"/>
            </wp:cNvGraphicFramePr>
            <a:graphic>
              <a:graphicData uri="http://schemas.openxmlformats.org/drawingml/2006/picture">
                <pic:pic>
                  <pic:nvPicPr>
                    <pic:cNvPr id="0" name="fig62_states.png"/>
                    <pic:cNvPicPr/>
                  </pic:nvPicPr>
                  <pic:blipFill>
                    <a:blip r:embed="rId18"/>
                    <a:stretch>
                      <a:fillRect/>
                    </a:stretch>
                  </pic:blipFill>
                  <pic:spPr>
                    <a:xfrm>
                      <a:off x="0" y="0"/>
                      <a:ext cx="5212080" cy="2811780"/>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zone is scheduled to be occupied.</w:t>
        <w:br/>
        <w:t>VI: Vùng được xếp lịch có người.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An occupant sensor detects zero population.</w:t>
        <w:br/>
        <w:t>VI: Cảm biến hiện diện phát hiện số người bằng 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zone is not scheduled to be occupied.</w:t>
        <w:br/>
        <w:t>VI: Vùng không được xếp lịch có người.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outdoor-air damper is fully closed.</w:t>
        <w:br/>
        <w:t>VI: Van điều tiết gió ngoài được đóng hoàn toàn.</w:t>
      </w:r>
    </w:p>
    <w:p>
      <w:pPr>
        <w:pStyle w:val="QuestionHeader"/>
        <w:keepNext/>
        <w:keepLines/>
        <w:widowControl/>
        <w:shd w:fill="E8EEF5"/>
        <w:ind w:left="86" w:right="86"/>
      </w:pPr>
      <w:r>
        <w:rPr>
          <w:rFonts w:ascii="Calibri" w:hAnsi="Calibri" w:eastAsia="Calibri"/>
          <w:b/>
          <w:color w:val="12304A"/>
          <w:sz w:val="19"/>
        </w:rPr>
        <w:t>Q040  ·  ASHRAE 62.1-2013 · Addendum p  ·  Definitions / Định nghĩa</w:t>
      </w:r>
    </w:p>
    <w:p>
      <w:pPr>
        <w:pStyle w:val="StemEnglish"/>
        <w:keepNext/>
        <w:keepLines/>
        <w:widowControl/>
      </w:pPr>
      <w:r>
        <w:rPr>
          <w:rFonts w:ascii="Calibri" w:hAnsi="Calibri" w:eastAsia="Calibri"/>
          <w:b/>
          <w:color w:val="183247"/>
          <w:sz w:val="21"/>
        </w:rPr>
        <w:t>What does 'occupied-standby mode' mean?</w:t>
      </w:r>
    </w:p>
    <w:p>
      <w:pPr>
        <w:pStyle w:val="StemVietnamese"/>
        <w:keepNext/>
        <w:keepLines/>
        <w:widowControl/>
      </w:pPr>
      <w:r>
        <w:rPr>
          <w:rFonts w:ascii="Calibri" w:hAnsi="Calibri" w:eastAsia="Calibri"/>
          <w:i/>
          <w:color w:val="5F6F7D"/>
          <w:sz w:val="20"/>
        </w:rPr>
        <w:t>'Occupied-standby mode' có nghĩa là gì?</w:t>
      </w:r>
    </w:p>
    <w:p>
      <w:pPr>
        <w:pStyle w:val="SmallNote"/>
        <w:keepNext/>
        <w:ind w:left="360"/>
      </w:pPr>
      <w:r>
        <w:t>↳ Tham chiếu Hình 62-A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zone is unscheduled and locked.</w:t>
        <w:br/>
        <w:t>VI: Vùng không được lên lịch và bị khóa.</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zone is scheduled occupied, but an occupant sensor indicates zero population.</w:t>
        <w:br/>
        <w:t>VI: Vùng được xếp lịch có người, nhưng cảm biến hiện diện cho biết số người bằng 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CO2 is below a fixed threshold.</w:t>
        <w:br/>
        <w:t>VI: CO2 ở dưới ngưỡng cố định.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fan is at 50% speed.</w:t>
        <w:br/>
        <w:t>VI: Quạt đang ở tốc độ 50%.</w:t>
      </w:r>
    </w:p>
    <w:p>
      <w:pPr>
        <w:pStyle w:val="QuestionHeader"/>
        <w:keepNext/>
        <w:keepLines/>
        <w:widowControl/>
        <w:shd w:fill="E8EEF5"/>
        <w:ind w:left="86" w:right="86"/>
      </w:pPr>
      <w:r>
        <w:rPr>
          <w:rFonts w:ascii="Calibri" w:hAnsi="Calibri" w:eastAsia="Calibri"/>
          <w:b/>
          <w:color w:val="12304A"/>
          <w:sz w:val="19"/>
        </w:rPr>
        <w:t>Q041  ·  ASHRAE 62.1-2013 · Addendum p  ·  Definitions / Định nghĩa</w:t>
      </w:r>
    </w:p>
    <w:p>
      <w:pPr>
        <w:pStyle w:val="StemEnglish"/>
        <w:keepNext/>
        <w:keepLines/>
        <w:widowControl/>
      </w:pPr>
      <w:r>
        <w:rPr>
          <w:rFonts w:ascii="Calibri" w:hAnsi="Calibri" w:eastAsia="Calibri"/>
          <w:b/>
          <w:color w:val="183247"/>
          <w:sz w:val="21"/>
        </w:rPr>
        <w:t>What does 'unoccupied mode' mean?</w:t>
      </w:r>
    </w:p>
    <w:p>
      <w:pPr>
        <w:pStyle w:val="StemVietnamese"/>
        <w:keepNext/>
        <w:keepLines/>
        <w:widowControl/>
      </w:pPr>
      <w:r>
        <w:rPr>
          <w:rFonts w:ascii="Calibri" w:hAnsi="Calibri" w:eastAsia="Calibri"/>
          <w:i/>
          <w:color w:val="5F6F7D"/>
          <w:sz w:val="20"/>
        </w:rPr>
        <w:t>'Unoccupied mode' có nghĩa là gì?</w:t>
      </w:r>
    </w:p>
    <w:p>
      <w:pPr>
        <w:pStyle w:val="SmallNote"/>
        <w:keepNext/>
        <w:ind w:left="360"/>
      </w:pPr>
      <w:r>
        <w:t>↳ Tham chiếu Hình 62-A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zone is scheduled occupied with zero sensed population.</w:t>
        <w:br/>
        <w:t>VI: Vùng được xếp lịch có người nhưng cảm biến không phát hiện người nào.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ventilation rate equals Ra×Az.</w:t>
        <w:br/>
        <w:t>VI: Lưu lượng thông gió bằng Ra×Az.</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zone is not scheduled to be occupied.</w:t>
        <w:br/>
        <w:t>VI: Vùng không được xếp lịch có người.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CO2 sensor is offline.</w:t>
        <w:br/>
        <w:t>VI: Cảm biến CO2 mất tín hiệu.</w:t>
      </w:r>
    </w:p>
    <w:p>
      <w:pPr>
        <w:pStyle w:val="QuestionHeader"/>
        <w:keepNext/>
        <w:keepLines/>
        <w:widowControl/>
        <w:shd w:fill="E8EEF5"/>
        <w:ind w:left="86" w:right="86"/>
      </w:pPr>
      <w:r>
        <w:rPr>
          <w:rFonts w:ascii="Calibri" w:hAnsi="Calibri" w:eastAsia="Calibri"/>
          <w:b/>
          <w:color w:val="12304A"/>
          <w:sz w:val="19"/>
        </w:rPr>
        <w:t>Q042  ·  ASHRAE 62.1-2013 · Addendum p  ·  Occupant sensor / Cảm biến hiện diện</w:t>
      </w:r>
    </w:p>
    <w:p>
      <w:pPr>
        <w:pStyle w:val="StemEnglish"/>
        <w:keepNext/>
        <w:keepLines/>
        <w:widowControl/>
      </w:pPr>
      <w:r>
        <w:rPr>
          <w:rFonts w:ascii="Calibri" w:hAnsi="Calibri" w:eastAsia="Calibri"/>
          <w:b/>
          <w:color w:val="183247"/>
          <w:sz w:val="21"/>
        </w:rPr>
        <w:t>Which device is an example of an occupant sensor?</w:t>
      </w:r>
    </w:p>
    <w:p>
      <w:pPr>
        <w:pStyle w:val="StemVietnamese"/>
        <w:keepNext/>
        <w:keepLines/>
        <w:widowControl/>
      </w:pPr>
      <w:r>
        <w:rPr>
          <w:rFonts w:ascii="Calibri" w:hAnsi="Calibri" w:eastAsia="Calibri"/>
          <w:i/>
          <w:color w:val="5F6F7D"/>
          <w:sz w:val="20"/>
        </w:rPr>
        <w:t>Thiết bị nào là ví dụ của occupant sensor?</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differential-pressure sensor</w:t>
        <w:br/>
        <w:t>VI: Cảm biến chênh lệch áp suất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chilled-water flow meter</w:t>
        <w:br/>
        <w:t>VI: Đồng hồ đo lưu lượng nước lạnh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filter pressure switch</w:t>
        <w:br/>
        <w:t>VI: Công tắc áp suất bộ lọc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motion detector</w:t>
        <w:br/>
        <w:t>VI: Máy dò chuyển động</w:t>
      </w:r>
    </w:p>
    <w:p>
      <w:pPr>
        <w:pStyle w:val="QuestionHeader"/>
        <w:keepNext/>
        <w:keepLines/>
        <w:widowControl/>
        <w:shd w:fill="E8EEF5"/>
        <w:ind w:left="86" w:right="86"/>
      </w:pPr>
      <w:r>
        <w:rPr>
          <w:rFonts w:ascii="Calibri" w:hAnsi="Calibri" w:eastAsia="Calibri"/>
          <w:b/>
          <w:color w:val="12304A"/>
          <w:sz w:val="19"/>
        </w:rPr>
        <w:t>Q043  ·  ASHRAE 62.1-2013 · Addendum p  ·  Note H / Lưu ý H</w:t>
      </w:r>
    </w:p>
    <w:p>
      <w:pPr>
        <w:pStyle w:val="StemEnglish"/>
        <w:keepNext/>
        <w:keepLines/>
        <w:widowControl/>
      </w:pPr>
      <w:r>
        <w:rPr>
          <w:rFonts w:ascii="Calibri" w:hAnsi="Calibri" w:eastAsia="Calibri"/>
          <w:b/>
          <w:color w:val="183247"/>
          <w:sz w:val="21"/>
        </w:rPr>
        <w:t>What does Note H permit for listed occupancy categories?</w:t>
      </w:r>
    </w:p>
    <w:p>
      <w:pPr>
        <w:pStyle w:val="StemVietnamese"/>
        <w:keepNext/>
        <w:keepLines/>
        <w:widowControl/>
      </w:pPr>
      <w:r>
        <w:rPr>
          <w:rFonts w:ascii="Calibri" w:hAnsi="Calibri" w:eastAsia="Calibri"/>
          <w:i/>
          <w:color w:val="5F6F7D"/>
          <w:sz w:val="20"/>
        </w:rPr>
        <w:t>Ghi chú H cho phép điều gì đối với các loại hình sử dụng được đánh dấu?</w:t>
      </w:r>
    </w:p>
    <w:p>
      <w:pPr>
        <w:pStyle w:val="SmallNote"/>
        <w:keepNext/>
        <w:ind w:left="360"/>
      </w:pPr>
      <w:r>
        <w:t>↳ Tham chiếu Hình 62-A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Ventilation air may be reduced to zero in occupied-standby mode.</w:t>
        <w:br/>
        <w:t>VI: Lưu lượng gió thông gió có thể giảm về 0 trong chế độ occupied-standby (chờ trong thời gian được xếp lịch có người).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Ventilation air may always be zero during occupied mode.</w:t>
        <w:br/>
        <w:t>VI: Lưu lượng gió thông gió luôn có thể bằng 0 trong chế độ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People outdoor-air rate Rp may be ignored whenever CO2 is low.</w:t>
        <w:br/>
        <w:t>VI: Có thể bỏ qua lưu lượng gió ngoài theo người Rp bất cứ khi nào CO2 thấp.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Exhaust air may be recirculated from any dwelling.</w:t>
        <w:br/>
        <w:t>VI: Khí thải có thể được tuần hoàn từ bất kỳ ngôi nhà nào.</w:t>
      </w:r>
    </w:p>
    <w:p>
      <w:pPr>
        <w:pStyle w:val="QuestionHeader"/>
        <w:keepNext/>
        <w:keepLines/>
        <w:widowControl/>
        <w:shd w:fill="E8EEF5"/>
        <w:ind w:left="86" w:right="86"/>
      </w:pPr>
      <w:r>
        <w:rPr>
          <w:rFonts w:ascii="Calibri" w:hAnsi="Calibri" w:eastAsia="Calibri"/>
          <w:b/>
          <w:color w:val="12304A"/>
          <w:sz w:val="19"/>
        </w:rPr>
        <w:t>Q044  ·  ASHRAE 62.1-2013 · Addendum p  ·  DCV floor / Mức sàn DCV</w:t>
      </w:r>
    </w:p>
    <w:p>
      <w:pPr>
        <w:pStyle w:val="StemEnglish"/>
        <w:keepNext/>
        <w:keepLines/>
        <w:widowControl/>
      </w:pPr>
      <w:r>
        <w:rPr>
          <w:rFonts w:ascii="Calibri" w:hAnsi="Calibri" w:eastAsia="Calibri"/>
          <w:b/>
          <w:color w:val="183247"/>
          <w:sz w:val="21"/>
        </w:rPr>
        <w:t>In ordinary occupied mode, Vbz for a DCV zone must not be less than:</w:t>
      </w:r>
    </w:p>
    <w:p>
      <w:pPr>
        <w:pStyle w:val="StemVietnamese"/>
        <w:keepNext/>
        <w:keepLines/>
        <w:widowControl/>
      </w:pPr>
      <w:r>
        <w:rPr>
          <w:rFonts w:ascii="Calibri" w:hAnsi="Calibri" w:eastAsia="Calibri"/>
          <w:i/>
          <w:color w:val="5F6F7D"/>
          <w:sz w:val="20"/>
        </w:rPr>
        <w:t>Ở occupied mode thông thường, Vbz của vùng DCV không được thấp hơn: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Zero</w:t>
        <w:br/>
        <w:t>VI: Không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building component Ra×Az</w:t>
        <w:br/>
        <w:t>VI: Thành phần theo diện tích Ra×Az</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people component only</w:t>
        <w:br/>
        <w:t>VI: Chỉ thành phần con người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exhaust fan airflow</w:t>
        <w:br/>
        <w:t>VI: Luồng gió của quạt hút</w:t>
      </w:r>
    </w:p>
    <w:p>
      <w:pPr>
        <w:pStyle w:val="QuestionHeader"/>
        <w:keepNext/>
        <w:keepLines/>
        <w:widowControl/>
        <w:shd w:fill="E8EEF5"/>
        <w:ind w:left="86" w:right="86"/>
      </w:pPr>
      <w:r>
        <w:rPr>
          <w:rFonts w:ascii="Calibri" w:hAnsi="Calibri" w:eastAsia="Calibri"/>
          <w:b/>
          <w:color w:val="12304A"/>
          <w:sz w:val="19"/>
        </w:rPr>
        <w:t>Q045  ·  ASHRAE 62.1-2013 · Addendum p  ·  Table values / Giá trị bảng</w:t>
      </w:r>
    </w:p>
    <w:p>
      <w:pPr>
        <w:pStyle w:val="StemEnglish"/>
        <w:keepNext/>
        <w:keepLines/>
        <w:widowControl/>
      </w:pPr>
      <w:r>
        <w:rPr>
          <w:rFonts w:ascii="Calibri" w:hAnsi="Calibri" w:eastAsia="Calibri"/>
          <w:b/>
          <w:color w:val="183247"/>
          <w:sz w:val="21"/>
        </w:rPr>
        <w:t>For an office space in the revised table, what are Rp and Ra?</w:t>
      </w:r>
    </w:p>
    <w:p>
      <w:pPr>
        <w:pStyle w:val="StemVietnamese"/>
        <w:keepNext/>
        <w:keepLines/>
        <w:widowControl/>
      </w:pPr>
      <w:r>
        <w:rPr>
          <w:rFonts w:ascii="Calibri" w:hAnsi="Calibri" w:eastAsia="Calibri"/>
          <w:i/>
          <w:color w:val="5F6F7D"/>
          <w:sz w:val="20"/>
        </w:rPr>
        <w:t>Đối với không gian văn phòng trong bảng sửa đổi, Rp và Ra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Rp = 10 cfm/person; Ra = 0.12 cfm/ft²</w:t>
        <w:br/>
        <w:t>VI: Rp = 10 cfm/người; Ra = 0,12 cfm/ft²</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Rp = 7.5 cfm/person; Ra = 0.18 cfm/ft²</w:t>
        <w:br/>
        <w:t>VI: Rp = 7,5 cfm/người; Ra = 0,18 cfm/ft²</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Rp = 5 cfm/person; Ra = 0.06 cfm/ft²</w:t>
        <w:br/>
        <w:t>VI: Rp = 5 cfm/người; Ra = 0,06 cfm/ft²</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Rp = 0; Ra = 0</w:t>
        <w:br/>
        <w:t>VI: Rp = 0; Ra = 0</w:t>
      </w:r>
    </w:p>
    <w:p>
      <w:pPr>
        <w:pStyle w:val="QuestionHeader"/>
        <w:keepNext/>
        <w:keepLines/>
        <w:widowControl/>
        <w:shd w:fill="E8EEF5"/>
        <w:ind w:left="86" w:right="86"/>
      </w:pPr>
      <w:r>
        <w:rPr>
          <w:rFonts w:ascii="Calibri" w:hAnsi="Calibri" w:eastAsia="Calibri"/>
          <w:b/>
          <w:color w:val="12304A"/>
          <w:sz w:val="19"/>
        </w:rPr>
        <w:t>Q046  ·  ASHRAE 62.1-2013 · Addendum p  ·  Table assumptions / Bảng giả định</w:t>
      </w:r>
    </w:p>
    <w:p>
      <w:pPr>
        <w:pStyle w:val="StemEnglish"/>
        <w:keepNext/>
        <w:keepLines/>
        <w:widowControl/>
      </w:pPr>
      <w:r>
        <w:rPr>
          <w:rFonts w:ascii="Calibri" w:hAnsi="Calibri" w:eastAsia="Calibri"/>
          <w:b/>
          <w:color w:val="183247"/>
          <w:sz w:val="21"/>
        </w:rPr>
        <w:t>The tabulated volumetric airflow rates are based on an air density of:</w:t>
      </w:r>
    </w:p>
    <w:p>
      <w:pPr>
        <w:pStyle w:val="StemVietnamese"/>
        <w:keepNext/>
        <w:keepLines/>
        <w:widowControl/>
      </w:pPr>
      <w:r>
        <w:rPr>
          <w:rFonts w:ascii="Calibri" w:hAnsi="Calibri" w:eastAsia="Calibri"/>
          <w:i/>
          <w:color w:val="5F6F7D"/>
          <w:sz w:val="20"/>
        </w:rPr>
        <w:t>Các lưu lượng thể tích trong bảng dựa trên khối lượng riêng không khí bằng: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0.050 lbda/ft³ (0.8 kgda/m³)</w:t>
        <w:br/>
        <w:t>VI: 0,050 lbda/ft³ (0,8 kgda/m³)</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0.100 lbda/ft³ (1.6 kgda/m³)</w:t>
        <w:br/>
        <w:t>VI: 0,100 lbda/ft³ (1,6 kgda/m³)</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1.0 lbda/ft³ (16 kgda/m³)</w:t>
        <w:br/>
        <w:t>VI: 1,0 lbda/ft³ (16 kgda/m³)</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0.075 lbda/ft³ (1.2 kgda/m³)</w:t>
        <w:br/>
        <w:t>VI: 0,075 lbda/ft³ (1,2 kgda/m³)</w:t>
      </w:r>
    </w:p>
    <w:p>
      <w:pPr>
        <w:pStyle w:val="Heading2"/>
      </w:pPr>
      <w:r>
        <w:t>ASHRAE 90.1-2022 · HVAC · 30 câu</w:t>
      </w:r>
    </w:p>
    <w:p>
      <w:pPr>
        <w:pStyle w:val="QuestionHeader"/>
        <w:keepNext/>
        <w:keepLines/>
        <w:widowControl/>
        <w:shd w:fill="E8EEF5"/>
        <w:ind w:left="86" w:right="86"/>
      </w:pPr>
      <w:r>
        <w:rPr>
          <w:rFonts w:ascii="Calibri" w:hAnsi="Calibri" w:eastAsia="Calibri"/>
          <w:b/>
          <w:color w:val="12304A"/>
          <w:sz w:val="19"/>
        </w:rPr>
        <w:t>Q047  ·  ASHRAE 90.1-2022 · HVAC  ·  Scope / Phạm vi</w:t>
      </w:r>
    </w:p>
    <w:p>
      <w:pPr>
        <w:pStyle w:val="StemEnglish"/>
        <w:keepNext/>
        <w:keepLines/>
        <w:widowControl/>
      </w:pPr>
      <w:r>
        <w:rPr>
          <w:rFonts w:ascii="Calibri" w:hAnsi="Calibri" w:eastAsia="Calibri"/>
          <w:b/>
          <w:color w:val="183247"/>
          <w:sz w:val="21"/>
        </w:rPr>
        <w:t>What does Section 6 principally regulate?</w:t>
      </w:r>
    </w:p>
    <w:p>
      <w:pPr>
        <w:pStyle w:val="StemVietnamese"/>
        <w:keepNext/>
        <w:keepLines/>
        <w:widowControl/>
      </w:pPr>
      <w:r>
        <w:rPr>
          <w:rFonts w:ascii="Calibri" w:hAnsi="Calibri" w:eastAsia="Calibri"/>
          <w:i/>
          <w:color w:val="5F6F7D"/>
          <w:sz w:val="20"/>
        </w:rPr>
        <w:t>Mục 6 chủ yếu quy định nội dung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Lighting power density</w:t>
        <w:br/>
        <w:t>VI: Mật độ công suất chiếu sáng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Building-envelope air barriers only</w:t>
        <w:br/>
        <w:t>VI: Chỉ các lớp cản khí của vỏ công trình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Service-water piping only</w:t>
        <w:br/>
        <w:t>VI: Chỉ đường ống nước dịch vụ</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Mechanical equipment and HVACR systems</w:t>
        <w:br/>
        <w:t>VI: Thiết bị cơ khí và hệ thống HVACR</w:t>
      </w:r>
    </w:p>
    <w:p>
      <w:pPr>
        <w:pStyle w:val="QuestionHeader"/>
        <w:keepNext/>
        <w:keepLines/>
        <w:widowControl/>
        <w:shd w:fill="E8EEF5"/>
        <w:ind w:left="86" w:right="86"/>
      </w:pPr>
      <w:r>
        <w:rPr>
          <w:rFonts w:ascii="Calibri" w:hAnsi="Calibri" w:eastAsia="Calibri"/>
          <w:b/>
          <w:color w:val="12304A"/>
          <w:sz w:val="19"/>
        </w:rPr>
        <w:t>Q048  ·  ASHRAE 90.1-2022 · HVAC  ·  Compliance paths / Đường dẫn tuân thủ</w:t>
      </w:r>
    </w:p>
    <w:p>
      <w:pPr>
        <w:pStyle w:val="StemEnglish"/>
        <w:keepNext/>
        <w:keepLines/>
        <w:widowControl/>
      </w:pPr>
      <w:r>
        <w:rPr>
          <w:rFonts w:ascii="Calibri" w:hAnsi="Calibri" w:eastAsia="Calibri"/>
          <w:b/>
          <w:color w:val="183247"/>
          <w:sz w:val="21"/>
        </w:rPr>
        <w:t>Which is an allowed HVAC compliance path under Section 6.2.2?</w:t>
      </w:r>
    </w:p>
    <w:p>
      <w:pPr>
        <w:pStyle w:val="StemVietnamese"/>
        <w:keepNext/>
        <w:keepLines/>
        <w:widowControl/>
      </w:pPr>
      <w:r>
        <w:rPr>
          <w:rFonts w:ascii="Calibri" w:hAnsi="Calibri" w:eastAsia="Calibri"/>
          <w:i/>
          <w:color w:val="5F6F7D"/>
          <w:sz w:val="20"/>
        </w:rPr>
        <w:t>Phương án nào là một đường tuân thủ HVAC được phép theo Mục 6.2.2?</w:t>
      </w:r>
    </w:p>
    <w:p>
      <w:pPr>
        <w:keepNext/>
        <w:keepLines/>
        <w:spacing w:before="40" w:after="20"/>
        <w:jc w:val="center"/>
      </w:pPr>
      <w:r>
        <w:drawing>
          <wp:inline xmlns:a="http://schemas.openxmlformats.org/drawingml/2006/main" xmlns:pic="http://schemas.openxmlformats.org/drawingml/2006/picture">
            <wp:extent cx="5212080" cy="2811780"/>
            <wp:docPr id="9" name="Picture 9" descr="Hình 90-A · Các đường tuân thủ HVAC của Standard 90.1."/>
            <wp:cNvGraphicFramePr>
              <a:graphicFrameLocks noChangeAspect="1"/>
            </wp:cNvGraphicFramePr>
            <a:graphic>
              <a:graphicData uri="http://schemas.openxmlformats.org/drawingml/2006/picture">
                <pic:pic>
                  <pic:nvPicPr>
                    <pic:cNvPr id="0" name="fig90_compliance_paths.png"/>
                    <pic:cNvPicPr/>
                  </pic:nvPicPr>
                  <pic:blipFill>
                    <a:blip r:embed="rId19"/>
                    <a:stretch>
                      <a:fillRect/>
                    </a:stretch>
                  </pic:blipFill>
                  <pic:spPr>
                    <a:xfrm>
                      <a:off x="0" y="0"/>
                      <a:ext cx="5212080" cy="2811780"/>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Mechanical System Performance Path</w:t>
        <w:br/>
        <w:t>VI: Đường dẫn hiệu suất hệ thống cơ khí</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Lighting Power Allowance Path</w:t>
        <w:br/>
        <w:t>VI: Đường tuân thủ theo suất công suất chiếu sáng cho phép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Envelope Trade-Off Path only</w:t>
        <w:br/>
        <w:t>VI: Chỉ đường đánh đổi của vỏ công trình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Water Budget Path</w:t>
        <w:br/>
        <w:t>VI: Đường dẫn ngân sách nước</w:t>
      </w:r>
    </w:p>
    <w:p>
      <w:pPr>
        <w:pStyle w:val="QuestionHeader"/>
        <w:keepNext/>
        <w:keepLines/>
        <w:widowControl/>
        <w:shd w:fill="E8EEF5"/>
        <w:ind w:left="86" w:right="86"/>
      </w:pPr>
      <w:r>
        <w:rPr>
          <w:rFonts w:ascii="Calibri" w:hAnsi="Calibri" w:eastAsia="Calibri"/>
          <w:b/>
          <w:color w:val="12304A"/>
          <w:sz w:val="19"/>
        </w:rPr>
        <w:t>Q049  ·  ASHRAE 90.1-2022 · HVAC  ·  Simplified path / Đường dẫn đơn giản</w:t>
      </w:r>
    </w:p>
    <w:p>
      <w:pPr>
        <w:pStyle w:val="StemEnglish"/>
        <w:keepNext/>
        <w:keepLines/>
        <w:widowControl/>
      </w:pPr>
      <w:r>
        <w:rPr>
          <w:rFonts w:ascii="Calibri" w:hAnsi="Calibri" w:eastAsia="Calibri"/>
          <w:b/>
          <w:color w:val="183247"/>
          <w:sz w:val="21"/>
        </w:rPr>
        <w:t>What is the maximum building height allowed for the simplified HVAC path?</w:t>
      </w:r>
    </w:p>
    <w:p>
      <w:pPr>
        <w:pStyle w:val="StemVietnamese"/>
        <w:keepNext/>
        <w:keepLines/>
        <w:widowControl/>
      </w:pPr>
      <w:r>
        <w:rPr>
          <w:rFonts w:ascii="Calibri" w:hAnsi="Calibri" w:eastAsia="Calibri"/>
          <w:i/>
          <w:color w:val="5F6F7D"/>
          <w:sz w:val="20"/>
        </w:rPr>
        <w:t>Chiều cao công trình tối đa để dùng đường HVAC đơn giản hóa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One story</w:t>
        <w:br/>
        <w:t>VI: Một tầng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Two stories</w:t>
        <w:br/>
        <w:t>VI: Hai tầng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Three stories</w:t>
        <w:br/>
        <w:t>VI: Ba tầng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Four stories</w:t>
        <w:br/>
        <w:t>VI: Bốn tầng</w:t>
      </w:r>
    </w:p>
    <w:p>
      <w:pPr>
        <w:pStyle w:val="QuestionHeader"/>
        <w:keepNext/>
        <w:keepLines/>
        <w:widowControl/>
        <w:shd w:fill="E8EEF5"/>
        <w:ind w:left="86" w:right="86"/>
      </w:pPr>
      <w:r>
        <w:rPr>
          <w:rFonts w:ascii="Calibri" w:hAnsi="Calibri" w:eastAsia="Calibri"/>
          <w:b/>
          <w:color w:val="12304A"/>
          <w:sz w:val="19"/>
        </w:rPr>
        <w:t>Q050  ·  ASHRAE 90.1-2022 · HVAC  ·  Simplified path / Đường dẫn đơn giản</w:t>
      </w:r>
    </w:p>
    <w:p>
      <w:pPr>
        <w:pStyle w:val="StemEnglish"/>
        <w:keepNext/>
        <w:keepLines/>
        <w:widowControl/>
      </w:pPr>
      <w:r>
        <w:rPr>
          <w:rFonts w:ascii="Calibri" w:hAnsi="Calibri" w:eastAsia="Calibri"/>
          <w:b/>
          <w:color w:val="183247"/>
          <w:sz w:val="21"/>
        </w:rPr>
        <w:t>What gross floor-area condition applies to the simplified HVAC path?</w:t>
      </w:r>
    </w:p>
    <w:p>
      <w:pPr>
        <w:pStyle w:val="StemVietnamese"/>
        <w:keepNext/>
        <w:keepLines/>
        <w:widowControl/>
      </w:pPr>
      <w:r>
        <w:rPr>
          <w:rFonts w:ascii="Calibri" w:hAnsi="Calibri" w:eastAsia="Calibri"/>
          <w:i/>
          <w:color w:val="5F6F7D"/>
          <w:sz w:val="20"/>
        </w:rPr>
        <w:t>Điều kiện diện tích sàn gộp của đường HVAC đơn giản hóa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 more than 25,000 ft²</w:t>
        <w:br/>
        <w:t>VI: Không quá 25.000 ft²</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Less than 50,000 ft²</w:t>
        <w:br/>
        <w:t>VI: Dưới 50.000 ft²</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Less than 25,000 ft²</w:t>
        <w:br/>
        <w:t>VI: Dưới 25.000 ft²</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area limit</w:t>
        <w:br/>
        <w:t>VI: Không giới hạn diện tích</w:t>
      </w:r>
    </w:p>
    <w:p>
      <w:pPr>
        <w:pStyle w:val="QuestionHeader"/>
        <w:keepNext/>
        <w:keepLines/>
        <w:widowControl/>
        <w:shd w:fill="E8EEF5"/>
        <w:ind w:left="86" w:right="86"/>
      </w:pPr>
      <w:r>
        <w:rPr>
          <w:rFonts w:ascii="Calibri" w:hAnsi="Calibri" w:eastAsia="Calibri"/>
          <w:b/>
          <w:color w:val="12304A"/>
          <w:sz w:val="19"/>
        </w:rPr>
        <w:t>Q051  ·  ASHRAE 90.1-2022 · HVAC  ·  Simplified path / Đường dẫn đơn giản</w:t>
      </w:r>
    </w:p>
    <w:p>
      <w:pPr>
        <w:pStyle w:val="StemEnglish"/>
        <w:keepNext/>
        <w:keepLines/>
        <w:widowControl/>
      </w:pPr>
      <w:r>
        <w:rPr>
          <w:rFonts w:ascii="Calibri" w:hAnsi="Calibri" w:eastAsia="Calibri"/>
          <w:b/>
          <w:color w:val="183247"/>
          <w:sz w:val="21"/>
        </w:rPr>
        <w:t>Each HVAC system using the simplified path must serve:</w:t>
      </w:r>
    </w:p>
    <w:p>
      <w:pPr>
        <w:pStyle w:val="StemVietnamese"/>
        <w:keepNext/>
        <w:keepLines/>
        <w:widowControl/>
      </w:pPr>
      <w:r>
        <w:rPr>
          <w:rFonts w:ascii="Calibri" w:hAnsi="Calibri" w:eastAsia="Calibri"/>
          <w:i/>
          <w:color w:val="5F6F7D"/>
          <w:sz w:val="20"/>
        </w:rPr>
        <w:t>Mỗi hệ HVAC theo đường đơn giản hóa phải phục vụ:</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At least four zones</w:t>
        <w:br/>
        <w:t>VI: Ít nhất bốn vùng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a central plant</w:t>
        <w:br/>
        <w:t>VI: Chỉ một trạm máy trung tâm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Only a computer room</w:t>
        <w:br/>
        <w:t>VI: Chỉ có phòng máy tính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single HVAC zone</w:t>
        <w:br/>
        <w:t>VI: Một vùng HVAC duy nhất</w:t>
      </w:r>
    </w:p>
    <w:p>
      <w:pPr>
        <w:pStyle w:val="QuestionHeader"/>
        <w:keepNext/>
        <w:keepLines/>
        <w:widowControl/>
        <w:shd w:fill="E8EEF5"/>
        <w:ind w:left="86" w:right="86"/>
      </w:pPr>
      <w:r>
        <w:rPr>
          <w:rFonts w:ascii="Calibri" w:hAnsi="Calibri" w:eastAsia="Calibri"/>
          <w:b/>
          <w:color w:val="12304A"/>
          <w:sz w:val="19"/>
        </w:rPr>
        <w:t>Q052  ·  ASHRAE 90.1-2022 · HVAC  ·  Zone controls / Điều khiển vùng</w:t>
      </w:r>
    </w:p>
    <w:p>
      <w:pPr>
        <w:pStyle w:val="StemEnglish"/>
        <w:keepNext/>
        <w:keepLines/>
        <w:widowControl/>
      </w:pPr>
      <w:r>
        <w:rPr>
          <w:rFonts w:ascii="Calibri" w:hAnsi="Calibri" w:eastAsia="Calibri"/>
          <w:b/>
          <w:color w:val="183247"/>
          <w:sz w:val="21"/>
        </w:rPr>
        <w:t>What minimum thermostat dead band is generally required when one control serves heating and cooling?</w:t>
      </w:r>
    </w:p>
    <w:p>
      <w:pPr>
        <w:pStyle w:val="StemVietnamese"/>
        <w:keepNext/>
        <w:keepLines/>
        <w:widowControl/>
      </w:pPr>
      <w:r>
        <w:rPr>
          <w:rFonts w:ascii="Calibri" w:hAnsi="Calibri" w:eastAsia="Calibri"/>
          <w:i/>
          <w:color w:val="5F6F7D"/>
          <w:sz w:val="20"/>
        </w:rPr>
        <w:t>Dead band tối thiểu thường được yêu cầu khi một bộ điều khiển dùng cho cả sưởi và làm mát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5°F</w:t>
        <w:br/>
        <w:t>VI: 5°F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2°F</w:t>
        <w:br/>
        <w:t>VI: 2°F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3°F</w:t>
        <w:br/>
        <w:t>VI: 3°F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10°F</w:t>
        <w:br/>
        <w:t>VI: 10°F</w:t>
      </w:r>
    </w:p>
    <w:p>
      <w:pPr>
        <w:pStyle w:val="QuestionHeader"/>
        <w:keepNext/>
        <w:keepLines/>
        <w:widowControl/>
        <w:shd w:fill="E8EEF5"/>
        <w:ind w:left="86" w:right="86"/>
      </w:pPr>
      <w:r>
        <w:rPr>
          <w:rFonts w:ascii="Calibri" w:hAnsi="Calibri" w:eastAsia="Calibri"/>
          <w:b/>
          <w:color w:val="12304A"/>
          <w:sz w:val="19"/>
        </w:rPr>
        <w:t>Q053  ·  ASHRAE 90.1-2022 · HVAC  ·  Off-hour controls / Điều khiển ngoài giờ</w:t>
      </w:r>
    </w:p>
    <w:p>
      <w:pPr>
        <w:pStyle w:val="StemEnglish"/>
        <w:keepNext/>
        <w:keepLines/>
        <w:widowControl/>
      </w:pPr>
      <w:r>
        <w:rPr>
          <w:rFonts w:ascii="Calibri" w:hAnsi="Calibri" w:eastAsia="Calibri"/>
          <w:b/>
          <w:color w:val="183247"/>
          <w:sz w:val="21"/>
        </w:rPr>
        <w:t>A seven-day automatic shutdown schedule must retain programming through a power loss for at least:</w:t>
      </w:r>
    </w:p>
    <w:p>
      <w:pPr>
        <w:pStyle w:val="StemVietnamese"/>
        <w:keepNext/>
        <w:keepLines/>
        <w:widowControl/>
      </w:pPr>
      <w:r>
        <w:rPr>
          <w:rFonts w:ascii="Calibri" w:hAnsi="Calibri" w:eastAsia="Calibri"/>
          <w:i/>
          <w:color w:val="5F6F7D"/>
          <w:sz w:val="20"/>
        </w:rPr>
        <w:t>Lịch tắt tự động bảy ngày phải lưu chương trình khi mất điện ít nhất bao lâu?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2 hours</w:t>
        <w:br/>
        <w:t>VI: 2 giờ</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hours</w:t>
        <w:br/>
        <w:t>VI: 10 giờ</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24 hours</w:t>
        <w:br/>
        <w:t>VI: 24 giờ</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72 hours</w:t>
        <w:br/>
        <w:t>VI: 72 giờ</w:t>
      </w:r>
    </w:p>
    <w:p>
      <w:pPr>
        <w:pStyle w:val="QuestionHeader"/>
        <w:keepNext/>
        <w:keepLines/>
        <w:widowControl/>
        <w:shd w:fill="E8EEF5"/>
        <w:ind w:left="86" w:right="86"/>
      </w:pPr>
      <w:r>
        <w:rPr>
          <w:rFonts w:ascii="Calibri" w:hAnsi="Calibri" w:eastAsia="Calibri"/>
          <w:b/>
          <w:color w:val="12304A"/>
          <w:sz w:val="19"/>
        </w:rPr>
        <w:t>Q054  ·  ASHRAE 90.1-2022 · HVAC  ·  Off-hour controls / Điều khiển ngoài giờ</w:t>
      </w:r>
    </w:p>
    <w:p>
      <w:pPr>
        <w:pStyle w:val="StemEnglish"/>
        <w:keepNext/>
        <w:keepLines/>
        <w:widowControl/>
      </w:pPr>
      <w:r>
        <w:rPr>
          <w:rFonts w:ascii="Calibri" w:hAnsi="Calibri" w:eastAsia="Calibri"/>
          <w:b/>
          <w:color w:val="183247"/>
          <w:sz w:val="21"/>
        </w:rPr>
        <w:t>What is the maximum temporary operating period for the scheduled-control manual override?</w:t>
      </w:r>
    </w:p>
    <w:p>
      <w:pPr>
        <w:pStyle w:val="StemVietnamese"/>
        <w:keepNext/>
        <w:keepLines/>
        <w:widowControl/>
      </w:pPr>
      <w:r>
        <w:rPr>
          <w:rFonts w:ascii="Calibri" w:hAnsi="Calibri" w:eastAsia="Calibri"/>
          <w:i/>
          <w:color w:val="5F6F7D"/>
          <w:sz w:val="20"/>
        </w:rPr>
        <w:t>Thời gian vận hành tạm thời tối đa của chức năng override bằng tay là bao lâu?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30 minutes</w:t>
        <w:br/>
        <w:t>VI: 30 phút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4 hours</w:t>
        <w:br/>
        <w:t>VI: 4 giờ</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 hours</w:t>
        <w:br/>
        <w:t>VI: 2 giờ</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10 hours</w:t>
        <w:br/>
        <w:t>VI: 10 giờ</w:t>
      </w:r>
    </w:p>
    <w:p>
      <w:pPr>
        <w:pStyle w:val="QuestionHeader"/>
        <w:keepNext/>
        <w:keepLines/>
        <w:widowControl/>
        <w:shd w:fill="E8EEF5"/>
        <w:ind w:left="86" w:right="86"/>
      </w:pPr>
      <w:r>
        <w:rPr>
          <w:rFonts w:ascii="Calibri" w:hAnsi="Calibri" w:eastAsia="Calibri"/>
          <w:b/>
          <w:color w:val="12304A"/>
          <w:sz w:val="19"/>
        </w:rPr>
        <w:t>Q055  ·  ASHRAE 90.1-2022 · HVAC  ·  Setback / Điều chỉnh lùi điểm đặt</w:t>
      </w:r>
    </w:p>
    <w:p>
      <w:pPr>
        <w:pStyle w:val="StemEnglish"/>
        <w:keepNext/>
        <w:keepLines/>
        <w:widowControl/>
      </w:pPr>
      <w:r>
        <w:rPr>
          <w:rFonts w:ascii="Calibri" w:hAnsi="Calibri" w:eastAsia="Calibri"/>
          <w:b/>
          <w:color w:val="183247"/>
          <w:sz w:val="21"/>
        </w:rPr>
        <w:t>The adjustable unoccupied heating set point must be at least how far below the occupied heating set point?</w:t>
      </w:r>
    </w:p>
    <w:p>
      <w:pPr>
        <w:pStyle w:val="StemVietnamese"/>
        <w:keepNext/>
        <w:keepLines/>
        <w:widowControl/>
      </w:pPr>
      <w:r>
        <w:rPr>
          <w:rFonts w:ascii="Calibri" w:hAnsi="Calibri" w:eastAsia="Calibri"/>
          <w:i/>
          <w:color w:val="5F6F7D"/>
          <w:sz w:val="20"/>
        </w:rPr>
        <w:t>Điểm đặt sưởi ngoài giờ phải thấp hơn điểm đặt có người ít nhất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4°F</w:t>
        <w:br/>
        <w:t>VI: 4°F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5°F</w:t>
        <w:br/>
        <w:t>VI: 5°F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15°F</w:t>
        <w:br/>
        <w:t>VI: 15°F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10°F</w:t>
        <w:br/>
        <w:t>VI: 10°F</w:t>
      </w:r>
    </w:p>
    <w:p>
      <w:pPr>
        <w:pStyle w:val="QuestionHeader"/>
        <w:keepNext/>
        <w:keepLines/>
        <w:widowControl/>
        <w:shd w:fill="E8EEF5"/>
        <w:ind w:left="86" w:right="86"/>
      </w:pPr>
      <w:r>
        <w:rPr>
          <w:rFonts w:ascii="Calibri" w:hAnsi="Calibri" w:eastAsia="Calibri"/>
          <w:b/>
          <w:color w:val="12304A"/>
          <w:sz w:val="19"/>
        </w:rPr>
        <w:t>Q056  ·  ASHRAE 90.1-2022 · HVAC  ·  Setback / Điều chỉnh lùi điểm đặt</w:t>
      </w:r>
    </w:p>
    <w:p>
      <w:pPr>
        <w:pStyle w:val="StemEnglish"/>
        <w:keepNext/>
        <w:keepLines/>
        <w:widowControl/>
      </w:pPr>
      <w:r>
        <w:rPr>
          <w:rFonts w:ascii="Calibri" w:hAnsi="Calibri" w:eastAsia="Calibri"/>
          <w:b/>
          <w:color w:val="183247"/>
          <w:sz w:val="21"/>
        </w:rPr>
        <w:t>The adjustable unoccupied cooling set point must be at least how far above the occupied cooling set point?</w:t>
      </w:r>
    </w:p>
    <w:p>
      <w:pPr>
        <w:pStyle w:val="StemVietnamese"/>
        <w:keepNext/>
        <w:keepLines/>
        <w:widowControl/>
      </w:pPr>
      <w:r>
        <w:rPr>
          <w:rFonts w:ascii="Calibri" w:hAnsi="Calibri" w:eastAsia="Calibri"/>
          <w:i/>
          <w:color w:val="5F6F7D"/>
          <w:sz w:val="20"/>
        </w:rPr>
        <w:t>Điểm đặt làm mát ngoài giờ phải cao hơn điểm đặt có người ít nhất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5°F</w:t>
        <w:br/>
        <w:t>VI: 5°F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1°F</w:t>
        <w:br/>
        <w:t>VI: 1°F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4°F</w:t>
        <w:br/>
        <w:t>VI: 4°F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10°F</w:t>
        <w:br/>
        <w:t>VI: 10°F</w:t>
      </w:r>
    </w:p>
    <w:p>
      <w:pPr>
        <w:pStyle w:val="QuestionHeader"/>
        <w:keepNext/>
        <w:keepLines/>
        <w:widowControl/>
        <w:shd w:fill="E8EEF5"/>
        <w:ind w:left="86" w:right="86"/>
      </w:pPr>
      <w:r>
        <w:rPr>
          <w:rFonts w:ascii="Calibri" w:hAnsi="Calibri" w:eastAsia="Calibri"/>
          <w:b/>
          <w:color w:val="12304A"/>
          <w:sz w:val="19"/>
        </w:rPr>
        <w:t>Q057  ·  ASHRAE 90.1-2022 · HVAC  ·  Zone isolation / Cách ly vùng</w:t>
      </w:r>
    </w:p>
    <w:p>
      <w:pPr>
        <w:pStyle w:val="StemEnglish"/>
        <w:keepNext/>
        <w:keepLines/>
        <w:widowControl/>
      </w:pPr>
      <w:r>
        <w:rPr>
          <w:rFonts w:ascii="Calibri" w:hAnsi="Calibri" w:eastAsia="Calibri"/>
          <w:b/>
          <w:color w:val="183247"/>
          <w:sz w:val="21"/>
        </w:rPr>
        <w:t>A single HVAC isolation area may generally include no more than:</w:t>
      </w:r>
    </w:p>
    <w:p>
      <w:pPr>
        <w:pStyle w:val="StemVietnamese"/>
        <w:keepNext/>
        <w:keepLines/>
        <w:widowControl/>
      </w:pPr>
      <w:r>
        <w:rPr>
          <w:rFonts w:ascii="Calibri" w:hAnsi="Calibri" w:eastAsia="Calibri"/>
          <w:i/>
          <w:color w:val="5F6F7D"/>
          <w:sz w:val="20"/>
        </w:rPr>
        <w:t>Một khu vực cô lập HVAC thông thường được phép gồm tối đa:</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50,000 ft² and two stories</w:t>
        <w:br/>
        <w:t>VI: 50.000 ft² và hai tầng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25,000 ft² and one story</w:t>
        <w:br/>
        <w:t>VI: 25.000 ft² và một tầng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25,000 ft² and two stories</w:t>
        <w:br/>
        <w:t>VI: 25.000 ft² và hai tầng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10,000 ft² with no story limit</w:t>
        <w:br/>
        <w:t>VI: 10.000 ft² không giới hạn tầng</w:t>
      </w:r>
    </w:p>
    <w:p>
      <w:pPr>
        <w:pStyle w:val="QuestionHeader"/>
        <w:keepNext/>
        <w:keepLines/>
        <w:widowControl/>
        <w:shd w:fill="E8EEF5"/>
        <w:ind w:left="86" w:right="86"/>
      </w:pPr>
      <w:r>
        <w:rPr>
          <w:rFonts w:ascii="Calibri" w:hAnsi="Calibri" w:eastAsia="Calibri"/>
          <w:b/>
          <w:color w:val="12304A"/>
          <w:sz w:val="19"/>
        </w:rPr>
        <w:t>Q058  ·  ASHRAE 90.1-2022 · HVAC  ·  Hotel controls / Điều khiển khách sạn</w:t>
      </w:r>
    </w:p>
    <w:p>
      <w:pPr>
        <w:pStyle w:val="StemEnglish"/>
        <w:keepNext/>
        <w:keepLines/>
        <w:widowControl/>
      </w:pPr>
      <w:r>
        <w:rPr>
          <w:rFonts w:ascii="Calibri" w:hAnsi="Calibri" w:eastAsia="Calibri"/>
          <w:b/>
          <w:color w:val="183247"/>
          <w:sz w:val="21"/>
        </w:rPr>
        <w:t>Automatic guest-room HVAC controls are required for hotels and motels with:</w:t>
      </w:r>
    </w:p>
    <w:p>
      <w:pPr>
        <w:pStyle w:val="StemVietnamese"/>
        <w:keepNext/>
        <w:keepLines/>
        <w:widowControl/>
      </w:pPr>
      <w:r>
        <w:rPr>
          <w:rFonts w:ascii="Calibri" w:hAnsi="Calibri" w:eastAsia="Calibri"/>
          <w:i/>
          <w:color w:val="5F6F7D"/>
          <w:sz w:val="20"/>
        </w:rPr>
        <w:t>Điều khiển HVAC tự động cho phòng khách sạn được yêu cầu khi khách sạn có:</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50 or more guest rooms</w:t>
        <w:br/>
        <w:t>VI: 50 phòng nghỉ trở lên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More than 25 guest rooms</w:t>
        <w:br/>
        <w:t>VI: Hơn 25 phòng nghỉ</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More than 50 guest rooms</w:t>
        <w:br/>
        <w:t>VI: Hơn 50 phòng nghỉ</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Any number of guest rooms</w:t>
        <w:br/>
        <w:t>VI: Số lượng phòng khách bất kỳ</w:t>
      </w:r>
    </w:p>
    <w:p>
      <w:pPr>
        <w:pStyle w:val="QuestionHeader"/>
        <w:keepNext/>
        <w:keepLines/>
        <w:widowControl/>
        <w:shd w:fill="E8EEF5"/>
        <w:ind w:left="86" w:right="86"/>
      </w:pPr>
      <w:r>
        <w:rPr>
          <w:rFonts w:ascii="Calibri" w:hAnsi="Calibri" w:eastAsia="Calibri"/>
          <w:b/>
          <w:color w:val="12304A"/>
          <w:sz w:val="19"/>
        </w:rPr>
        <w:t>Q059  ·  ASHRAE 90.1-2022 · HVAC  ·  Hotel controls / Điều khiển khách sạn</w:t>
      </w:r>
    </w:p>
    <w:p>
      <w:pPr>
        <w:pStyle w:val="StemEnglish"/>
        <w:keepNext/>
        <w:keepLines/>
        <w:widowControl/>
      </w:pPr>
      <w:r>
        <w:rPr>
          <w:rFonts w:ascii="Calibri" w:hAnsi="Calibri" w:eastAsia="Calibri"/>
          <w:b/>
          <w:color w:val="183247"/>
          <w:sz w:val="21"/>
        </w:rPr>
        <w:t>For an unrented and unoccupied guest room, the cooling and heating set points must be reset to at least:</w:t>
      </w:r>
    </w:p>
    <w:p>
      <w:pPr>
        <w:pStyle w:val="StemVietnamese"/>
        <w:keepNext/>
        <w:keepLines/>
        <w:widowControl/>
      </w:pPr>
      <w:r>
        <w:rPr>
          <w:rFonts w:ascii="Calibri" w:hAnsi="Calibri" w:eastAsia="Calibri"/>
          <w:i/>
          <w:color w:val="5F6F7D"/>
          <w:sz w:val="20"/>
        </w:rPr>
        <w:t>Đối với phòng khách chưa thuê và không có người, điểm đặt làm mát/sưởi phải được reset ít nhất đến: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78°F cooling and 65°F heating</w:t>
        <w:br/>
        <w:t>VI: Làm mát 78°F và sưởi ấm 65°F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75°F cooling and 68°F heating</w:t>
        <w:br/>
        <w:t>VI: Làm mát 75°F và sưởi ấm 68°F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85°F cooling and 55°F heating</w:t>
        <w:br/>
        <w:t>VI: Làm mát 85°F và sưởi ấm 55°F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80°F cooling and 60°F heating</w:t>
        <w:br/>
        <w:t>VI: Làm mát 80°F và sưởi ấm 60°F</w:t>
      </w:r>
    </w:p>
    <w:p>
      <w:pPr>
        <w:pStyle w:val="QuestionHeader"/>
        <w:keepNext/>
        <w:keepLines/>
        <w:widowControl/>
        <w:shd w:fill="E8EEF5"/>
        <w:ind w:left="86" w:right="86"/>
      </w:pPr>
      <w:r>
        <w:rPr>
          <w:rFonts w:ascii="Calibri" w:hAnsi="Calibri" w:eastAsia="Calibri"/>
          <w:b/>
          <w:color w:val="12304A"/>
          <w:sz w:val="19"/>
        </w:rPr>
        <w:t>Q060  ·  ASHRAE 90.1-2022 · HVAC  ·  Ventilation dampers / Van gió thông gió</w:t>
      </w:r>
    </w:p>
    <w:p>
      <w:pPr>
        <w:pStyle w:val="StemEnglish"/>
        <w:keepNext/>
        <w:keepLines/>
        <w:widowControl/>
      </w:pPr>
      <w:r>
        <w:rPr>
          <w:rFonts w:ascii="Calibri" w:hAnsi="Calibri" w:eastAsia="Calibri"/>
          <w:b/>
          <w:color w:val="183247"/>
          <w:sz w:val="21"/>
        </w:rPr>
        <w:t>Outdoor-air and exhaust systems generally require dampers that:</w:t>
      </w:r>
    </w:p>
    <w:p>
      <w:pPr>
        <w:pStyle w:val="StemVietnamese"/>
        <w:keepNext/>
        <w:keepLines/>
        <w:widowControl/>
      </w:pPr>
      <w:r>
        <w:rPr>
          <w:rFonts w:ascii="Calibri" w:hAnsi="Calibri" w:eastAsia="Calibri"/>
          <w:i/>
          <w:color w:val="5F6F7D"/>
          <w:sz w:val="20"/>
        </w:rPr>
        <w:t>Hệ gió ngoài trời và gió thải nhìn chung cần damper có khả năng: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Automatically shut when the system or space is not in use</w:t>
        <w:br/>
        <w:t>VI: Tự động đóng khi hệ thống hoặc không gian không được sử dụng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Remain fully open during setback</w:t>
        <w:br/>
        <w:t>VI: Vẫn mở hoàn toàn trong thời gian lùi bước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Close only by manual command</w:t>
        <w:br/>
        <w:t>VI: Chỉ đóng bằng lệnh thủ công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Modulate only with chilled-water flow</w:t>
        <w:br/>
        <w:t>VI: Chỉ điều chỉnh với dòng nước lạnh</w:t>
      </w:r>
    </w:p>
    <w:p>
      <w:pPr>
        <w:pStyle w:val="QuestionHeader"/>
        <w:keepNext/>
        <w:keepLines/>
        <w:widowControl/>
        <w:shd w:fill="E8EEF5"/>
        <w:ind w:left="86" w:right="86"/>
      </w:pPr>
      <w:r>
        <w:rPr>
          <w:rFonts w:ascii="Calibri" w:hAnsi="Calibri" w:eastAsia="Calibri"/>
          <w:b/>
          <w:color w:val="12304A"/>
          <w:sz w:val="19"/>
        </w:rPr>
        <w:t>Q061  ·  ASHRAE 90.1-2022 · HVAC  ·  Parking garages / Nhà để xe</w:t>
      </w:r>
    </w:p>
    <w:p>
      <w:pPr>
        <w:pStyle w:val="StemEnglish"/>
        <w:keepNext/>
        <w:keepLines/>
        <w:widowControl/>
      </w:pPr>
      <w:r>
        <w:rPr>
          <w:rFonts w:ascii="Calibri" w:hAnsi="Calibri" w:eastAsia="Calibri"/>
          <w:b/>
          <w:color w:val="183247"/>
          <w:sz w:val="21"/>
        </w:rPr>
        <w:t>A qualifying parking-garage ventilation control must be able to reduce airflow to:</w:t>
      </w:r>
    </w:p>
    <w:p>
      <w:pPr>
        <w:pStyle w:val="StemVietnamese"/>
        <w:keepNext/>
        <w:keepLines/>
        <w:widowControl/>
      </w:pPr>
      <w:r>
        <w:rPr>
          <w:rFonts w:ascii="Calibri" w:hAnsi="Calibri" w:eastAsia="Calibri"/>
          <w:i/>
          <w:color w:val="5F6F7D"/>
          <w:sz w:val="20"/>
        </w:rPr>
        <w:t>Điều khiển thông gió bãi xe thuộc phạm vi áp dụng phải có thể giảm lưu lượng đến: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30% or less of design</w:t>
        <w:br/>
        <w:t>VI: 30% thiết kế trở xuống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20% or less of design</w:t>
        <w:br/>
        <w:t>VI: 20% thiết kế trở xuống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50% or less of design</w:t>
        <w:br/>
        <w:t>VI: 50% thiết kế trở xuống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75% or less of design</w:t>
        <w:br/>
        <w:t>VI: 75% thiết kế trở xuống</w:t>
      </w:r>
    </w:p>
    <w:p>
      <w:pPr>
        <w:pStyle w:val="QuestionHeader"/>
        <w:keepNext/>
        <w:keepLines/>
        <w:widowControl/>
        <w:shd w:fill="E8EEF5"/>
        <w:ind w:left="86" w:right="86"/>
      </w:pPr>
      <w:r>
        <w:rPr>
          <w:rFonts w:ascii="Calibri" w:hAnsi="Calibri" w:eastAsia="Calibri"/>
          <w:b/>
          <w:color w:val="12304A"/>
          <w:sz w:val="19"/>
        </w:rPr>
        <w:t>Q062  ·  ASHRAE 90.1-2022 · HVAC  ·  Humidity control / Kiểm soát độ ẩm</w:t>
      </w:r>
    </w:p>
    <w:p>
      <w:pPr>
        <w:pStyle w:val="StemEnglish"/>
        <w:keepNext/>
        <w:keepLines/>
        <w:widowControl/>
      </w:pPr>
      <w:r>
        <w:rPr>
          <w:rFonts w:ascii="Calibri" w:hAnsi="Calibri" w:eastAsia="Calibri"/>
          <w:b/>
          <w:color w:val="183247"/>
          <w:sz w:val="21"/>
        </w:rPr>
        <w:t>Mechanical cooling controlled by a humidistat generally may not reduce humidity below the lower of:</w:t>
      </w:r>
    </w:p>
    <w:p>
      <w:pPr>
        <w:pStyle w:val="StemVietnamese"/>
        <w:keepNext/>
        <w:keepLines/>
        <w:widowControl/>
      </w:pPr>
      <w:r>
        <w:rPr>
          <w:rFonts w:ascii="Calibri" w:hAnsi="Calibri" w:eastAsia="Calibri"/>
          <w:i/>
          <w:color w:val="5F6F7D"/>
          <w:sz w:val="20"/>
        </w:rPr>
        <w:t>Làm mát cơ khí do humidistat điều khiển nhìn chung không được hạ ẩm thấp hơn giá trị nhỏ hơn của:</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50°F dew point or 50% RH</w:t>
        <w:br/>
        <w:t>VI: Điểm sương 50°F hoặc 50% RH</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60°F dew point or 70% RH</w:t>
        <w:br/>
        <w:t>VI: Điểm sương 60°F hoặc 70% RH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55°F dew point or 60% RH</w:t>
        <w:br/>
        <w:t>VI: Điểm sương 55°F hoặc 60% RH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45°F dew point or 30% RH</w:t>
        <w:br/>
        <w:t>VI: Điểm sương 45°F hoặc 30% RH</w:t>
      </w:r>
    </w:p>
    <w:p>
      <w:pPr>
        <w:pStyle w:val="QuestionHeader"/>
        <w:keepNext/>
        <w:keepLines/>
        <w:widowControl/>
        <w:shd w:fill="E8EEF5"/>
        <w:ind w:left="86" w:right="86"/>
      </w:pPr>
      <w:r>
        <w:rPr>
          <w:rFonts w:ascii="Calibri" w:hAnsi="Calibri" w:eastAsia="Calibri"/>
          <w:b/>
          <w:color w:val="12304A"/>
          <w:sz w:val="19"/>
        </w:rPr>
        <w:t>Q063  ·  ASHRAE 90.1-2022 · HVAC  ·  Humidity control / Kiểm soát độ ẩm</w:t>
      </w:r>
    </w:p>
    <w:p>
      <w:pPr>
        <w:pStyle w:val="StemEnglish"/>
        <w:keepNext/>
        <w:keepLines/>
        <w:widowControl/>
      </w:pPr>
      <w:r>
        <w:rPr>
          <w:rFonts w:ascii="Calibri" w:hAnsi="Calibri" w:eastAsia="Calibri"/>
          <w:b/>
          <w:color w:val="183247"/>
          <w:sz w:val="21"/>
        </w:rPr>
        <w:t>Humidistatic controls generally may not use fuel or electricity to produce RH above:</w:t>
      </w:r>
    </w:p>
    <w:p>
      <w:pPr>
        <w:pStyle w:val="StemVietnamese"/>
        <w:keepNext/>
        <w:keepLines/>
        <w:widowControl/>
      </w:pPr>
      <w:r>
        <w:rPr>
          <w:rFonts w:ascii="Calibri" w:hAnsi="Calibri" w:eastAsia="Calibri"/>
          <w:i/>
          <w:color w:val="5F6F7D"/>
          <w:sz w:val="20"/>
        </w:rPr>
        <w:t>Điều khiển tạo ẩm nhìn chung không được dùng nhiên liệu hoặc điện để tạo RH cao hơn: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40%</w:t>
        <w:br/>
        <w:t>VI: 40%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50%</w:t>
        <w:br/>
        <w:t>VI: 50%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60%</w:t>
        <w:br/>
        <w:t>VI: 60%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30%</w:t>
        <w:br/>
        <w:t>VI: 30%</w:t>
      </w:r>
    </w:p>
    <w:p>
      <w:pPr>
        <w:pStyle w:val="QuestionHeader"/>
        <w:keepNext/>
        <w:keepLines/>
        <w:widowControl/>
        <w:shd w:fill="E8EEF5"/>
        <w:ind w:left="86" w:right="86"/>
      </w:pPr>
      <w:r>
        <w:rPr>
          <w:rFonts w:ascii="Calibri" w:hAnsi="Calibri" w:eastAsia="Calibri"/>
          <w:b/>
          <w:color w:val="12304A"/>
          <w:sz w:val="19"/>
        </w:rPr>
        <w:t>Q064  ·  ASHRAE 90.1-2022 · HVAC  ·  Freeze protection / Bảo vệ chống đóng băng</w:t>
      </w:r>
    </w:p>
    <w:p>
      <w:pPr>
        <w:pStyle w:val="StemEnglish"/>
        <w:keepNext/>
        <w:keepLines/>
        <w:widowControl/>
      </w:pPr>
      <w:r>
        <w:rPr>
          <w:rFonts w:ascii="Calibri" w:hAnsi="Calibri" w:eastAsia="Calibri"/>
          <w:b/>
          <w:color w:val="183247"/>
          <w:sz w:val="21"/>
        </w:rPr>
        <w:t>Freeze-protection systems must shut off when outdoor air temperature is above:</w:t>
      </w:r>
    </w:p>
    <w:p>
      <w:pPr>
        <w:pStyle w:val="StemVietnamese"/>
        <w:keepNext/>
        <w:keepLines/>
        <w:widowControl/>
      </w:pPr>
      <w:r>
        <w:rPr>
          <w:rFonts w:ascii="Calibri" w:hAnsi="Calibri" w:eastAsia="Calibri"/>
          <w:i/>
          <w:color w:val="5F6F7D"/>
          <w:sz w:val="20"/>
        </w:rPr>
        <w:t>Hệ bảo vệ chống đóng băng phải tắt khi nhiệt độ ngoài trời cao hơn: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40°F</w:t>
        <w:br/>
        <w:t>VI: 40°F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32°F</w:t>
        <w:br/>
        <w:t>VI: 32°F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45°F</w:t>
        <w:br/>
        <w:t>VI: 45°F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50°F</w:t>
        <w:br/>
        <w:t>VI: 50°F</w:t>
      </w:r>
    </w:p>
    <w:p>
      <w:pPr>
        <w:pStyle w:val="QuestionHeader"/>
        <w:keepNext/>
        <w:keepLines/>
        <w:widowControl/>
        <w:shd w:fill="E8EEF5"/>
        <w:ind w:left="86" w:right="86"/>
      </w:pPr>
      <w:r>
        <w:rPr>
          <w:rFonts w:ascii="Calibri" w:hAnsi="Calibri" w:eastAsia="Calibri"/>
          <w:b/>
          <w:color w:val="12304A"/>
          <w:sz w:val="19"/>
        </w:rPr>
        <w:t>Q065  ·  ASHRAE 90.1-2022 · HVAC  ·  DDC</w:t>
      </w:r>
    </w:p>
    <w:p>
      <w:pPr>
        <w:pStyle w:val="StemEnglish"/>
        <w:keepNext/>
        <w:keepLines/>
        <w:widowControl/>
      </w:pPr>
      <w:r>
        <w:rPr>
          <w:rFonts w:ascii="Calibri" w:hAnsi="Calibri" w:eastAsia="Calibri"/>
          <w:b/>
          <w:color w:val="183247"/>
          <w:sz w:val="21"/>
        </w:rPr>
        <w:t>In a new building, DDC is required for an individual air-handling system supplying more than three zones when fan-system bhp is at least:</w:t>
      </w:r>
    </w:p>
    <w:p>
      <w:pPr>
        <w:pStyle w:val="StemVietnamese"/>
        <w:keepNext/>
        <w:keepLines/>
        <w:widowControl/>
      </w:pPr>
      <w:r>
        <w:rPr>
          <w:rFonts w:ascii="Calibri" w:hAnsi="Calibri" w:eastAsia="Calibri"/>
          <w:i/>
          <w:color w:val="5F6F7D"/>
          <w:sz w:val="20"/>
        </w:rPr>
        <w:t>Trong công trình mới, AHU phục vụ hơn ba vùng phải có DDC khi fan-system bhp ít nhất là:</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 hp</w:t>
        <w:br/>
        <w:t>VI: 5 hp</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hp</w:t>
        <w:br/>
        <w:t>VI: 10 hp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15 hp</w:t>
        <w:br/>
        <w:t>VI: 15 hp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25 hp</w:t>
        <w:br/>
        <w:t>VI: 25 hp</w:t>
      </w:r>
    </w:p>
    <w:p>
      <w:pPr>
        <w:pStyle w:val="QuestionHeader"/>
        <w:keepNext/>
        <w:keepLines/>
        <w:widowControl/>
        <w:shd w:fill="E8EEF5"/>
        <w:ind w:left="86" w:right="86"/>
      </w:pPr>
      <w:r>
        <w:rPr>
          <w:rFonts w:ascii="Calibri" w:hAnsi="Calibri" w:eastAsia="Calibri"/>
          <w:b/>
          <w:color w:val="12304A"/>
          <w:sz w:val="19"/>
        </w:rPr>
        <w:t>Q066  ·  ASHRAE 90.1-2022 · HVAC  ·  Plant monitoring / Giám sát trạm máy</w:t>
      </w:r>
    </w:p>
    <w:p>
      <w:pPr>
        <w:pStyle w:val="StemEnglish"/>
        <w:keepNext/>
        <w:keepLines/>
        <w:widowControl/>
      </w:pPr>
      <w:r>
        <w:rPr>
          <w:rFonts w:ascii="Calibri" w:hAnsi="Calibri" w:eastAsia="Calibri"/>
          <w:b/>
          <w:color w:val="183247"/>
          <w:sz w:val="21"/>
        </w:rPr>
        <w:t>Required chilled-water plant efficiency data must be trended at intervals of:</w:t>
      </w:r>
    </w:p>
    <w:p>
      <w:pPr>
        <w:pStyle w:val="StemVietnamese"/>
        <w:keepNext/>
        <w:keepLines/>
        <w:widowControl/>
      </w:pPr>
      <w:r>
        <w:rPr>
          <w:rFonts w:ascii="Calibri" w:hAnsi="Calibri" w:eastAsia="Calibri"/>
          <w:i/>
          <w:color w:val="5F6F7D"/>
          <w:sz w:val="20"/>
        </w:rPr>
        <w:t>Dữ liệu hiệu suất chiller plant bắt buộc phải được trend theo khoảng: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 minutes</w:t>
        <w:br/>
        <w:t>VI: 5 phút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30 minutes</w:t>
        <w:br/>
        <w:t>VI: 30 phút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15 minutes</w:t>
        <w:br/>
        <w:t>VI: 15 phút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60 minutes</w:t>
        <w:br/>
        <w:t>VI: 60 phút</w:t>
      </w:r>
    </w:p>
    <w:p>
      <w:pPr>
        <w:pStyle w:val="QuestionHeader"/>
        <w:keepNext/>
        <w:keepLines/>
        <w:widowControl/>
        <w:shd w:fill="E8EEF5"/>
        <w:ind w:left="86" w:right="86"/>
      </w:pPr>
      <w:r>
        <w:rPr>
          <w:rFonts w:ascii="Calibri" w:hAnsi="Calibri" w:eastAsia="Calibri"/>
          <w:b/>
          <w:color w:val="12304A"/>
          <w:sz w:val="19"/>
        </w:rPr>
        <w:t>Q067  ·  ASHRAE 90.1-2022 · HVAC  ·  Economizer FDD / FDD cho economizer</w:t>
      </w:r>
    </w:p>
    <w:p>
      <w:pPr>
        <w:pStyle w:val="StemEnglish"/>
        <w:keepNext/>
        <w:keepLines/>
        <w:widowControl/>
      </w:pPr>
      <w:r>
        <w:rPr>
          <w:rFonts w:ascii="Calibri" w:hAnsi="Calibri" w:eastAsia="Calibri"/>
          <w:b/>
          <w:color w:val="183247"/>
          <w:sz w:val="21"/>
        </w:rPr>
        <w:t>Which temperature sensor is always listed for economizer FDD?</w:t>
      </w:r>
    </w:p>
    <w:p>
      <w:pPr>
        <w:pStyle w:val="StemVietnamese"/>
        <w:keepNext/>
        <w:keepLines/>
        <w:widowControl/>
      </w:pPr>
      <w:r>
        <w:rPr>
          <w:rFonts w:ascii="Calibri" w:hAnsi="Calibri" w:eastAsia="Calibri"/>
          <w:i/>
          <w:color w:val="5F6F7D"/>
          <w:sz w:val="20"/>
        </w:rPr>
        <w:t>Cảm biến nhiệt độ nào luôn được liệt kê cho FDD economizer?</w:t>
      </w:r>
    </w:p>
    <w:p>
      <w:pPr>
        <w:keepNext/>
        <w:keepLines/>
        <w:spacing w:before="40" w:after="20"/>
        <w:jc w:val="center"/>
      </w:pPr>
      <w:r>
        <w:drawing>
          <wp:inline xmlns:a="http://schemas.openxmlformats.org/drawingml/2006/main" xmlns:pic="http://schemas.openxmlformats.org/drawingml/2006/picture">
            <wp:extent cx="5212080" cy="2811780"/>
            <wp:docPr id="10" name="Picture 10" descr="Hình 90-B · Logic economizer tích hợp và FDD."/>
            <wp:cNvGraphicFramePr>
              <a:graphicFrameLocks noChangeAspect="1"/>
            </wp:cNvGraphicFramePr>
            <a:graphic>
              <a:graphicData uri="http://schemas.openxmlformats.org/drawingml/2006/picture">
                <pic:pic>
                  <pic:nvPicPr>
                    <pic:cNvPr id="0" name="fig90_economizer.png"/>
                    <pic:cNvPicPr/>
                  </pic:nvPicPr>
                  <pic:blipFill>
                    <a:blip r:embed="rId20"/>
                    <a:stretch>
                      <a:fillRect/>
                    </a:stretch>
                  </pic:blipFill>
                  <pic:spPr>
                    <a:xfrm>
                      <a:off x="0" y="0"/>
                      <a:ext cx="5212080" cy="2811780"/>
                    </a:xfrm>
                    <a:prstGeom prst="rect"/>
                  </pic:spPr>
                </pic:pic>
              </a:graphicData>
            </a:graphic>
          </wp:inline>
        </w:drawing>
      </w:r>
    </w:p>
    <w:p>
      <w:pPr>
        <w:pStyle w:val="FigureCaption"/>
        <w:keepNext/>
        <w:jc w:val="center"/>
      </w:pPr>
      <w:r>
        <w:t>Hình 90-B · Logic economizer tích hợp và FDD.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Condenser-water leaving temperature</w:t>
        <w:br/>
        <w:t>VI: Nhiệt độ nước ngưng tụ</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Refrigerant suction temperature</w:t>
        <w:br/>
        <w:t>VI: Nhiệt độ hút môi chất lạnh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Boiler stack temperature</w:t>
        <w:br/>
        <w:t>VI: Nhiệt độ khói thải nồi hơi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Outdoor-air temperature</w:t>
        <w:br/>
        <w:t>VI: Nhiệt độ gió ngoài</w:t>
      </w:r>
    </w:p>
    <w:p>
      <w:pPr>
        <w:pStyle w:val="QuestionHeader"/>
        <w:keepNext/>
        <w:keepLines/>
        <w:widowControl/>
        <w:shd w:fill="E8EEF5"/>
        <w:ind w:left="86" w:right="86"/>
      </w:pPr>
      <w:r>
        <w:rPr>
          <w:rFonts w:ascii="Calibri" w:hAnsi="Calibri" w:eastAsia="Calibri"/>
          <w:b/>
          <w:color w:val="12304A"/>
          <w:sz w:val="19"/>
        </w:rPr>
        <w:t>Q068  ·  ASHRAE 90.1-2022 · HVAC  ·  Duct leakage / Rò rỉ ống dẫn</w:t>
      </w:r>
    </w:p>
    <w:p>
      <w:pPr>
        <w:pStyle w:val="StemEnglish"/>
        <w:keepNext/>
        <w:keepLines/>
        <w:widowControl/>
      </w:pPr>
      <w:r>
        <w:rPr>
          <w:rFonts w:ascii="Calibri" w:hAnsi="Calibri" w:eastAsia="Calibri"/>
          <w:b/>
          <w:color w:val="183247"/>
          <w:sz w:val="21"/>
        </w:rPr>
        <w:t>What duct-sealing class is generally required?</w:t>
      </w:r>
    </w:p>
    <w:p>
      <w:pPr>
        <w:pStyle w:val="StemVietnamese"/>
        <w:keepNext/>
        <w:keepLines/>
        <w:widowControl/>
      </w:pPr>
      <w:r>
        <w:rPr>
          <w:rFonts w:ascii="Calibri" w:hAnsi="Calibri" w:eastAsia="Calibri"/>
          <w:i/>
          <w:color w:val="5F6F7D"/>
          <w:sz w:val="20"/>
        </w:rPr>
        <w:t>Cấp làm kín ống gió thường được yêu cầu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Seal Class A</w:t>
        <w:br/>
        <w:t>VI: Cấp làm kín A</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Seal Class B</w:t>
        <w:br/>
        <w:t>VI: Cấp làm kín B</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Seal Class C</w:t>
        <w:br/>
        <w:t>VI: Cấp làm kín 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sealing class</w:t>
        <w:br/>
        <w:t>VI: Không có lớp kín</w:t>
      </w:r>
    </w:p>
    <w:p>
      <w:pPr>
        <w:pStyle w:val="QuestionHeader"/>
        <w:keepNext/>
        <w:keepLines/>
        <w:widowControl/>
        <w:shd w:fill="E8EEF5"/>
        <w:ind w:left="86" w:right="86"/>
      </w:pPr>
      <w:r>
        <w:rPr>
          <w:rFonts w:ascii="Calibri" w:hAnsi="Calibri" w:eastAsia="Calibri"/>
          <w:b/>
          <w:color w:val="12304A"/>
          <w:sz w:val="19"/>
        </w:rPr>
        <w:t>Q069  ·  ASHRAE 90.1-2022 · HVAC  ·  Economizers / Economizer</w:t>
      </w:r>
    </w:p>
    <w:p>
      <w:pPr>
        <w:pStyle w:val="StemEnglish"/>
        <w:keepNext/>
        <w:keepLines/>
        <w:widowControl/>
      </w:pPr>
      <w:r>
        <w:rPr>
          <w:rFonts w:ascii="Calibri" w:hAnsi="Calibri" w:eastAsia="Calibri"/>
          <w:b/>
          <w:color w:val="183247"/>
          <w:sz w:val="21"/>
        </w:rPr>
        <w:t>An air economizer must be capable of modulating outdoor and return air dampers to provide up to:</w:t>
      </w:r>
    </w:p>
    <w:p>
      <w:pPr>
        <w:pStyle w:val="StemVietnamese"/>
        <w:keepNext/>
        <w:keepLines/>
        <w:widowControl/>
      </w:pPr>
      <w:r>
        <w:rPr>
          <w:rFonts w:ascii="Calibri" w:hAnsi="Calibri" w:eastAsia="Calibri"/>
          <w:i/>
          <w:color w:val="5F6F7D"/>
          <w:sz w:val="20"/>
        </w:rPr>
        <w:t>Air economizer phải có thể điều biến damper gió ngoài/gió hồi để cung cấp tối đa:</w:t>
      </w:r>
    </w:p>
    <w:p>
      <w:pPr>
        <w:pStyle w:val="SmallNote"/>
        <w:keepNext/>
        <w:ind w:left="360"/>
      </w:pPr>
      <w:r>
        <w:t>↳ Tham chiếu Hình 90-B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50% of design supply air as outdoor air</w:t>
        <w:br/>
        <w:t>VI: 50% lượng gió cấp thiết kế là gió ngoài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100% of design supply air as outdoor air</w:t>
        <w:br/>
        <w:t>VI: 100% lượng gió cấp thiết kế là gió ngoài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20% of design supply air as outdoor air</w:t>
        <w:br/>
        <w:t>VI: 20% lượng gió cấp thiết kế là gió ngoài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minimum ventilation rate only</w:t>
        <w:br/>
        <w:t>VI: Chỉ lưu lượng thông gió tối thiểu</w:t>
      </w:r>
    </w:p>
    <w:p>
      <w:pPr>
        <w:pStyle w:val="QuestionHeader"/>
        <w:keepNext/>
        <w:keepLines/>
        <w:widowControl/>
        <w:shd w:fill="E8EEF5"/>
        <w:ind w:left="86" w:right="86"/>
      </w:pPr>
      <w:r>
        <w:rPr>
          <w:rFonts w:ascii="Calibri" w:hAnsi="Calibri" w:eastAsia="Calibri"/>
          <w:b/>
          <w:color w:val="12304A"/>
          <w:sz w:val="19"/>
        </w:rPr>
        <w:t>Q070  ·  ASHRAE 90.1-2022 · HVAC  ·  Simultaneous heating and cooling / Làm nóng và làm mát đồng thời</w:t>
      </w:r>
    </w:p>
    <w:p>
      <w:pPr>
        <w:pStyle w:val="StemEnglish"/>
        <w:keepNext/>
        <w:keepLines/>
        <w:widowControl/>
      </w:pPr>
      <w:r>
        <w:rPr>
          <w:rFonts w:ascii="Calibri" w:hAnsi="Calibri" w:eastAsia="Calibri"/>
          <w:b/>
          <w:color w:val="183247"/>
          <w:sz w:val="21"/>
        </w:rPr>
        <w:t>Which hydronic distribution arrangement is prohibited?</w:t>
      </w:r>
    </w:p>
    <w:p>
      <w:pPr>
        <w:pStyle w:val="StemVietnamese"/>
        <w:keepNext/>
        <w:keepLines/>
        <w:widowControl/>
      </w:pPr>
      <w:r>
        <w:rPr>
          <w:rFonts w:ascii="Calibri" w:hAnsi="Calibri" w:eastAsia="Calibri"/>
          <w:i/>
          <w:color w:val="5F6F7D"/>
          <w:sz w:val="20"/>
        </w:rPr>
        <w:t>Kiểu phân phối thủy lực nào bị cấm?</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Two-pipe changeover system with controls</w:t>
        <w:br/>
        <w:t>VI: Hệ thống chuyển đổi hai ống có bộ điều khiển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Four-pipe system with terminal valves</w:t>
        <w:br/>
        <w:t>VI: Hệ thống bốn ống có van đầu cuối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Three-pipe system with a common return</w:t>
        <w:br/>
        <w:t>VI: Hệ thống ba ống có đường ống hồi chung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Primary-secondary chilled-water system</w:t>
        <w:br/>
        <w:t>VI: Hệ thống nước lạnh sơ cấp-thứ cấp</w:t>
      </w:r>
    </w:p>
    <w:p>
      <w:pPr>
        <w:pStyle w:val="QuestionHeader"/>
        <w:keepNext/>
        <w:keepLines/>
        <w:widowControl/>
        <w:shd w:fill="E8EEF5"/>
        <w:ind w:left="86" w:right="86"/>
      </w:pPr>
      <w:r>
        <w:rPr>
          <w:rFonts w:ascii="Calibri" w:hAnsi="Calibri" w:eastAsia="Calibri"/>
          <w:b/>
          <w:color w:val="12304A"/>
          <w:sz w:val="19"/>
        </w:rPr>
        <w:t>Q071  ·  ASHRAE 90.1-2022 · HVAC  ·  Fan efficiency / Hiệu suất quạt</w:t>
      </w:r>
    </w:p>
    <w:p>
      <w:pPr>
        <w:pStyle w:val="StemEnglish"/>
        <w:keepNext/>
        <w:keepLines/>
        <w:widowControl/>
      </w:pPr>
      <w:r>
        <w:rPr>
          <w:rFonts w:ascii="Calibri" w:hAnsi="Calibri" w:eastAsia="Calibri"/>
          <w:b/>
          <w:color w:val="183247"/>
          <w:sz w:val="21"/>
        </w:rPr>
        <w:t>What minimum FEI generally applies to fans covered by the fan-efficiency requirement?</w:t>
      </w:r>
    </w:p>
    <w:p>
      <w:pPr>
        <w:pStyle w:val="StemVietnamese"/>
        <w:keepNext/>
        <w:keepLines/>
        <w:widowControl/>
      </w:pPr>
      <w:r>
        <w:rPr>
          <w:rFonts w:ascii="Calibri" w:hAnsi="Calibri" w:eastAsia="Calibri"/>
          <w:i/>
          <w:color w:val="5F6F7D"/>
          <w:sz w:val="20"/>
        </w:rPr>
        <w:t>FEI tối thiểu nhìn chung áp dụng cho quạt thuộc yêu cầu hiệu suất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0.70</w:t>
        <w:br/>
        <w:t>VI: 0.70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0.85</w:t>
        <w:br/>
        <w:t>VI: 0.85</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1.20</w:t>
        <w:br/>
        <w:t>VI: 1.20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1.00</w:t>
        <w:br/>
        <w:t>VI: 1.00</w:t>
      </w:r>
    </w:p>
    <w:p>
      <w:pPr>
        <w:pStyle w:val="QuestionHeader"/>
        <w:keepNext/>
        <w:keepLines/>
        <w:widowControl/>
        <w:shd w:fill="E8EEF5"/>
        <w:ind w:left="86" w:right="86"/>
      </w:pPr>
      <w:r>
        <w:rPr>
          <w:rFonts w:ascii="Calibri" w:hAnsi="Calibri" w:eastAsia="Calibri"/>
          <w:b/>
          <w:color w:val="12304A"/>
          <w:sz w:val="19"/>
        </w:rPr>
        <w:t>Q072  ·  ASHRAE 90.1-2022 · HVAC  ·  Fan power / Công suất quạt</w:t>
      </w:r>
    </w:p>
    <w:p>
      <w:pPr>
        <w:pStyle w:val="StemEnglish"/>
        <w:keepNext/>
        <w:keepLines/>
        <w:widowControl/>
      </w:pPr>
      <w:r>
        <w:rPr>
          <w:rFonts w:ascii="Calibri" w:hAnsi="Calibri" w:eastAsia="Calibri"/>
          <w:b/>
          <w:color w:val="183247"/>
          <w:sz w:val="21"/>
        </w:rPr>
        <w:t>For the motor-nameplate option, the constant-volume fan-system limit is:</w:t>
      </w:r>
    </w:p>
    <w:p>
      <w:pPr>
        <w:pStyle w:val="StemVietnamese"/>
        <w:keepNext/>
        <w:keepLines/>
        <w:widowControl/>
      </w:pPr>
      <w:r>
        <w:rPr>
          <w:rFonts w:ascii="Calibri" w:hAnsi="Calibri" w:eastAsia="Calibri"/>
          <w:i/>
          <w:color w:val="5F6F7D"/>
          <w:sz w:val="20"/>
        </w:rPr>
        <w:t>Theo lựa chọn công suất nhãn động cơ, giới hạn hệ quạt constant-volume là:</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hp ≤ cfmS × 0.0011</w:t>
        <w:br/>
        <w:t>VI: hp ≤ cfmS × 0.0011</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hp ≤ cfmS × 0.0015</w:t>
        <w:br/>
        <w:t>VI: hp ≤ cfmS × 0.0015</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bhp ≤ cfmS × 0.00094 + A</w:t>
        <w:br/>
        <w:t>VI: bhp ≤ cfmS × 0.00094 + 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bhp ≤ cfmS × 0.0013 + A</w:t>
        <w:br/>
        <w:t>VI: bhp ≤ cfmS × 0.0013 + A</w:t>
      </w:r>
    </w:p>
    <w:p>
      <w:pPr>
        <w:pStyle w:val="QuestionHeader"/>
        <w:keepNext/>
        <w:keepLines/>
        <w:widowControl/>
        <w:shd w:fill="E8EEF5"/>
        <w:ind w:left="86" w:right="86"/>
      </w:pPr>
      <w:r>
        <w:rPr>
          <w:rFonts w:ascii="Calibri" w:hAnsi="Calibri" w:eastAsia="Calibri"/>
          <w:b/>
          <w:color w:val="12304A"/>
          <w:sz w:val="19"/>
        </w:rPr>
        <w:t>Q073  ·  ASHRAE 90.1-2022 · HVAC  ·  Hydronic controls / Điều khiển hệ thủy lực</w:t>
      </w:r>
    </w:p>
    <w:p>
      <w:pPr>
        <w:pStyle w:val="StemEnglish"/>
        <w:keepNext/>
        <w:keepLines/>
        <w:widowControl/>
      </w:pPr>
      <w:r>
        <w:rPr>
          <w:rFonts w:ascii="Calibri" w:hAnsi="Calibri" w:eastAsia="Calibri"/>
          <w:b/>
          <w:color w:val="183247"/>
          <w:sz w:val="21"/>
        </w:rPr>
        <w:t>Boilers with design input above 5,000,000 and up to 10,000,000 Btu/h require at least what turndown ratio?</w:t>
      </w:r>
    </w:p>
    <w:p>
      <w:pPr>
        <w:pStyle w:val="StemVietnamese"/>
        <w:keepNext/>
        <w:keepLines/>
        <w:widowControl/>
      </w:pPr>
      <w:r>
        <w:rPr>
          <w:rFonts w:ascii="Calibri" w:hAnsi="Calibri" w:eastAsia="Calibri"/>
          <w:i/>
          <w:color w:val="5F6F7D"/>
          <w:sz w:val="20"/>
        </w:rPr>
        <w:t>Boiler có input thiết kế trên 5 đến 10 triệu Btu/h cần turndown tối thiểu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2:1</w:t>
        <w:br/>
        <w:t>VI: 2:1</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4:1</w:t>
        <w:br/>
        <w:t>VI: 4:1</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3:1</w:t>
        <w:br/>
        <w:t>VI: 3:1</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5:1</w:t>
        <w:br/>
        <w:t>VI: 5:1</w:t>
      </w:r>
    </w:p>
    <w:p>
      <w:pPr>
        <w:pStyle w:val="QuestionHeader"/>
        <w:keepNext/>
        <w:keepLines/>
        <w:widowControl/>
        <w:shd w:fill="E8EEF5"/>
        <w:ind w:left="86" w:right="86"/>
      </w:pPr>
      <w:r>
        <w:rPr>
          <w:rFonts w:ascii="Calibri" w:hAnsi="Calibri" w:eastAsia="Calibri"/>
          <w:b/>
          <w:color w:val="12304A"/>
          <w:sz w:val="19"/>
        </w:rPr>
        <w:t>Q074  ·  ASHRAE 90.1-2022 · HVAC  ·  Energy recovery / Thu hồi năng lượng</w:t>
      </w:r>
    </w:p>
    <w:p>
      <w:pPr>
        <w:pStyle w:val="StemEnglish"/>
        <w:keepNext/>
        <w:keepLines/>
        <w:widowControl/>
      </w:pPr>
      <w:r>
        <w:rPr>
          <w:rFonts w:ascii="Calibri" w:hAnsi="Calibri" w:eastAsia="Calibri"/>
          <w:b/>
          <w:color w:val="183247"/>
          <w:sz w:val="21"/>
        </w:rPr>
        <w:t>At design conditions, a required non-dwelling-unit exhaust-air energy recovery system must have at least:</w:t>
      </w:r>
    </w:p>
    <w:p>
      <w:pPr>
        <w:pStyle w:val="StemVietnamese"/>
        <w:keepNext/>
        <w:keepLines/>
        <w:widowControl/>
      </w:pPr>
      <w:r>
        <w:rPr>
          <w:rFonts w:ascii="Calibri" w:hAnsi="Calibri" w:eastAsia="Calibri"/>
          <w:i/>
          <w:color w:val="5F6F7D"/>
          <w:sz w:val="20"/>
        </w:rPr>
        <w:t>Ở điều kiện thiết kế, hệ thu hồi năng lượng gió thải bắt buộc cho khu vực không phải dwelling unit phải đạt tối thiểu:</w:t>
      </w:r>
    </w:p>
    <w:p>
      <w:pPr>
        <w:keepNext/>
        <w:keepLines/>
        <w:spacing w:before="40" w:after="20"/>
        <w:jc w:val="center"/>
      </w:pPr>
      <w:r>
        <w:drawing>
          <wp:inline xmlns:a="http://schemas.openxmlformats.org/drawingml/2006/main" xmlns:pic="http://schemas.openxmlformats.org/drawingml/2006/picture">
            <wp:extent cx="5212080" cy="2811780"/>
            <wp:docPr id="11" name="Picture 11" descr="Hình 90-D · Thu hồi năng lượng gió thải có bypass."/>
            <wp:cNvGraphicFramePr>
              <a:graphicFrameLocks noChangeAspect="1"/>
            </wp:cNvGraphicFramePr>
            <a:graphic>
              <a:graphicData uri="http://schemas.openxmlformats.org/drawingml/2006/picture">
                <pic:pic>
                  <pic:nvPicPr>
                    <pic:cNvPr id="0" name="fig90_energy_recovery.png"/>
                    <pic:cNvPicPr/>
                  </pic:nvPicPr>
                  <pic:blipFill>
                    <a:blip r:embed="rId21"/>
                    <a:stretch>
                      <a:fillRect/>
                    </a:stretch>
                  </pic:blipFill>
                  <pic:spPr>
                    <a:xfrm>
                      <a:off x="0" y="0"/>
                      <a:ext cx="5212080" cy="2811780"/>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30% sensible effectiveness only</w:t>
        <w:br/>
        <w:t>VI: Hiệu suất hiện chỉ 30%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40% enthalpy recovery ratio</w:t>
        <w:br/>
        <w:t>VI: Tỷ lệ thu hồi entanpy 40%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50% energy recovery ratio</w:t>
        <w:br/>
        <w:t>VI: Tỷ lệ thu hồi năng lượng 50%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70% energy recovery ratio</w:t>
        <w:br/>
        <w:t>VI: Tỷ lệ thu hồi năng lượng 70%</w:t>
      </w:r>
    </w:p>
    <w:p>
      <w:pPr>
        <w:pStyle w:val="QuestionHeader"/>
        <w:keepNext/>
        <w:keepLines/>
        <w:widowControl/>
        <w:shd w:fill="E8EEF5"/>
        <w:ind w:left="86" w:right="86"/>
      </w:pPr>
      <w:r>
        <w:rPr>
          <w:rFonts w:ascii="Calibri" w:hAnsi="Calibri" w:eastAsia="Calibri"/>
          <w:b/>
          <w:color w:val="12304A"/>
          <w:sz w:val="19"/>
        </w:rPr>
        <w:t>Q075  ·  ASHRAE 90.1-2022 · HVAC  ·  Door switches / Công tắc cửa</w:t>
      </w:r>
    </w:p>
    <w:p>
      <w:pPr>
        <w:pStyle w:val="StemEnglish"/>
        <w:keepNext/>
        <w:keepLines/>
        <w:widowControl/>
      </w:pPr>
      <w:r>
        <w:rPr>
          <w:rFonts w:ascii="Calibri" w:hAnsi="Calibri" w:eastAsia="Calibri"/>
          <w:b/>
          <w:color w:val="183247"/>
          <w:sz w:val="21"/>
        </w:rPr>
        <w:t>A required door switch must initiate HVAC reset or shutdown within:</w:t>
      </w:r>
    </w:p>
    <w:p>
      <w:pPr>
        <w:pStyle w:val="StemVietnamese"/>
        <w:keepNext/>
        <w:keepLines/>
        <w:widowControl/>
      </w:pPr>
      <w:r>
        <w:rPr>
          <w:rFonts w:ascii="Calibri" w:hAnsi="Calibri" w:eastAsia="Calibri"/>
          <w:i/>
          <w:color w:val="5F6F7D"/>
          <w:sz w:val="20"/>
        </w:rPr>
        <w:t>Door switch bắt buộc phải khởi phát reset hoặc tắt HVAC trong vòng: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 minute</w:t>
        <w:br/>
        <w:t>VI: 1 phút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15 minutes</w:t>
        <w:br/>
        <w:t>VI: 15 phút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30 minutes</w:t>
        <w:br/>
        <w:t>VI: 30 phút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5 minutes</w:t>
        <w:br/>
        <w:t>VI: 5 phút</w:t>
      </w:r>
    </w:p>
    <w:p>
      <w:pPr>
        <w:pStyle w:val="QuestionHeader"/>
        <w:keepNext/>
        <w:keepLines/>
        <w:widowControl/>
        <w:shd w:fill="E8EEF5"/>
        <w:ind w:left="86" w:right="86"/>
      </w:pPr>
      <w:r>
        <w:rPr>
          <w:rFonts w:ascii="Calibri" w:hAnsi="Calibri" w:eastAsia="Calibri"/>
          <w:b/>
          <w:color w:val="12304A"/>
          <w:sz w:val="19"/>
        </w:rPr>
        <w:t>Q076  ·  ASHRAE 90.1-2022 · HVAC  ·  Submittals / Hồ sơ trình duyệt</w:t>
      </w:r>
    </w:p>
    <w:p>
      <w:pPr>
        <w:pStyle w:val="StemEnglish"/>
        <w:keepNext/>
        <w:keepLines/>
        <w:widowControl/>
      </w:pPr>
      <w:r>
        <w:rPr>
          <w:rFonts w:ascii="Calibri" w:hAnsi="Calibri" w:eastAsia="Calibri"/>
          <w:b/>
          <w:color w:val="183247"/>
          <w:sz w:val="21"/>
        </w:rPr>
        <w:t>Record documents and operating manuals must generally be provided to the building owner within:</w:t>
      </w:r>
    </w:p>
    <w:p>
      <w:pPr>
        <w:pStyle w:val="StemVietnamese"/>
        <w:keepNext/>
        <w:keepLines/>
        <w:widowControl/>
      </w:pPr>
      <w:r>
        <w:rPr>
          <w:rFonts w:ascii="Calibri" w:hAnsi="Calibri" w:eastAsia="Calibri"/>
          <w:i/>
          <w:color w:val="5F6F7D"/>
          <w:sz w:val="20"/>
        </w:rPr>
        <w:t>Hồ sơ hoàn công và tài liệu vận hành nhìn chung phải giao chủ đầu tư trong vòng: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90 days after system acceptance</w:t>
        <w:br/>
        <w:t>VI: 90 ngày sau khi hệ thống được nghiệm thu</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30 days after bidding</w:t>
        <w:br/>
        <w:t>VI: 30 ngày sau khi đấu thầu</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180 days after design</w:t>
        <w:br/>
        <w:t>VI: 180 ngày sau khi thiết kế</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One year after occupancy</w:t>
        <w:br/>
        <w:t>VI: Một năm sau khi sử dụng</w:t>
      </w:r>
    </w:p>
    <w:p>
      <w:bookmarkStart w:id="102" w:name="bloom_questions_2"/>
      <w:pPr>
        <w:pStyle w:val="Heading1"/>
        <w:pageBreakBefore/>
      </w:pPr>
      <w:r>
        <w:t>BLOOM 2 · UNDERSTAND / THÔNG HIỂU</w:t>
      </w:r>
      <w:bookmarkEnd w:id="102"/>
    </w:p>
    <w:tbl>
      <w:tblPr>
        <w:tblW w:type="dxa" w:w="9360"/>
        <w:jc w:val="left"/>
        <w:tblLayout w:type="fixed"/>
        <w:tblLook w:firstColumn="1" w:firstRow="1" w:lastColumn="0" w:lastRow="0" w:noHBand="0" w:noVBand="1" w:val="04A0"/>
        <w:tblInd w:w="120" w:type="dxa"/>
        <w:tblBorders>
          <w:top w:val="single" w:sz="8" w:color="176B87"/>
          <w:left w:val="single" w:sz="8" w:color="176B87"/>
          <w:bottom w:val="single" w:sz="8" w:color="176B87"/>
          <w:right w:val="single" w:sz="8" w:color="176B87"/>
        </w:tblBorders>
      </w:tblPr>
      <w:tblGrid>
        <w:gridCol w:w="9360"/>
      </w:tblGrid>
      <w:tr>
        <w:trPr>
          <w:cantSplit/>
        </w:trPr>
        <w:tc>
          <w:tcPr>
            <w:tcW w:type="dxa" w:w="9360"/>
            <w:tcMar>
              <w:top w:w="80" w:type="dxa"/>
              <w:start w:w="120" w:type="dxa"/>
              <w:bottom w:w="80" w:type="dxa"/>
              <w:end w:w="120" w:type="dxa"/>
            </w:tcMar>
            <w:vAlign w:val="center"/>
            <w:shd w:fill="F4F7F9"/>
          </w:tcPr>
          <w:p>
            <w:pPr>
              <w:pStyle w:val="Callout"/>
            </w:pPr>
            <w:r>
              <w:rPr>
                <w:rFonts w:ascii="Calibri" w:hAnsi="Calibri" w:eastAsia="Calibri"/>
                <w:b/>
                <w:color w:val="176B87"/>
                <w:sz w:val="21"/>
              </w:rPr>
              <w:t>Vì sao câu ở mức 2?</w:t>
              <w:br/>
            </w:r>
            <w:r>
              <w:rPr>
                <w:rFonts w:ascii="Calibri" w:hAnsi="Calibri" w:eastAsia="Calibri"/>
                <w:color w:val="183247"/>
                <w:sz w:val="19"/>
              </w:rPr>
              <w:t>Giải thích mục đích, quan hệ và ý nghĩa kỹ thuật của yêu cầu.</w:t>
            </w:r>
          </w:p>
        </w:tc>
      </w:tr>
    </w:tbl>
    <w:p>
      <w:pPr>
        <w:spacing w:after="20"/>
      </w:pPr>
    </w:p>
    <w:p>
      <w:pPr>
        <w:pStyle w:val="Heading2"/>
      </w:pPr>
      <w:r>
        <w:t>ASHRAE 55-2023 · 14 câu</w:t>
      </w:r>
    </w:p>
    <w:p>
      <w:pPr>
        <w:pStyle w:val="QuestionHeader"/>
        <w:keepNext/>
        <w:keepLines/>
        <w:widowControl/>
        <w:shd w:fill="E8EEF5"/>
        <w:ind w:left="86" w:right="86"/>
      </w:pPr>
      <w:r>
        <w:rPr>
          <w:rFonts w:ascii="Calibri" w:hAnsi="Calibri" w:eastAsia="Calibri"/>
          <w:b/>
          <w:color w:val="12304A"/>
          <w:sz w:val="19"/>
        </w:rPr>
        <w:t>Q077  ·  ASHRAE 55-2023  ·  PMV and PPD / PMV và PPD</w:t>
      </w:r>
    </w:p>
    <w:p>
      <w:pPr>
        <w:pStyle w:val="StemEnglish"/>
        <w:keepNext/>
        <w:keepLines/>
        <w:widowControl/>
      </w:pPr>
      <w:r>
        <w:rPr>
          <w:rFonts w:ascii="Calibri" w:hAnsi="Calibri" w:eastAsia="Calibri"/>
          <w:b/>
          <w:color w:val="183247"/>
          <w:sz w:val="21"/>
        </w:rPr>
        <w:t>Which statement best describes the relationship between PMV and PPD?</w:t>
      </w:r>
    </w:p>
    <w:p>
      <w:pPr>
        <w:pStyle w:val="StemVietnamese"/>
        <w:keepNext/>
        <w:keepLines/>
        <w:widowControl/>
      </w:pPr>
      <w:r>
        <w:rPr>
          <w:rFonts w:ascii="Calibri" w:hAnsi="Calibri" w:eastAsia="Calibri"/>
          <w:i/>
          <w:color w:val="5F6F7D"/>
          <w:sz w:val="20"/>
        </w:rPr>
        <w:t>Phát biểu nào mô tả đúng nhất quan hệ giữa PMV và PPD?</w:t>
      </w:r>
    </w:p>
    <w:p>
      <w:pPr>
        <w:keepNext/>
        <w:keepLines/>
        <w:spacing w:before="40" w:after="20"/>
        <w:jc w:val="center"/>
      </w:pPr>
      <w:r>
        <w:drawing>
          <wp:inline xmlns:a="http://schemas.openxmlformats.org/drawingml/2006/main" xmlns:pic="http://schemas.openxmlformats.org/drawingml/2006/picture">
            <wp:extent cx="5212080" cy="2811780"/>
            <wp:docPr id="12" name="Picture 12" descr="Hình 55-B · Thang PMV và dải yêu cầu của Standard Method."/>
            <wp:cNvGraphicFramePr>
              <a:graphicFrameLocks noChangeAspect="1"/>
            </wp:cNvGraphicFramePr>
            <a:graphic>
              <a:graphicData uri="http://schemas.openxmlformats.org/drawingml/2006/picture">
                <pic:pic>
                  <pic:nvPicPr>
                    <pic:cNvPr id="0" name="fig55_pmv.png"/>
                    <pic:cNvPicPr/>
                  </pic:nvPicPr>
                  <pic:blipFill>
                    <a:blip r:embed="rId13"/>
                    <a:stretch>
                      <a:fillRect/>
                    </a:stretch>
                  </pic:blipFill>
                  <pic:spPr>
                    <a:xfrm>
                      <a:off x="0" y="0"/>
                      <a:ext cx="5212080" cy="2811780"/>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PMV predicts mean thermal sensation; PPD estimates the percentage thermally dissatisfied from PMV.</w:t>
        <w:br/>
        <w:t>VI: PMV dự đoán cảm giác nhiệt trung bình; PPD ước tính tỷ lệ phần trăm không hài lòng về nhiệt từ PMV.</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PMV measures ventilation; PPD measures pressure drop.</w:t>
        <w:br/>
        <w:t>VI: PMV đo thông gió; PPD đo mức giảm áp suất.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PMV is an outdoor weather index; PPD is an indoor humidity index.</w:t>
        <w:br/>
        <w:t>VI: PMV là chỉ số thời tiết ngoài trời; PPD là chỉ số độ ẩm trong nhà.</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PMV and PPD are two names for operative temperature.</w:t>
        <w:br/>
        <w:t>VI: PMV và PPD là hai tên gọi cho nhiệt độ tác dụng.</w:t>
      </w:r>
    </w:p>
    <w:p>
      <w:pPr>
        <w:pStyle w:val="QuestionHeader"/>
        <w:keepNext/>
        <w:keepLines/>
        <w:widowControl/>
        <w:shd w:fill="E8EEF5"/>
        <w:ind w:left="86" w:right="86"/>
      </w:pPr>
      <w:r>
        <w:rPr>
          <w:rFonts w:ascii="Calibri" w:hAnsi="Calibri" w:eastAsia="Calibri"/>
          <w:b/>
          <w:color w:val="12304A"/>
          <w:sz w:val="19"/>
        </w:rPr>
        <w:t>Q078  ·  ASHRAE 55-2023  ·  Operative temperature / Nhiệt độ tác dụng</w:t>
      </w:r>
    </w:p>
    <w:p>
      <w:pPr>
        <w:pStyle w:val="StemEnglish"/>
        <w:keepNext/>
        <w:keepLines/>
        <w:widowControl/>
      </w:pPr>
      <w:r>
        <w:rPr>
          <w:rFonts w:ascii="Calibri" w:hAnsi="Calibri" w:eastAsia="Calibri"/>
          <w:b/>
          <w:color w:val="183247"/>
          <w:sz w:val="21"/>
        </w:rPr>
        <w:t>Why is operative temperature used instead of air temperature alone?</w:t>
      </w:r>
    </w:p>
    <w:p>
      <w:pPr>
        <w:pStyle w:val="StemVietnamese"/>
        <w:keepNext/>
        <w:keepLines/>
        <w:widowControl/>
      </w:pPr>
      <w:r>
        <w:rPr>
          <w:rFonts w:ascii="Calibri" w:hAnsi="Calibri" w:eastAsia="Calibri"/>
          <w:i/>
          <w:color w:val="5F6F7D"/>
          <w:sz w:val="20"/>
        </w:rPr>
        <w:t>Vì sao dùng nhiệt độ tác dụng thay vì chỉ dùng nhiệt độ không khí?</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replaces the need to consider clothing and metabolism.</w:t>
        <w:br/>
        <w:t>VI: Nó thay thế nhu cầu xem xét quần áo và sự trao đổi chất.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is always identical to dry-bulb temperature.</w:t>
        <w:br/>
        <w:t>VI: Nó luôn giống với nhiệt độ bầu khô.</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directly measures indoor air quality.</w:t>
        <w:br/>
        <w:t>VI: Nó trực tiếp đo chất lượng không khí trong nhà.</w:t>
      </w:r>
    </w:p>
    <w:p>
      <w:pPr>
        <w:pStyle w:val="QuestionHeader"/>
        <w:keepNext/>
        <w:keepLines/>
        <w:widowControl/>
        <w:shd w:fill="E8EEF5"/>
        <w:ind w:left="86" w:right="86"/>
      </w:pPr>
      <w:r>
        <w:rPr>
          <w:rFonts w:ascii="Calibri" w:hAnsi="Calibri" w:eastAsia="Calibri"/>
          <w:b/>
          <w:color w:val="12304A"/>
          <w:sz w:val="19"/>
        </w:rPr>
        <w:t>Q079  ·  ASHRAE 55-2023  ·  Integrated factors / Yếu tố tích hợp</w:t>
      </w:r>
    </w:p>
    <w:p>
      <w:pPr>
        <w:pStyle w:val="StemEnglish"/>
        <w:keepNext/>
        <w:keepLines/>
        <w:widowControl/>
      </w:pPr>
      <w:r>
        <w:rPr>
          <w:rFonts w:ascii="Calibri" w:hAnsi="Calibri" w:eastAsia="Calibri"/>
          <w:b/>
          <w:color w:val="183247"/>
          <w:sz w:val="21"/>
        </w:rPr>
        <w:t>Why must all six comfort factors be considered together?</w:t>
      </w:r>
    </w:p>
    <w:p>
      <w:pPr>
        <w:pStyle w:val="StemVietnamese"/>
        <w:keepNext/>
        <w:keepLines/>
        <w:widowControl/>
      </w:pPr>
      <w:r>
        <w:rPr>
          <w:rFonts w:ascii="Calibri" w:hAnsi="Calibri" w:eastAsia="Calibri"/>
          <w:i/>
          <w:color w:val="5F6F7D"/>
          <w:sz w:val="20"/>
        </w:rPr>
        <w:t>Vì sao phải xét đồng thời cả sáu yếu tố tiện nghi?</w:t>
      </w:r>
    </w:p>
    <w:p>
      <w:pPr>
        <w:keepNext/>
        <w:keepLines/>
        <w:spacing w:before="40" w:after="20"/>
        <w:jc w:val="center"/>
      </w:pPr>
      <w:r>
        <w:drawing>
          <wp:inline xmlns:a="http://schemas.openxmlformats.org/drawingml/2006/main" xmlns:pic="http://schemas.openxmlformats.org/drawingml/2006/picture">
            <wp:extent cx="5212080" cy="2811780"/>
            <wp:docPr id="13" name="Picture 13" descr="Hình 55-A · Sáu yếu tố chính chi phối tiện nghi nhiệt."/>
            <wp:cNvGraphicFramePr>
              <a:graphicFrameLocks noChangeAspect="1"/>
            </wp:cNvGraphicFramePr>
            <a:graphic>
              <a:graphicData uri="http://schemas.openxmlformats.org/drawingml/2006/picture">
                <pic:pic>
                  <pic:nvPicPr>
                    <pic:cNvPr id="0" name="fig55_six_factors.png"/>
                    <pic:cNvPicPr/>
                  </pic:nvPicPr>
                  <pic:blipFill>
                    <a:blip r:embed="rId12"/>
                    <a:stretch>
                      <a:fillRect/>
                    </a:stretch>
                  </pic:blipFill>
                  <pic:spPr>
                    <a:xfrm>
                      <a:off x="0" y="0"/>
                      <a:ext cx="5212080" cy="2811780"/>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Only because all six are measured by the same sensor.</w:t>
        <w:br/>
        <w:t>VI: Chỉ vì cả sáu yếu tố được đo bằng cùng một cảm biến.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Because the standard requires identical values for every occupant.</w:t>
        <w:br/>
        <w:t>VI: Bởi vì tiêu chuẩn yêu cầu các giá trị giống nhau cho mọi người sử dụng.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Because humidity alone determines comfort.</w:t>
        <w:br/>
        <w:t>VI: Vì chỉ riêng độ ẩm mới quyết định sự thoải mái.</w:t>
      </w:r>
    </w:p>
    <w:p>
      <w:pPr>
        <w:pStyle w:val="QuestionHeader"/>
        <w:keepNext/>
        <w:keepLines/>
        <w:widowControl/>
        <w:shd w:fill="E8EEF5"/>
        <w:ind w:left="86" w:right="86"/>
      </w:pPr>
      <w:r>
        <w:rPr>
          <w:rFonts w:ascii="Calibri" w:hAnsi="Calibri" w:eastAsia="Calibri"/>
          <w:b/>
          <w:color w:val="12304A"/>
          <w:sz w:val="19"/>
        </w:rPr>
        <w:t>Q080  ·  ASHRAE 55-2023  ·  Representative occupants / Người sử dụng đại diện</w:t>
      </w:r>
    </w:p>
    <w:p>
      <w:pPr>
        <w:pStyle w:val="StemEnglish"/>
        <w:keepNext/>
        <w:keepLines/>
        <w:widowControl/>
      </w:pPr>
      <w:r>
        <w:rPr>
          <w:rFonts w:ascii="Calibri" w:hAnsi="Calibri" w:eastAsia="Calibri"/>
          <w:b/>
          <w:color w:val="183247"/>
          <w:sz w:val="21"/>
        </w:rPr>
        <w:t>Why should restaurant customers and servers often be treated as separate representative occupants?</w:t>
      </w:r>
    </w:p>
    <w:p>
      <w:pPr>
        <w:pStyle w:val="StemVietnamese"/>
        <w:keepNext/>
        <w:keepLines/>
        <w:widowControl/>
      </w:pPr>
      <w:r>
        <w:rPr>
          <w:rFonts w:ascii="Calibri" w:hAnsi="Calibri" w:eastAsia="Calibri"/>
          <w:i/>
          <w:color w:val="5F6F7D"/>
          <w:sz w:val="20"/>
        </w:rPr>
        <w:t>Vì sao khách và nhân viên phục vụ nhà hàng thường phải được coi là hai nhóm người đại diện riêng?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They always wear identical clothing.</w:t>
        <w:br/>
        <w:t>VI: Họ luôn mặc quần áo giống hệt nhau.</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standard permits only one person per space type.</w:t>
        <w:br/>
        <w:t>VI: Tiêu chuẩn chỉ cho phép một người cho mỗi loại không gian.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Servers are outside the scope of the standard.</w:t>
        <w:br/>
        <w:t>VI: Máy chủ nằm ngoài phạm vi của tiêu chuẩn.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Their metabolic rates can differ enough to require separate comfort evaluations.</w:t>
        <w:br/>
        <w:t>VI: Mức chuyển hóa của họ có thể khác nhau đủ lớn để phải đánh giá tiện nghi riêng.</w:t>
      </w:r>
    </w:p>
    <w:p>
      <w:pPr>
        <w:pStyle w:val="QuestionHeader"/>
        <w:keepNext/>
        <w:keepLines/>
        <w:widowControl/>
        <w:shd w:fill="E8EEF5"/>
        <w:ind w:left="86" w:right="86"/>
      </w:pPr>
      <w:r>
        <w:rPr>
          <w:rFonts w:ascii="Calibri" w:hAnsi="Calibri" w:eastAsia="Calibri"/>
          <w:b/>
          <w:color w:val="12304A"/>
          <w:sz w:val="19"/>
        </w:rPr>
        <w:t>Q081  ·  ASHRAE 55-2023  ·  Time averaging / Tính trung bình theo thời gian</w:t>
      </w:r>
    </w:p>
    <w:p>
      <w:pPr>
        <w:pStyle w:val="StemEnglish"/>
        <w:keepNext/>
        <w:keepLines/>
        <w:widowControl/>
      </w:pPr>
      <w:r>
        <w:rPr>
          <w:rFonts w:ascii="Calibri" w:hAnsi="Calibri" w:eastAsia="Calibri"/>
          <w:b/>
          <w:color w:val="183247"/>
          <w:sz w:val="21"/>
        </w:rPr>
        <w:t>Why is time-weighted metabolic averaging not used when an activity persists for more than one hour?</w:t>
      </w:r>
    </w:p>
    <w:p>
      <w:pPr>
        <w:pStyle w:val="StemVietnamese"/>
        <w:keepNext/>
        <w:keepLines/>
        <w:widowControl/>
      </w:pPr>
      <w:r>
        <w:rPr>
          <w:rFonts w:ascii="Calibri" w:hAnsi="Calibri" w:eastAsia="Calibri"/>
          <w:i/>
          <w:color w:val="5F6F7D"/>
          <w:sz w:val="20"/>
        </w:rPr>
        <w:t>Vì sao không dùng trung bình theo thời gian khi một hoạt động kéo dài hơn một giờ?</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prolonged activity must be represented as a distinct metabolic condition.</w:t>
        <w:br/>
        <w:t>VI: Hoạt động kéo dài phải được biểu diễn như một điều kiện chuyển hóa riêng.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Metabolic rate becomes zero after one hour.</w:t>
        <w:br/>
        <w:t>VI: Mức chuyển hóa trở về 0 sau một giờ.</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Clothing insulation cannot be measured after one hour.</w:t>
        <w:br/>
        <w:t>VI: Không thể đo được độ cách nhiệt của quần áo sau một giờ.</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adaptive model automatically applies.</w:t>
        <w:br/>
        <w:t>VI: Mô hình thích ứng tự động áp dụng.</w:t>
      </w:r>
    </w:p>
    <w:p>
      <w:pPr>
        <w:pStyle w:val="QuestionHeader"/>
        <w:keepNext/>
        <w:keepLines/>
        <w:widowControl/>
        <w:shd w:fill="E8EEF5"/>
        <w:ind w:left="86" w:right="86"/>
      </w:pPr>
      <w:r>
        <w:rPr>
          <w:rFonts w:ascii="Calibri" w:hAnsi="Calibri" w:eastAsia="Calibri"/>
          <w:b/>
          <w:color w:val="12304A"/>
          <w:sz w:val="19"/>
        </w:rPr>
        <w:t>Q082  ·  ASHRAE 55-2023  ·  Solar radiation / Bức xạ mặt trời</w:t>
      </w:r>
    </w:p>
    <w:p>
      <w:pPr>
        <w:pStyle w:val="StemEnglish"/>
        <w:keepNext/>
        <w:keepLines/>
        <w:widowControl/>
      </w:pPr>
      <w:r>
        <w:rPr>
          <w:rFonts w:ascii="Calibri" w:hAnsi="Calibri" w:eastAsia="Calibri"/>
          <w:b/>
          <w:color w:val="183247"/>
          <w:sz w:val="21"/>
        </w:rPr>
        <w:t>When direct-beam solar radiation reaches an occupant, what must change in the comfort analysis?</w:t>
      </w:r>
    </w:p>
    <w:p>
      <w:pPr>
        <w:pStyle w:val="StemVietnamese"/>
        <w:keepNext/>
        <w:keepLines/>
        <w:widowControl/>
      </w:pPr>
      <w:r>
        <w:rPr>
          <w:rFonts w:ascii="Calibri" w:hAnsi="Calibri" w:eastAsia="Calibri"/>
          <w:i/>
          <w:color w:val="5F6F7D"/>
          <w:sz w:val="20"/>
        </w:rPr>
        <w:t>Khi bức xạ mặt trời trực tiếp chiếu vào người, nội dung nào phải thay đổi trong phân tích tiện nghi?</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Only relative humidity must be increased.</w:t>
        <w:br/>
        <w:t>VI: Chỉ được tăng độ ẩm tương đối.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Mean radiant temperature must include both long-wave and short-wave contributions.</w:t>
        <w:br/>
        <w:t>VI: Nhiệt độ bức xạ trung bình phải bao gồm cả sự đóng góp của sóng dài và sóng ngắn.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Air temperature must be set equal to outdoor temperature.</w:t>
        <w:br/>
        <w:t>VI: Nhiệt độ không khí phải được đặt bằng nhiệt độ ngoài trời.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Metabolic rate must be doubled.</w:t>
        <w:br/>
        <w:t>VI: Mức chuyển hóa phải tăng gấp đôi.</w:t>
      </w:r>
    </w:p>
    <w:p>
      <w:pPr>
        <w:pStyle w:val="QuestionHeader"/>
        <w:keepNext/>
        <w:keepLines/>
        <w:widowControl/>
        <w:shd w:fill="E8EEF5"/>
        <w:ind w:left="86" w:right="86"/>
      </w:pPr>
      <w:r>
        <w:rPr>
          <w:rFonts w:ascii="Calibri" w:hAnsi="Calibri" w:eastAsia="Calibri"/>
          <w:b/>
          <w:color w:val="12304A"/>
          <w:sz w:val="19"/>
        </w:rPr>
        <w:t>Q083  ·  ASHRAE 55-2023  ·  Elevated air speed / Vận tốc không khí nâng cao</w:t>
      </w:r>
    </w:p>
    <w:p>
      <w:pPr>
        <w:pStyle w:val="StemEnglish"/>
        <w:keepNext/>
        <w:keepLines/>
        <w:widowControl/>
      </w:pPr>
      <w:r>
        <w:rPr>
          <w:rFonts w:ascii="Calibri" w:hAnsi="Calibri" w:eastAsia="Calibri"/>
          <w:b/>
          <w:color w:val="183247"/>
          <w:sz w:val="21"/>
        </w:rPr>
        <w:t>What is the purpose of the SET adjustment for elevated air speed?</w:t>
      </w:r>
    </w:p>
    <w:p>
      <w:pPr>
        <w:pStyle w:val="StemVietnamese"/>
        <w:keepNext/>
        <w:keepLines/>
        <w:widowControl/>
      </w:pPr>
      <w:r>
        <w:rPr>
          <w:rFonts w:ascii="Calibri" w:hAnsi="Calibri" w:eastAsia="Calibri"/>
          <w:i/>
          <w:color w:val="5F6F7D"/>
          <w:sz w:val="20"/>
        </w:rPr>
        <w:t>Mục đích của hiệu chỉnh SET khi tốc độ gió tăng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calculate outdoor-air ventilation rate.</w:t>
        <w:br/>
        <w:t>VI: Để tính lưu lượng thông gió ngoài trời.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determine filter MERV.</w:t>
        <w:br/>
        <w:t>VI: Để xác định bộ lọc MERV.</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remove the need for humidity input.</w:t>
        <w:br/>
        <w:t>VI: Để loại bỏ nhu cầu nhập độ ẩm.</w:t>
      </w:r>
    </w:p>
    <w:p>
      <w:pPr>
        <w:pStyle w:val="QuestionHeader"/>
        <w:keepNext/>
        <w:keepLines/>
        <w:widowControl/>
        <w:shd w:fill="E8EEF5"/>
        <w:ind w:left="86" w:right="86"/>
      </w:pPr>
      <w:r>
        <w:rPr>
          <w:rFonts w:ascii="Calibri" w:hAnsi="Calibri" w:eastAsia="Calibri"/>
          <w:b/>
          <w:color w:val="12304A"/>
          <w:sz w:val="19"/>
        </w:rPr>
        <w:t>Q084  ·  ASHRAE 55-2023  ·  Whole-body and local comfort / Cảm giác thoải mái toàn thân và cục bộ</w:t>
      </w:r>
    </w:p>
    <w:p>
      <w:pPr>
        <w:pStyle w:val="StemEnglish"/>
        <w:keepNext/>
        <w:keepLines/>
        <w:widowControl/>
      </w:pPr>
      <w:r>
        <w:rPr>
          <w:rFonts w:ascii="Calibri" w:hAnsi="Calibri" w:eastAsia="Calibri"/>
          <w:b/>
          <w:color w:val="183247"/>
          <w:sz w:val="21"/>
        </w:rPr>
        <w:t>A space has PMV = 0.0. Why can it still fail Standard 55?</w:t>
      </w:r>
    </w:p>
    <w:p>
      <w:pPr>
        <w:pStyle w:val="StemVietnamese"/>
        <w:keepNext/>
        <w:keepLines/>
        <w:widowControl/>
      </w:pPr>
      <w:r>
        <w:rPr>
          <w:rFonts w:ascii="Calibri" w:hAnsi="Calibri" w:eastAsia="Calibri"/>
          <w:i/>
          <w:color w:val="5F6F7D"/>
          <w:sz w:val="20"/>
        </w:rPr>
        <w:t>Một không gian có PMV = 0,0. Vì sao vẫn có thể không đạt Standard 55?</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PMV = 0 is always prohibited.</w:t>
        <w:br/>
        <w:t>VI: PMV = 0 luôn bị cấm.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PPD must be exactly zero.</w:t>
        <w:br/>
        <w:t>VI: PPD phải chính xác bằng 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adaptive method must also be passed simultaneously.</w:t>
        <w:br/>
        <w:t>VI: Phương pháp thích nghi cũng phải đồng thời đạt yêu cầu.</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Local discomfort or temperature variation limits may still be violated.</w:t>
        <w:br/>
        <w:t>VI: Các giới hạn về sự khó chịu cục bộ hoặc sự thay đổi nhiệt độ vẫn có thể bị vi phạm.</w:t>
      </w:r>
    </w:p>
    <w:p>
      <w:pPr>
        <w:pStyle w:val="QuestionHeader"/>
        <w:keepNext/>
        <w:keepLines/>
        <w:widowControl/>
        <w:shd w:fill="E8EEF5"/>
        <w:ind w:left="86" w:right="86"/>
      </w:pPr>
      <w:r>
        <w:rPr>
          <w:rFonts w:ascii="Calibri" w:hAnsi="Calibri" w:eastAsia="Calibri"/>
          <w:b/>
          <w:color w:val="12304A"/>
          <w:sz w:val="19"/>
        </w:rPr>
        <w:t>Q085  ·  ASHRAE 55-2023  ·  Adaptive model / Mô hình thích nghi</w:t>
      </w:r>
    </w:p>
    <w:p>
      <w:pPr>
        <w:pStyle w:val="StemEnglish"/>
        <w:keepNext/>
        <w:keepLines/>
        <w:widowControl/>
      </w:pPr>
      <w:r>
        <w:rPr>
          <w:rFonts w:ascii="Calibri" w:hAnsi="Calibri" w:eastAsia="Calibri"/>
          <w:b/>
          <w:color w:val="183247"/>
          <w:sz w:val="21"/>
        </w:rPr>
        <w:t>Why does the adaptive method require occupants to be free to change clothing?</w:t>
      </w:r>
    </w:p>
    <w:p>
      <w:pPr>
        <w:pStyle w:val="StemVietnamese"/>
        <w:keepNext/>
        <w:keepLines/>
        <w:widowControl/>
      </w:pPr>
      <w:r>
        <w:rPr>
          <w:rFonts w:ascii="Calibri" w:hAnsi="Calibri" w:eastAsia="Calibri"/>
          <w:i/>
          <w:color w:val="5F6F7D"/>
          <w:sz w:val="20"/>
        </w:rPr>
        <w:t>Vì sao phương pháp thích nghi yêu cầu người sử dụng được tự do thay đổi quần áo?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Behavioral adaptation is part of the empirical comfort response represented by the model.</w:t>
        <w:br/>
        <w:t>VI: Thích ứng hành vi là một phần của phản ứng thoải mái theo kinh nghiệm được mô hình thể hiện.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Changing clothing increases ventilation airflow.</w:t>
        <w:br/>
        <w:t>VI: Việc thay quần áo sẽ làm tăng lưu lượng gió thông gió.</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guarantees a fixed PMV of zero.</w:t>
        <w:br/>
        <w:t>VI: Nó đảm bảo PMV cố định bằng 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eliminates the influence of outdoor weather.</w:t>
        <w:br/>
        <w:t>VI: Nó giúp loại bỏ ảnh hưởng của thời tiết ngoài trời.</w:t>
      </w:r>
    </w:p>
    <w:p>
      <w:pPr>
        <w:pStyle w:val="QuestionHeader"/>
        <w:keepNext/>
        <w:keepLines/>
        <w:widowControl/>
        <w:shd w:fill="E8EEF5"/>
        <w:ind w:left="86" w:right="86"/>
      </w:pPr>
      <w:r>
        <w:rPr>
          <w:rFonts w:ascii="Calibri" w:hAnsi="Calibri" w:eastAsia="Calibri"/>
          <w:b/>
          <w:color w:val="12304A"/>
          <w:sz w:val="19"/>
        </w:rPr>
        <w:t>Q086  ·  ASHRAE 55-2023  ·  Adaptive acceptability / Mức chấp nhận theo mô hình thích nghi</w:t>
      </w:r>
    </w:p>
    <w:p>
      <w:pPr>
        <w:pStyle w:val="StemEnglish"/>
        <w:keepNext/>
        <w:keepLines/>
        <w:widowControl/>
      </w:pPr>
      <w:r>
        <w:rPr>
          <w:rFonts w:ascii="Calibri" w:hAnsi="Calibri" w:eastAsia="Calibri"/>
          <w:b/>
          <w:color w:val="183247"/>
          <w:sz w:val="21"/>
        </w:rPr>
        <w:t>How should the 90% acceptability contours in Figure 5-9 be used for compliance?</w:t>
      </w:r>
    </w:p>
    <w:p>
      <w:pPr>
        <w:pStyle w:val="StemVietnamese"/>
        <w:keepNext/>
        <w:keepLines/>
        <w:widowControl/>
      </w:pPr>
      <w:r>
        <w:rPr>
          <w:rFonts w:ascii="Calibri" w:hAnsi="Calibri" w:eastAsia="Calibri"/>
          <w:i/>
          <w:color w:val="5F6F7D"/>
          <w:sz w:val="20"/>
        </w:rPr>
        <w:t>Các đường 90% chấp nhận trong Hình 5-9 nên được dùng thế nào khi đánh giá tuân thủ?</w:t>
      </w:r>
    </w:p>
    <w:p>
      <w:pPr>
        <w:keepNext/>
        <w:keepLines/>
        <w:spacing w:before="40" w:after="20"/>
        <w:jc w:val="center"/>
      </w:pPr>
      <w:r>
        <w:drawing>
          <wp:inline xmlns:a="http://schemas.openxmlformats.org/drawingml/2006/main" xmlns:pic="http://schemas.openxmlformats.org/drawingml/2006/picture">
            <wp:extent cx="5212080" cy="3103127"/>
            <wp:docPr id="14" name="Picture 14" descr="Hình 55-C · Miền nhiệt độ của Adaptive Method."/>
            <wp:cNvGraphicFramePr>
              <a:graphicFrameLocks noChangeAspect="1"/>
            </wp:cNvGraphicFramePr>
            <a:graphic>
              <a:graphicData uri="http://schemas.openxmlformats.org/drawingml/2006/picture">
                <pic:pic>
                  <pic:nvPicPr>
                    <pic:cNvPr id="0" name="fig55_adaptive.png"/>
                    <pic:cNvPicPr/>
                  </pic:nvPicPr>
                  <pic:blipFill>
                    <a:blip r:embed="rId15"/>
                    <a:stretch>
                      <a:fillRect/>
                    </a:stretch>
                  </pic:blipFill>
                  <pic:spPr>
                    <a:xfrm>
                      <a:off x="0" y="0"/>
                      <a:ext cx="5212080" cy="3103127"/>
                    </a:xfrm>
                    <a:prstGeom prst="rect"/>
                  </pic:spPr>
                </pic:pic>
              </a:graphicData>
            </a:graphic>
          </wp:inline>
        </w:drawing>
      </w:r>
    </w:p>
    <w:p>
      <w:pPr>
        <w:pStyle w:val="FigureCaption"/>
        <w:keepNext/>
        <w:jc w:val="center"/>
      </w:pPr>
      <w:r>
        <w:t>Hình 55-C · Miền nhiệt độ của Adaptive Method.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They are mandatory and replace the 80% limits.</w:t>
        <w:br/>
        <w:t>VI: Chúng là bắt buộc và thay thế giới hạn 80%.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They are informative; compliance uses the 80% limits.</w:t>
        <w:br/>
        <w:t>VI: Chúng mang tính thông tin; việc tuân thủ sử dụng giới hạn 80%.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They apply only to mechanically cooled spaces.</w:t>
        <w:br/>
        <w:t>VI: Chúng chỉ áp dụng cho những không gian được làm mát bằng cơ học.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They set the minimum ventilation rate.</w:t>
        <w:br/>
        <w:t>VI: Họ đặt lưu lượng thông gió tối thiểu.</w:t>
      </w:r>
    </w:p>
    <w:p>
      <w:pPr>
        <w:pStyle w:val="QuestionHeader"/>
        <w:keepNext/>
        <w:keepLines/>
        <w:widowControl/>
        <w:shd w:fill="E8EEF5"/>
        <w:ind w:left="86" w:right="86"/>
      </w:pPr>
      <w:r>
        <w:rPr>
          <w:rFonts w:ascii="Calibri" w:hAnsi="Calibri" w:eastAsia="Calibri"/>
          <w:b/>
          <w:color w:val="12304A"/>
          <w:sz w:val="19"/>
        </w:rPr>
        <w:t>Q087  ·  ASHRAE 55-2023  ·  Control classification / Phân loại điều khiển</w:t>
      </w:r>
    </w:p>
    <w:p>
      <w:pPr>
        <w:pStyle w:val="StemEnglish"/>
        <w:keepNext/>
        <w:keepLines/>
        <w:widowControl/>
      </w:pPr>
      <w:r>
        <w:rPr>
          <w:rFonts w:ascii="Calibri" w:hAnsi="Calibri" w:eastAsia="Calibri"/>
          <w:b/>
          <w:color w:val="183247"/>
          <w:sz w:val="21"/>
        </w:rPr>
        <w:t>What distinguishes Thermal Environmental Control Classification Level 1 from Level 5?</w:t>
      </w:r>
    </w:p>
    <w:p>
      <w:pPr>
        <w:pStyle w:val="StemVietnamese"/>
        <w:keepNext/>
        <w:keepLines/>
        <w:widowControl/>
      </w:pPr>
      <w:r>
        <w:rPr>
          <w:rFonts w:ascii="Calibri" w:hAnsi="Calibri" w:eastAsia="Calibri"/>
          <w:i/>
          <w:color w:val="5F6F7D"/>
          <w:sz w:val="20"/>
        </w:rPr>
        <w:t>Điểm khác biệt giữa Cấp phân loại điều khiển môi trường nhiệt 1 và 5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Level 1 has no controls; Level 5 has two controls per person.</w:t>
        <w:br/>
        <w:t>VI: Cấp 1 không có bộ điều khiển; Cấp độ 5 có hai quyền kiểm soát cho mỗi người.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Level 1 applies only outdoors; Level 5 applies only indoors.</w:t>
        <w:br/>
        <w:t>VI: Cấp 1 chỉ áp dụng ngoài trời; Cấp độ 5 chỉ áp dụng trong nhà.</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levels differ only in instrument accuracy.</w:t>
        <w:br/>
        <w:t>VI: Các mức này chỉ khác nhau về độ chính xác của thiết bị.</w:t>
      </w:r>
    </w:p>
    <w:p>
      <w:pPr>
        <w:pStyle w:val="QuestionHeader"/>
        <w:keepNext/>
        <w:keepLines/>
        <w:widowControl/>
        <w:shd w:fill="E8EEF5"/>
        <w:ind w:left="86" w:right="86"/>
      </w:pPr>
      <w:r>
        <w:rPr>
          <w:rFonts w:ascii="Calibri" w:hAnsi="Calibri" w:eastAsia="Calibri"/>
          <w:b/>
          <w:color w:val="12304A"/>
          <w:sz w:val="19"/>
        </w:rPr>
        <w:t>Q088  ·  ASHRAE 55-2023  ·  Existing-building evaluation / Đánh giá tòa nhà hiện có</w:t>
      </w:r>
    </w:p>
    <w:p>
      <w:pPr>
        <w:pStyle w:val="StemEnglish"/>
        <w:keepNext/>
        <w:keepLines/>
        <w:widowControl/>
      </w:pPr>
      <w:r>
        <w:rPr>
          <w:rFonts w:ascii="Calibri" w:hAnsi="Calibri" w:eastAsia="Calibri"/>
          <w:b/>
          <w:color w:val="183247"/>
          <w:sz w:val="21"/>
        </w:rPr>
        <w:t>What is the conceptual difference between occupant surveys and environmental measurements?</w:t>
      </w:r>
    </w:p>
    <w:p>
      <w:pPr>
        <w:pStyle w:val="StemVietnamese"/>
        <w:keepNext/>
        <w:keepLines/>
        <w:widowControl/>
      </w:pPr>
      <w:r>
        <w:rPr>
          <w:rFonts w:ascii="Calibri" w:hAnsi="Calibri" w:eastAsia="Calibri"/>
          <w:i/>
          <w:color w:val="5F6F7D"/>
          <w:sz w:val="20"/>
        </w:rPr>
        <w:t>Khác biệt về bản chất giữa khảo sát người sử dụng và đo môi trường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Surveys determine filter efficiency; measurements determine noise.</w:t>
        <w:br/>
        <w:t>VI: Khảo sát xác định hiệu quả lọc; phép đo xác định tiếng ồn.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Both methods only measure air temperature.</w:t>
        <w:br/>
        <w:t>VI: Cả hai phương pháp chỉ đo nhiệt độ không khí.</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Measurements replace the need to observe clothing and activity.</w:t>
        <w:br/>
        <w:t>VI: Các phép đo thay thế nhu cầu quan sát quần áo và hoạt động.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QuestionHeader"/>
        <w:keepNext/>
        <w:keepLines/>
        <w:widowControl/>
        <w:shd w:fill="E8EEF5"/>
        <w:ind w:left="86" w:right="86"/>
      </w:pPr>
      <w:r>
        <w:rPr>
          <w:rFonts w:ascii="Calibri" w:hAnsi="Calibri" w:eastAsia="Calibri"/>
          <w:b/>
          <w:color w:val="12304A"/>
          <w:sz w:val="19"/>
        </w:rPr>
        <w:t>Q089  ·  ASHRAE 55-2023  ·  Exceedance hours / Số giờ vượt quá</w:t>
      </w:r>
    </w:p>
    <w:p>
      <w:pPr>
        <w:pStyle w:val="StemEnglish"/>
        <w:keepNext/>
        <w:keepLines/>
        <w:widowControl/>
      </w:pPr>
      <w:r>
        <w:rPr>
          <w:rFonts w:ascii="Calibri" w:hAnsi="Calibri" w:eastAsia="Calibri"/>
          <w:b/>
          <w:color w:val="183247"/>
          <w:sz w:val="21"/>
        </w:rPr>
        <w:t>What does an exceedance-hour metric communicate?</w:t>
      </w:r>
    </w:p>
    <w:p>
      <w:pPr>
        <w:pStyle w:val="StemVietnamese"/>
        <w:keepNext/>
        <w:keepLines/>
        <w:widowControl/>
      </w:pPr>
      <w:r>
        <w:rPr>
          <w:rFonts w:ascii="Calibri" w:hAnsi="Calibri" w:eastAsia="Calibri"/>
          <w:i/>
          <w:color w:val="5F6F7D"/>
          <w:sz w:val="20"/>
        </w:rPr>
        <w:t>Chỉ số giờ vượt giới hạn thể hiện điều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How many occupied hours fall outside the applicable comfort-zone limits.</w:t>
        <w:br/>
        <w:t>VI: Có bao nhiêu giờ sử dụng nằm ngoài giới hạn vùng thoải mái hiện hành.</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number of hours a fan operates above design power.</w:t>
        <w:br/>
        <w:t>VI: Số giờ quạt hoạt động trên công suất thiết kế.</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outdoor-air change rate.</w:t>
        <w:br/>
        <w:t>VI: Tốc độ thay đổi gió ngoài.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filter dust holding capacity.</w:t>
        <w:br/>
        <w:t>VI: Khả năng giữ bụi của bộ lọc.</w:t>
      </w:r>
    </w:p>
    <w:p>
      <w:pPr>
        <w:pStyle w:val="QuestionHeader"/>
        <w:keepNext/>
        <w:keepLines/>
        <w:widowControl/>
        <w:shd w:fill="E8EEF5"/>
        <w:ind w:left="86" w:right="86"/>
      </w:pPr>
      <w:r>
        <w:rPr>
          <w:rFonts w:ascii="Calibri" w:hAnsi="Calibri" w:eastAsia="Calibri"/>
          <w:b/>
          <w:color w:val="12304A"/>
          <w:sz w:val="19"/>
        </w:rPr>
        <w:t>Q090  ·  ASHRAE 55-2023  ·  Measurement shielding / Tấm chắn đo lường</w:t>
      </w:r>
    </w:p>
    <w:p>
      <w:pPr>
        <w:pStyle w:val="StemEnglish"/>
        <w:keepNext/>
        <w:keepLines/>
        <w:widowControl/>
      </w:pPr>
      <w:r>
        <w:rPr>
          <w:rFonts w:ascii="Calibri" w:hAnsi="Calibri" w:eastAsia="Calibri"/>
          <w:b/>
          <w:color w:val="183247"/>
          <w:sz w:val="21"/>
        </w:rPr>
        <w:t>Why must air-temperature sensors be shielded from surrounding radiation?</w:t>
      </w:r>
    </w:p>
    <w:p>
      <w:pPr>
        <w:pStyle w:val="StemVietnamese"/>
        <w:keepNext/>
        <w:keepLines/>
        <w:widowControl/>
      </w:pPr>
      <w:r>
        <w:rPr>
          <w:rFonts w:ascii="Calibri" w:hAnsi="Calibri" w:eastAsia="Calibri"/>
          <w:i/>
          <w:color w:val="5F6F7D"/>
          <w:sz w:val="20"/>
        </w:rPr>
        <w:t>Vì sao cảm biến nhiệt độ không khí phải được che chắn khỏi trao đổi bức xạ với môi trường xung quanh?</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make the sensor measure CO2 instead.</w:t>
        <w:br/>
        <w:t>VI: Để làm cho cảm biến đo CO2 thay thế.</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prevent radiant heat exchange from biasing the measured air temperature.</w:t>
        <w:br/>
        <w:t>VI: Để ngăn chặn sự trao đổi nhiệt bức xạ làm sai lệch nhiệt độ không khí đo được.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raise its response time above 15 minutes.</w:t>
        <w:br/>
        <w:t>VI: Để tăng thời gian phản hồi lên trên 15 phút.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convert it into a globe thermometer.</w:t>
        <w:br/>
        <w:t>VI: Để chuyển đổi nó thành nhiệt kế quả địa cầu.</w:t>
      </w:r>
    </w:p>
    <w:p>
      <w:pPr>
        <w:pStyle w:val="Heading2"/>
      </w:pPr>
      <w:r>
        <w:t>ASHRAE 52.2 · Addendum d supplied · 14 câu</w:t>
      </w:r>
    </w:p>
    <w:p>
      <w:pPr>
        <w:pStyle w:val="QuestionHeader"/>
        <w:keepNext/>
        <w:keepLines/>
        <w:widowControl/>
        <w:shd w:fill="E8EEF5"/>
        <w:ind w:left="86" w:right="86"/>
      </w:pPr>
      <w:r>
        <w:rPr>
          <w:rFonts w:ascii="Calibri" w:hAnsi="Calibri" w:eastAsia="Calibri"/>
          <w:b/>
          <w:color w:val="12304A"/>
          <w:sz w:val="19"/>
        </w:rPr>
        <w:t>Q091  ·  ASHRAE 52.2 · Addendum d supplied  ·  Minimum efficiency concept / Khái niệm hiệu suất tối thiểu</w:t>
      </w:r>
    </w:p>
    <w:p>
      <w:pPr>
        <w:pStyle w:val="StemEnglish"/>
        <w:keepNext/>
        <w:keepLines/>
        <w:widowControl/>
      </w:pPr>
      <w:r>
        <w:rPr>
          <w:rFonts w:ascii="Calibri" w:hAnsi="Calibri" w:eastAsia="Calibri"/>
          <w:b/>
          <w:color w:val="183247"/>
          <w:sz w:val="21"/>
        </w:rPr>
        <w:t>Why is MERV based on the composite minimum efficiency curve rather than the clean-filter curve alone?</w:t>
      </w:r>
    </w:p>
    <w:p>
      <w:pPr>
        <w:pStyle w:val="StemVietnamese"/>
        <w:keepNext/>
        <w:keepLines/>
        <w:widowControl/>
      </w:pPr>
      <w:r>
        <w:rPr>
          <w:rFonts w:ascii="Calibri" w:hAnsi="Calibri" w:eastAsia="Calibri"/>
          <w:i/>
          <w:color w:val="5F6F7D"/>
          <w:sz w:val="20"/>
        </w:rPr>
        <w:t>Vì sao MERV dựa trên đường hiệu suất tối thiểu tổng hợp thay vì chỉ đường của bộ lọc sạch?</w:t>
      </w:r>
    </w:p>
    <w:p>
      <w:pPr>
        <w:keepNext/>
        <w:keepLines/>
        <w:spacing w:before="40" w:after="20"/>
        <w:jc w:val="center"/>
      </w:pPr>
      <w:r>
        <w:drawing>
          <wp:inline xmlns:a="http://schemas.openxmlformats.org/drawingml/2006/main" xmlns:pic="http://schemas.openxmlformats.org/drawingml/2006/picture">
            <wp:extent cx="5212080" cy="2907792"/>
            <wp:docPr id="15" name="Picture 15" descr="Hình 52-C · Minh họa đồng thời efficiency và resistance khi loading."/>
            <wp:cNvGraphicFramePr>
              <a:graphicFrameLocks noChangeAspect="1"/>
            </wp:cNvGraphicFramePr>
            <a:graphic>
              <a:graphicData uri="http://schemas.openxmlformats.org/drawingml/2006/picture">
                <pic:pic>
                  <pic:nvPicPr>
                    <pic:cNvPr id="0" name="fig52_loading_curves.png"/>
                    <pic:cNvPicPr/>
                  </pic:nvPicPr>
                  <pic:blipFill>
                    <a:blip r:embed="rId22"/>
                    <a:stretch>
                      <a:fillRect/>
                    </a:stretch>
                  </pic:blipFill>
                  <pic:spPr>
                    <a:xfrm>
                      <a:off x="0" y="0"/>
                      <a:ext cx="5212080" cy="2907792"/>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guarantees the lowest pressure drop.</w:t>
        <w:br/>
        <w:t>VI: Nó đảm bảo mức giảm áp suất thấp nhất.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eliminates the need for particle counting.</w:t>
        <w:br/>
        <w:t>VI: Nó giúp loại bỏ nhu cầu đếm hạt.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rates only dust mass.</w:t>
        <w:br/>
        <w:t>VI: Nó chỉ đánh giá khối lượng bụi.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captures the weakest measured efficiency as the filter is incrementally loaded.</w:t>
        <w:br/>
        <w:t>VI: Nó lấy hiệu suất đo được thấp nhất khi bộ lọc được nạp bụi tăng dần.</w:t>
      </w:r>
    </w:p>
    <w:p>
      <w:pPr>
        <w:pStyle w:val="QuestionHeader"/>
        <w:keepNext/>
        <w:keepLines/>
        <w:widowControl/>
        <w:shd w:fill="E8EEF5"/>
        <w:ind w:left="86" w:right="86"/>
      </w:pPr>
      <w:r>
        <w:rPr>
          <w:rFonts w:ascii="Calibri" w:hAnsi="Calibri" w:eastAsia="Calibri"/>
          <w:b/>
          <w:color w:val="12304A"/>
          <w:sz w:val="19"/>
        </w:rPr>
        <w:t>Q092  ·  ASHRAE 52.2 · Addendum d supplied  ·  Correlation correction / Hiệu chỉnh tương quan</w:t>
      </w:r>
    </w:p>
    <w:p>
      <w:pPr>
        <w:pStyle w:val="StemEnglish"/>
        <w:keepNext/>
        <w:keepLines/>
        <w:widowControl/>
      </w:pPr>
      <w:r>
        <w:rPr>
          <w:rFonts w:ascii="Calibri" w:hAnsi="Calibri" w:eastAsia="Calibri"/>
          <w:b/>
          <w:color w:val="183247"/>
          <w:sz w:val="21"/>
        </w:rPr>
        <w:t>Why is correlation ratio R measured without a filter?</w:t>
      </w:r>
    </w:p>
    <w:p>
      <w:pPr>
        <w:pStyle w:val="StemVietnamese"/>
        <w:keepNext/>
        <w:keepLines/>
        <w:widowControl/>
      </w:pPr>
      <w:r>
        <w:rPr>
          <w:rFonts w:ascii="Calibri" w:hAnsi="Calibri" w:eastAsia="Calibri"/>
          <w:i/>
          <w:color w:val="5F6F7D"/>
          <w:sz w:val="20"/>
        </w:rPr>
        <w:t>Vì sao đo tỷ số tương quan R khi không lắp bộ lọc?</w:t>
      </w:r>
    </w:p>
    <w:p>
      <w:pPr>
        <w:keepNext/>
        <w:keepLines/>
        <w:spacing w:before="40" w:after="20"/>
        <w:jc w:val="center"/>
      </w:pPr>
      <w:r>
        <w:drawing>
          <wp:inline xmlns:a="http://schemas.openxmlformats.org/drawingml/2006/main" xmlns:pic="http://schemas.openxmlformats.org/drawingml/2006/picture">
            <wp:extent cx="5212080" cy="2811780"/>
            <wp:docPr id="16" name="Picture 16" descr="Hình 52-B · Sơ đồ nguyên lý giàn thử ASHRAE 52.2."/>
            <wp:cNvGraphicFramePr>
              <a:graphicFrameLocks noChangeAspect="1"/>
            </wp:cNvGraphicFramePr>
            <a:graphic>
              <a:graphicData uri="http://schemas.openxmlformats.org/drawingml/2006/picture">
                <pic:pic>
                  <pic:nvPicPr>
                    <pic:cNvPr id="0" name="fig52_test_rig.png"/>
                    <pic:cNvPicPr/>
                  </pic:nvPicPr>
                  <pic:blipFill>
                    <a:blip r:embed="rId17"/>
                    <a:stretch>
                      <a:fillRect/>
                    </a:stretch>
                  </pic:blipFill>
                  <pic:spPr>
                    <a:xfrm>
                      <a:off x="0" y="0"/>
                      <a:ext cx="5212080" cy="2811780"/>
                    </a:xfrm>
                    <a:prstGeom prst="rect"/>
                  </pic:spPr>
                </pic:pic>
              </a:graphicData>
            </a:graphic>
          </wp:inline>
        </w:drawing>
      </w:r>
    </w:p>
    <w:p>
      <w:pPr>
        <w:pStyle w:val="FigureCaption"/>
        <w:keepNext/>
        <w:jc w:val="center"/>
      </w:pPr>
      <w:r>
        <w:t>Hình 52-B · Sơ đồ nguyên lý giàn thử ASHRAE 52.2.</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quantify upstream/downstream sampling bias independently of filter performance</w:t>
        <w:br/>
        <w:t>VI: Định lượng độ chệch lấy mẫu phía trước/phía sau độc lập với hiệu năng bộ lọc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determine dust holding capacity</w:t>
        <w:br/>
        <w:t>VI: Để xác định khả năng giữ bụi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increase face velocity</w:t>
        <w:br/>
        <w:t>VI: Để tăng vận tốc bề mặt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assign MERV directly</w:t>
        <w:br/>
        <w:t>VI: Để gán MERV trực tiếp</w:t>
      </w:r>
    </w:p>
    <w:p>
      <w:pPr>
        <w:pStyle w:val="QuestionHeader"/>
        <w:keepNext/>
        <w:keepLines/>
        <w:widowControl/>
        <w:shd w:fill="E8EEF5"/>
        <w:ind w:left="86" w:right="86"/>
      </w:pPr>
      <w:r>
        <w:rPr>
          <w:rFonts w:ascii="Calibri" w:hAnsi="Calibri" w:eastAsia="Calibri"/>
          <w:b/>
          <w:color w:val="12304A"/>
          <w:sz w:val="19"/>
        </w:rPr>
        <w:t>Q093  ·  ASHRAE 52.2 · Addendum d supplied  ·  Sequential sampling / Lấy mẫu tuần tự</w:t>
      </w:r>
    </w:p>
    <w:p>
      <w:pPr>
        <w:pStyle w:val="StemEnglish"/>
        <w:keepNext/>
        <w:keepLines/>
        <w:widowControl/>
      </w:pPr>
      <w:r>
        <w:rPr>
          <w:rFonts w:ascii="Calibri" w:hAnsi="Calibri" w:eastAsia="Calibri"/>
          <w:b/>
          <w:color w:val="183247"/>
          <w:sz w:val="21"/>
        </w:rPr>
        <w:t>Why are upstream and downstream samples alternated with purge intervals?</w:t>
      </w:r>
    </w:p>
    <w:p>
      <w:pPr>
        <w:pStyle w:val="StemVietnamese"/>
        <w:keepNext/>
        <w:keepLines/>
        <w:widowControl/>
      </w:pPr>
      <w:r>
        <w:rPr>
          <w:rFonts w:ascii="Calibri" w:hAnsi="Calibri" w:eastAsia="Calibri"/>
          <w:i/>
          <w:color w:val="5F6F7D"/>
          <w:sz w:val="20"/>
        </w:rPr>
        <w:t>Vì sao mẫu trước và sau lọc được lấy luân phiên kèm khoảng purge?</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dry the loading dust in the final filter</w:t>
        <w:br/>
        <w:t>VI: Để làm khô bụi nạp trong bộ lọc cuối cùng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compare concentrations at corresponding times while limiting carryover between sample locations</w:t>
        <w:br/>
        <w:t>VI: Để so sánh nồng độ tại các thời điểm tương ứng đồng thời hạn chế nhiễm chéo giữa các vị trí mẫu</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change the filter face area</w:t>
        <w:br/>
        <w:t>VI: Để thay đổi diện tích mặt bộ lọc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measure sound level</w:t>
        <w:br/>
        <w:t>VI: Để đo mức âm</w:t>
      </w:r>
    </w:p>
    <w:p>
      <w:pPr>
        <w:pStyle w:val="QuestionHeader"/>
        <w:keepNext/>
        <w:keepLines/>
        <w:widowControl/>
        <w:shd w:fill="E8EEF5"/>
        <w:ind w:left="86" w:right="86"/>
      </w:pPr>
      <w:r>
        <w:rPr>
          <w:rFonts w:ascii="Calibri" w:hAnsi="Calibri" w:eastAsia="Calibri"/>
          <w:b/>
          <w:color w:val="12304A"/>
          <w:sz w:val="19"/>
        </w:rPr>
        <w:t>Q094  ·  ASHRAE 52.2 · Addendum d supplied  ·  DHC and arrestance / DHC và độ giữ bụi</w:t>
      </w:r>
    </w:p>
    <w:p>
      <w:pPr>
        <w:pStyle w:val="StemEnglish"/>
        <w:keepNext/>
        <w:keepLines/>
        <w:widowControl/>
      </w:pPr>
      <w:r>
        <w:rPr>
          <w:rFonts w:ascii="Calibri" w:hAnsi="Calibri" w:eastAsia="Calibri"/>
          <w:b/>
          <w:color w:val="183247"/>
          <w:sz w:val="21"/>
        </w:rPr>
        <w:t>Which statement correctly distinguishes DHC from arrestance?</w:t>
      </w:r>
    </w:p>
    <w:p>
      <w:pPr>
        <w:pStyle w:val="StemVietnamese"/>
        <w:keepNext/>
        <w:keepLines/>
        <w:widowControl/>
      </w:pPr>
      <w:r>
        <w:rPr>
          <w:rFonts w:ascii="Calibri" w:hAnsi="Calibri" w:eastAsia="Calibri"/>
          <w:i/>
          <w:color w:val="5F6F7D"/>
          <w:sz w:val="20"/>
        </w:rPr>
        <w:t>Phát biểu nào phân biệt đúng DHC và arrestance?</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DHC is pressure drop; arrestance is airflow.</w:t>
        <w:br/>
        <w:t>VI: DHC là sụt áp; arrestance là lưu lượng gió.</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DHC applies only to PMV; arrestance applies to ventilation.</w:t>
        <w:br/>
        <w:t>VI: DHC chỉ áp dụng cho PMV; arrestance chỉ áp dụng cho thông gió.</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DHC is captured dust mass; arrestance is the captured fraction of dust fed.</w:t>
        <w:br/>
        <w:t>VI: DHC là khối lượng bụi giữ được; arrestance là tỷ phần bụi cấp vào được giữ lại.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They are identical dimensionless values.</w:t>
        <w:br/>
        <w:t>VI: Chúng là các giá trị không thứ nguyên giống hệt nhau.</w:t>
      </w:r>
    </w:p>
    <w:p>
      <w:pPr>
        <w:pStyle w:val="QuestionHeader"/>
        <w:keepNext/>
        <w:keepLines/>
        <w:widowControl/>
        <w:shd w:fill="E8EEF5"/>
        <w:ind w:left="86" w:right="86"/>
      </w:pPr>
      <w:r>
        <w:rPr>
          <w:rFonts w:ascii="Calibri" w:hAnsi="Calibri" w:eastAsia="Calibri"/>
          <w:b/>
          <w:color w:val="12304A"/>
          <w:sz w:val="19"/>
        </w:rPr>
        <w:t>Q095  ·  ASHRAE 52.2 · Addendum d supplied  ·  PM52.2</w:t>
      </w:r>
    </w:p>
    <w:p>
      <w:pPr>
        <w:pStyle w:val="StemEnglish"/>
        <w:keepNext/>
        <w:keepLines/>
        <w:widowControl/>
      </w:pPr>
      <w:r>
        <w:rPr>
          <w:rFonts w:ascii="Calibri" w:hAnsi="Calibri" w:eastAsia="Calibri"/>
          <w:b/>
          <w:color w:val="183247"/>
          <w:sz w:val="21"/>
        </w:rPr>
        <w:t>Why is a PM2.5 52.2 value not identical to an ambient-air PM2.5 regulatory metric?</w:t>
      </w:r>
    </w:p>
    <w:p>
      <w:pPr>
        <w:pStyle w:val="StemVietnamese"/>
        <w:keepNext/>
        <w:keepLines/>
        <w:widowControl/>
      </w:pPr>
      <w:r>
        <w:rPr>
          <w:rFonts w:ascii="Calibri" w:hAnsi="Calibri" w:eastAsia="Calibri"/>
          <w:i/>
          <w:color w:val="5F6F7D"/>
          <w:sz w:val="20"/>
        </w:rPr>
        <w:t>Vì sao giá trị PM2.5 52.2 không đồng nhất với chỉ số PM2.5 của quy chuẩn không khí ngoài trời?</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PM2.5 52.2 measures only carbon dioxide.</w:t>
        <w:br/>
        <w:t>VI: PM2.5 52.2 chỉ đo lượng carbon dioxide.</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Ambient PM2.5 has no size definition.</w:t>
        <w:br/>
        <w:t>VI: Môi trường xung quanh PM2.5 không có định nghĩa kích thước.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PM2.5 52.2 is a pressure-drop value.</w:t>
        <w:br/>
        <w:t>VI: PM2.5 52.2 là giá trị giảm áp suất.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size cutoffs and particle measurement methods are different.</w:t>
        <w:br/>
        <w:t>VI: Giới hạn kích thước và phương pháp đo hạt là khác nhau.</w:t>
      </w:r>
    </w:p>
    <w:p>
      <w:pPr>
        <w:pStyle w:val="QuestionHeader"/>
        <w:keepNext/>
        <w:keepLines/>
        <w:widowControl/>
        <w:shd w:fill="E8EEF5"/>
        <w:ind w:left="86" w:right="86"/>
      </w:pPr>
      <w:r>
        <w:rPr>
          <w:rFonts w:ascii="Calibri" w:hAnsi="Calibri" w:eastAsia="Calibri"/>
          <w:b/>
          <w:color w:val="12304A"/>
          <w:sz w:val="19"/>
        </w:rPr>
        <w:t>Q096  ·  ASHRAE 52.2 · Addendum d supplied  ·  Final resistance / Trở lực cuối</w:t>
      </w:r>
    </w:p>
    <w:p>
      <w:pPr>
        <w:pStyle w:val="StemEnglish"/>
        <w:keepNext/>
        <w:keepLines/>
        <w:widowControl/>
      </w:pPr>
      <w:r>
        <w:rPr>
          <w:rFonts w:ascii="Calibri" w:hAnsi="Calibri" w:eastAsia="Calibri"/>
          <w:b/>
          <w:color w:val="183247"/>
          <w:sz w:val="21"/>
        </w:rPr>
        <w:t>Why must the selected final resistance be at least twice the initial resistance for MERV testing?</w:t>
      </w:r>
    </w:p>
    <w:p>
      <w:pPr>
        <w:pStyle w:val="StemVietnamese"/>
        <w:keepNext/>
        <w:keepLines/>
        <w:widowControl/>
      </w:pPr>
      <w:r>
        <w:rPr>
          <w:rFonts w:ascii="Calibri" w:hAnsi="Calibri" w:eastAsia="Calibri"/>
          <w:i/>
          <w:color w:val="5F6F7D"/>
          <w:sz w:val="20"/>
        </w:rPr>
        <w:t>Vì sao sức cản cuối được chọn phải ít nhất gấp đôi sức cản ban đầu khi thử MERV?</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ensure performance is evaluated over a meaningful loading range.</w:t>
        <w:br/>
        <w:t>VI: Để đảm bảo hiệu suất được đánh giá trong phạm vi nạp bụi có ý nghĩa.</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force every filter to fail.</w:t>
        <w:br/>
        <w:t>VI: Để buộc mọi bộ lọc bị lỗi.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make face velocity zero.</w:t>
        <w:br/>
        <w:t>VI: Để làm cho vận tốc bề mặt bằng không.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replace the clean-filter PSE test.</w:t>
        <w:br/>
        <w:t>VI: Để thay thế kiểm tra PSE bộ lọc sạch.</w:t>
      </w:r>
    </w:p>
    <w:p>
      <w:pPr>
        <w:pStyle w:val="QuestionHeader"/>
        <w:keepNext/>
        <w:keepLines/>
        <w:widowControl/>
        <w:shd w:fill="E8EEF5"/>
        <w:ind w:left="86" w:right="86"/>
      </w:pPr>
      <w:r>
        <w:rPr>
          <w:rFonts w:ascii="Calibri" w:hAnsi="Calibri" w:eastAsia="Calibri"/>
          <w:b/>
          <w:color w:val="12304A"/>
          <w:sz w:val="19"/>
        </w:rPr>
        <w:t>Q097  ·  ASHRAE 52.2 · Addendum d supplied  ·  Face velocity / Vận tốc bề mặt</w:t>
      </w:r>
    </w:p>
    <w:p>
      <w:pPr>
        <w:pStyle w:val="StemEnglish"/>
        <w:keepNext/>
        <w:keepLines/>
        <w:widowControl/>
      </w:pPr>
      <w:r>
        <w:rPr>
          <w:rFonts w:ascii="Calibri" w:hAnsi="Calibri" w:eastAsia="Calibri"/>
          <w:b/>
          <w:color w:val="183247"/>
          <w:sz w:val="21"/>
        </w:rPr>
        <w:t>What physical relationship defines face velocity?</w:t>
      </w:r>
    </w:p>
    <w:p>
      <w:pPr>
        <w:pStyle w:val="StemVietnamese"/>
        <w:keepNext/>
        <w:keepLines/>
        <w:widowControl/>
      </w:pPr>
      <w:r>
        <w:rPr>
          <w:rFonts w:ascii="Calibri" w:hAnsi="Calibri" w:eastAsia="Calibri"/>
          <w:i/>
          <w:color w:val="5F6F7D"/>
          <w:sz w:val="20"/>
        </w:rPr>
        <w:t>Quan hệ vật lý nào định nghĩa tốc độ mặt lọc?</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Pressure drop divided by dust mass</w:t>
        <w:br/>
        <w:t>VI: Sụt áp chia cho khối lượng bụi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Volumetric airflow divided by nominal face area</w:t>
        <w:br/>
        <w:t>VI: Lưu lượng thể tích chia cho diện tích mặt danh định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Media area divided by airflow</w:t>
        <w:br/>
        <w:t>VI: Diện tích vật liệu lọc chia cho lưu lượng gió</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Particle count divided by sample time</w:t>
        <w:br/>
        <w:t>VI: Số lượng hạt chia cho thời gian lấy mẫu</w:t>
      </w:r>
    </w:p>
    <w:p>
      <w:pPr>
        <w:pStyle w:val="QuestionHeader"/>
        <w:keepNext/>
        <w:keepLines/>
        <w:widowControl/>
        <w:shd w:fill="E8EEF5"/>
        <w:ind w:left="86" w:right="86"/>
      </w:pPr>
      <w:r>
        <w:rPr>
          <w:rFonts w:ascii="Calibri" w:hAnsi="Calibri" w:eastAsia="Calibri"/>
          <w:b/>
          <w:color w:val="12304A"/>
          <w:sz w:val="19"/>
        </w:rPr>
        <w:t>Q098  ·  ASHRAE 52.2 · Addendum d supplied  ·  Aerosol charge / Điện tích khí dung</w:t>
      </w:r>
    </w:p>
    <w:p>
      <w:pPr>
        <w:pStyle w:val="StemEnglish"/>
        <w:keepNext/>
        <w:keepLines/>
        <w:widowControl/>
      </w:pPr>
      <w:r>
        <w:rPr>
          <w:rFonts w:ascii="Calibri" w:hAnsi="Calibri" w:eastAsia="Calibri"/>
          <w:b/>
          <w:color w:val="183247"/>
          <w:sz w:val="21"/>
        </w:rPr>
        <w:t>Why is the KCl aerosol brought to a Boltzmann charge distribution?</w:t>
      </w:r>
    </w:p>
    <w:p>
      <w:pPr>
        <w:pStyle w:val="StemVietnamese"/>
        <w:keepNext/>
        <w:keepLines/>
        <w:widowControl/>
      </w:pPr>
      <w:r>
        <w:rPr>
          <w:rFonts w:ascii="Calibri" w:hAnsi="Calibri" w:eastAsia="Calibri"/>
          <w:i/>
          <w:color w:val="5F6F7D"/>
          <w:sz w:val="20"/>
        </w:rPr>
        <w:t>Vì sao aerosol KCl được đưa về phân bố điện tích Boltzmann?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melt KCl particles</w:t>
        <w:br/>
        <w:t>VI: Để làm tan chảy hạt KCl</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increase dust holding capacity</w:t>
        <w:br/>
        <w:t>VI: Để tăng khả năng giữ bụi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represent the average charge distribution of ambient aerosol consistently</w:t>
        <w:br/>
        <w:t>VI: Biểu diễn nhất quán phân bố điện tích trung bình của khí dung môi trường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eliminate the need for an OPC</w:t>
        <w:br/>
        <w:t>VI: Để loại bỏ sự cần thiết của OPC</w:t>
      </w:r>
    </w:p>
    <w:p>
      <w:pPr>
        <w:pStyle w:val="QuestionHeader"/>
        <w:keepNext/>
        <w:keepLines/>
        <w:widowControl/>
        <w:shd w:fill="E8EEF5"/>
        <w:ind w:left="86" w:right="86"/>
      </w:pPr>
      <w:r>
        <w:rPr>
          <w:rFonts w:ascii="Calibri" w:hAnsi="Calibri" w:eastAsia="Calibri"/>
          <w:b/>
          <w:color w:val="12304A"/>
          <w:sz w:val="19"/>
        </w:rPr>
        <w:t>Q099  ·  ASHRAE 52.2 · Addendum d supplied  ·  Loading dust / Nạp bụi</w:t>
      </w:r>
    </w:p>
    <w:p>
      <w:pPr>
        <w:pStyle w:val="StemEnglish"/>
        <w:keepNext/>
        <w:keepLines/>
        <w:widowControl/>
      </w:pPr>
      <w:r>
        <w:rPr>
          <w:rFonts w:ascii="Calibri" w:hAnsi="Calibri" w:eastAsia="Calibri"/>
          <w:b/>
          <w:color w:val="183247"/>
          <w:sz w:val="21"/>
        </w:rPr>
        <w:t>What is the role of standardized loading dust?</w:t>
      </w:r>
    </w:p>
    <w:p>
      <w:pPr>
        <w:pStyle w:val="StemVietnamese"/>
        <w:keepNext/>
        <w:keepLines/>
        <w:widowControl/>
      </w:pPr>
      <w:r>
        <w:rPr>
          <w:rFonts w:ascii="Calibri" w:hAnsi="Calibri" w:eastAsia="Calibri"/>
          <w:i/>
          <w:color w:val="5F6F7D"/>
          <w:sz w:val="20"/>
        </w:rPr>
        <w:t>Bụi nạp tiêu chuẩn có vai trò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calibrate room temperature sensors</w:t>
        <w:br/>
        <w:t>VI: Để hiệu chỉnh cảm biến nhiệt độ phòng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determine ventilation rate per person</w:t>
        <w:br/>
        <w:t>VI: Để xác định lưu lượng thông gió cho mỗi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replace the KCl efficiency aerosol in every measurement</w:t>
        <w:br/>
        <w:t>VI: Để thay thế khí dung hiệu suất KCl trong mọi phép đo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simulate particle accumulation and reveal performance changes through service loading</w:t>
        <w:br/>
        <w:t>VI: Để mô phỏng sự tích tụ hạt và phát hiện những thay đổi về hiệu suất trong quá trình tích bụi khi vận hành</w:t>
      </w:r>
    </w:p>
    <w:p>
      <w:pPr>
        <w:pStyle w:val="QuestionHeader"/>
        <w:keepNext/>
        <w:keepLines/>
        <w:widowControl/>
        <w:shd w:fill="E8EEF5"/>
        <w:ind w:left="86" w:right="86"/>
      </w:pPr>
      <w:r>
        <w:rPr>
          <w:rFonts w:ascii="Calibri" w:hAnsi="Calibri" w:eastAsia="Calibri"/>
          <w:b/>
          <w:color w:val="12304A"/>
          <w:sz w:val="19"/>
        </w:rPr>
        <w:t>Q100  ·  ASHRAE 52.2 · Addendum d supplied  ·  Loaded curves / Đường cong trong quá trình nạp bụi</w:t>
      </w:r>
    </w:p>
    <w:p>
      <w:pPr>
        <w:pStyle w:val="StemEnglish"/>
        <w:keepNext/>
        <w:keepLines/>
        <w:widowControl/>
      </w:pPr>
      <w:r>
        <w:rPr>
          <w:rFonts w:ascii="Calibri" w:hAnsi="Calibri" w:eastAsia="Calibri"/>
          <w:b/>
          <w:color w:val="183247"/>
          <w:sz w:val="21"/>
        </w:rPr>
        <w:t>What does the composite minimum curve represent?</w:t>
      </w:r>
    </w:p>
    <w:p>
      <w:pPr>
        <w:pStyle w:val="StemVietnamese"/>
        <w:keepNext/>
        <w:keepLines/>
        <w:widowControl/>
      </w:pPr>
      <w:r>
        <w:rPr>
          <w:rFonts w:ascii="Calibri" w:hAnsi="Calibri" w:eastAsia="Calibri"/>
          <w:i/>
          <w:color w:val="5F6F7D"/>
          <w:sz w:val="20"/>
        </w:rPr>
        <w:t>Đường hiệu suất tối thiểu tổng hợp biểu diễn điều gì?</w:t>
      </w:r>
    </w:p>
    <w:p>
      <w:pPr>
        <w:pStyle w:val="SmallNote"/>
        <w:keepNext/>
        <w:ind w:left="360"/>
      </w:pPr>
      <w:r>
        <w:t>↳ Tham chiếu Hình 52-C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lowest PSE observed in each of 12 size channels across the six loading-state measurements</w:t>
        <w:br/>
        <w:t>VI: PSE thấp nhất quan sát được ở từng kênh trong 12 kênh kích thước qua sáu phép đo ở các trạng thái nạp bụi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average pressure drop at four airflow rates</w:t>
        <w:br/>
        <w:t>VI: Sụt áp trung bình tại bốn mức lưu lượng gió</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maximum clean-filter efficiency only</w:t>
        <w:br/>
        <w:t>VI: Chỉ hiệu suất lọc sạch tối đa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outdoor PM concentration</w:t>
        <w:br/>
        <w:t>VI: Nồng độ PM ngoài trời</w:t>
      </w:r>
    </w:p>
    <w:p>
      <w:pPr>
        <w:pStyle w:val="QuestionHeader"/>
        <w:keepNext/>
        <w:keepLines/>
        <w:widowControl/>
        <w:shd w:fill="E8EEF5"/>
        <w:ind w:left="86" w:right="86"/>
      </w:pPr>
      <w:r>
        <w:rPr>
          <w:rFonts w:ascii="Calibri" w:hAnsi="Calibri" w:eastAsia="Calibri"/>
          <w:b/>
          <w:color w:val="12304A"/>
          <w:sz w:val="19"/>
        </w:rPr>
        <w:t>Q101  ·  ASHRAE 52.2 · Addendum d supplied  ·  Energy implication / Ý nghĩa về năng lượng</w:t>
      </w:r>
    </w:p>
    <w:p>
      <w:pPr>
        <w:pStyle w:val="StemEnglish"/>
        <w:keepNext/>
        <w:keepLines/>
        <w:widowControl/>
      </w:pPr>
      <w:r>
        <w:rPr>
          <w:rFonts w:ascii="Calibri" w:hAnsi="Calibri" w:eastAsia="Calibri"/>
          <w:b/>
          <w:color w:val="183247"/>
          <w:sz w:val="21"/>
        </w:rPr>
        <w:t>Why should pressure drop be considered together with MERV in HVAC selection?</w:t>
      </w:r>
    </w:p>
    <w:p>
      <w:pPr>
        <w:pStyle w:val="StemVietnamese"/>
        <w:keepNext/>
        <w:keepLines/>
        <w:widowControl/>
      </w:pPr>
      <w:r>
        <w:rPr>
          <w:rFonts w:ascii="Calibri" w:hAnsi="Calibri" w:eastAsia="Calibri"/>
          <w:i/>
          <w:color w:val="5F6F7D"/>
          <w:sz w:val="20"/>
        </w:rPr>
        <w:t>Vì sao khi chọn lọc HVAC cần xét tổn thất áp suất cùng với MERV?</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directly specifies fan motor horsepower.</w:t>
        <w:br/>
        <w:t>VI: MERV chỉ định trực tiếp công suất động cơ quạt.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Higher resistance can increase fan duty and energy even when particle removal is desirable.</w:t>
        <w:br/>
        <w:t>VI: Trở lực cao hơn có thể tăng công suất và năng lượng của quạt ngay cả khi muốn loại bỏ hạt.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Pressure drop determines room humidity only.</w:t>
        <w:br/>
        <w:t>VI: Sụt áp chỉ xác định độ ẩm trong phòng.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Pressure drop has no effect on an air system.</w:t>
        <w:br/>
        <w:t>VI: Việc giảm áp suất không ảnh hưởng đến hệ thống không khí.</w:t>
      </w:r>
    </w:p>
    <w:p>
      <w:pPr>
        <w:pStyle w:val="QuestionHeader"/>
        <w:keepNext/>
        <w:keepLines/>
        <w:widowControl/>
        <w:shd w:fill="E8EEF5"/>
        <w:ind w:left="86" w:right="86"/>
      </w:pPr>
      <w:r>
        <w:rPr>
          <w:rFonts w:ascii="Calibri" w:hAnsi="Calibri" w:eastAsia="Calibri"/>
          <w:b/>
          <w:color w:val="12304A"/>
          <w:sz w:val="19"/>
        </w:rPr>
        <w:t>Q102  ·  ASHRAE 52.2 · Addendum d supplied  ·  MERV limiting range / Phạm vi giới hạn MERV</w:t>
      </w:r>
    </w:p>
    <w:p>
      <w:pPr>
        <w:pStyle w:val="StemEnglish"/>
        <w:keepNext/>
        <w:keepLines/>
        <w:widowControl/>
      </w:pPr>
      <w:r>
        <w:rPr>
          <w:rFonts w:ascii="Calibri" w:hAnsi="Calibri" w:eastAsia="Calibri"/>
          <w:b/>
          <w:color w:val="183247"/>
          <w:sz w:val="21"/>
        </w:rPr>
        <w:t>Why can one low composite efficiency range limit the final MERV?</w:t>
      </w:r>
    </w:p>
    <w:p>
      <w:pPr>
        <w:pStyle w:val="StemVietnamese"/>
        <w:keepNext/>
        <w:keepLines/>
        <w:widowControl/>
      </w:pPr>
      <w:r>
        <w:rPr>
          <w:rFonts w:ascii="Calibri" w:hAnsi="Calibri" w:eastAsia="Calibri"/>
          <w:i/>
          <w:color w:val="5F6F7D"/>
          <w:sz w:val="20"/>
        </w:rPr>
        <w:t>Vì sao một dải hiệu suất tổng hợp thấp có thể giới hạn MERV cuối?</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is the arithmetic mean of E1, E2, and E3.</w:t>
        <w:br/>
        <w:t>VI: MERV là giá trị trung bình số học của E1, E2 và E3.</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the highest of E1, E2, and E3 is used.</w:t>
        <w:br/>
        <w:t>VI: Chỉ sử dụng mức cao nhất của E1, E2 và E3.</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MERV level must satisfy every applicable E1, E2, and E3 threshold in its table row.</w:t>
        <w:br/>
        <w:t>VI: Một cấp MERV phải thỏa mọi ngưỡng E1, E2 và E3 áp dụng trong hàng tương ứng của bảng.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MERV depends only on initial resistance.</w:t>
        <w:br/>
        <w:t>VI: MERV chỉ phụ thuộc vào trở lực ban đầu.</w:t>
      </w:r>
    </w:p>
    <w:p>
      <w:pPr>
        <w:pStyle w:val="QuestionHeader"/>
        <w:keepNext/>
        <w:keepLines/>
        <w:widowControl/>
        <w:shd w:fill="E8EEF5"/>
        <w:ind w:left="86" w:right="86"/>
      </w:pPr>
      <w:r>
        <w:rPr>
          <w:rFonts w:ascii="Calibri" w:hAnsi="Calibri" w:eastAsia="Calibri"/>
          <w:b/>
          <w:color w:val="12304A"/>
          <w:sz w:val="19"/>
        </w:rPr>
        <w:t>Q103  ·  ASHRAE 52.2 · Addendum d supplied  ·  Low-MERV filters / Bộ lọc MERV thấp</w:t>
      </w:r>
    </w:p>
    <w:p>
      <w:pPr>
        <w:pStyle w:val="StemEnglish"/>
        <w:keepNext/>
        <w:keepLines/>
        <w:widowControl/>
      </w:pPr>
      <w:r>
        <w:rPr>
          <w:rFonts w:ascii="Calibri" w:hAnsi="Calibri" w:eastAsia="Calibri"/>
          <w:b/>
          <w:color w:val="183247"/>
          <w:sz w:val="21"/>
        </w:rPr>
        <w:t>Why is average arrestance used for MERV 1 through 4?</w:t>
      </w:r>
    </w:p>
    <w:p>
      <w:pPr>
        <w:pStyle w:val="StemVietnamese"/>
        <w:keepNext/>
        <w:keepLines/>
        <w:widowControl/>
      </w:pPr>
      <w:r>
        <w:rPr>
          <w:rFonts w:ascii="Calibri" w:hAnsi="Calibri" w:eastAsia="Calibri"/>
          <w:i/>
          <w:color w:val="5F6F7D"/>
          <w:sz w:val="20"/>
        </w:rPr>
        <w:t>Vì sao arrestance trung bình được dùng cho MERV 1 đến 4?</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Their E1 efficiency is above 95%.</w:t>
        <w:br/>
        <w:t>VI: Hiệu suất E1 của chúng là trên 95%.</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They are HEPA filters.</w:t>
        <w:br/>
        <w:t>VI: Chúng là bộ lọc HEPA.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They are never dust-loaded.</w:t>
        <w:br/>
        <w:t>VI: Chúng không bao giờ bị dính bụi.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QuestionHeader"/>
        <w:keepNext/>
        <w:keepLines/>
        <w:widowControl/>
        <w:shd w:fill="E8EEF5"/>
        <w:ind w:left="86" w:right="86"/>
      </w:pPr>
      <w:r>
        <w:rPr>
          <w:rFonts w:ascii="Calibri" w:hAnsi="Calibri" w:eastAsia="Calibri"/>
          <w:b/>
          <w:color w:val="12304A"/>
          <w:sz w:val="19"/>
        </w:rPr>
        <w:t>Q104  ·  ASHRAE 52.2 · Addendum d supplied  ·  Reference filters / Bộ lọc tham chiếu</w:t>
      </w:r>
    </w:p>
    <w:p>
      <w:pPr>
        <w:pStyle w:val="StemEnglish"/>
        <w:keepNext/>
        <w:keepLines/>
        <w:widowControl/>
      </w:pPr>
      <w:r>
        <w:rPr>
          <w:rFonts w:ascii="Calibri" w:hAnsi="Calibri" w:eastAsia="Calibri"/>
          <w:b/>
          <w:color w:val="183247"/>
          <w:sz w:val="21"/>
        </w:rPr>
        <w:t>What is the purpose of maintaining reference filters?</w:t>
      </w:r>
    </w:p>
    <w:p>
      <w:pPr>
        <w:pStyle w:val="StemVietnamese"/>
        <w:keepNext/>
        <w:keepLines/>
        <w:widowControl/>
      </w:pPr>
      <w:r>
        <w:rPr>
          <w:rFonts w:ascii="Calibri" w:hAnsi="Calibri" w:eastAsia="Calibri"/>
          <w:i/>
          <w:color w:val="5F6F7D"/>
          <w:sz w:val="20"/>
        </w:rPr>
        <w:t>Mục đích duy trì các bộ lọc chuẩn tham chiếu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detect drift in test-rig resistance and efficiency performance over time</w:t>
        <w:br/>
        <w:t>VI: Phát hiện sự trôi của trở lực giàn thử và hiệu suất lọc theo thời gian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replace every test sample</w:t>
        <w:br/>
        <w:t>VI: Để thay thế mọi mẫu thử nghiệm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determine occupant comfort</w:t>
        <w:br/>
        <w:t>VI: Để xác định sự thoải mái của người sử dụng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set outdoor airflow</w:t>
        <w:br/>
        <w:t>VI: Để cài đặt luồng gió ngoài trời</w:t>
      </w:r>
    </w:p>
    <w:p>
      <w:pPr>
        <w:pStyle w:val="Heading2"/>
      </w:pPr>
      <w:r>
        <w:t>ASHRAE 62.1-2013 · Addendum p · 7 câu</w:t>
      </w:r>
    </w:p>
    <w:p>
      <w:pPr>
        <w:pStyle w:val="QuestionHeader"/>
        <w:keepNext/>
        <w:keepLines/>
        <w:widowControl/>
        <w:shd w:fill="E8EEF5"/>
        <w:ind w:left="86" w:right="86"/>
      </w:pPr>
      <w:r>
        <w:rPr>
          <w:rFonts w:ascii="Calibri" w:hAnsi="Calibri" w:eastAsia="Calibri"/>
          <w:b/>
          <w:color w:val="12304A"/>
          <w:sz w:val="19"/>
        </w:rPr>
        <w:t>Q105  ·  ASHRAE 62.1-2013 · Addendum p  ·  Control basis / Cơ sở điều khiển</w:t>
      </w:r>
    </w:p>
    <w:p>
      <w:pPr>
        <w:pStyle w:val="StemEnglish"/>
        <w:keepNext/>
        <w:keepLines/>
        <w:widowControl/>
      </w:pPr>
      <w:r>
        <w:rPr>
          <w:rFonts w:ascii="Calibri" w:hAnsi="Calibri" w:eastAsia="Calibri"/>
          <w:b/>
          <w:color w:val="183247"/>
          <w:sz w:val="21"/>
        </w:rPr>
        <w:t>Why does the addendum distinguish occupant sensors from CO2 measurements for zero ventilation?</w:t>
      </w:r>
    </w:p>
    <w:p>
      <w:pPr>
        <w:pStyle w:val="StemVietnamese"/>
        <w:keepNext/>
        <w:keepLines/>
        <w:widowControl/>
      </w:pPr>
      <w:r>
        <w:rPr>
          <w:rFonts w:ascii="Calibri" w:hAnsi="Calibri" w:eastAsia="Calibri"/>
          <w:i/>
          <w:color w:val="5F6F7D"/>
          <w:sz w:val="20"/>
        </w:rPr>
        <w:t>Vì sao addendum phân biệt cảm biến hiện diện với đo CO2 khi cho giảm thông gió về 0?</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CO2 sensors cannot be used for any DCV reset.</w:t>
        <w:br/>
        <w:t>VI: Không thể sử dụng cảm biến CO2 cho bất kỳ thiết lập lại DCV nào.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Occupant sensors directly measure outdoor airflow.</w:t>
        <w:br/>
        <w:t>VI: Cảm biến hiện diện đo trực tiếp luồng gió ngoài.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CO2 always proves the zone is unoccupied.</w:t>
        <w:br/>
        <w:t>VI: CO2 luôn chứng tỏ khu vực đó không có người sử dụng.</w:t>
      </w:r>
    </w:p>
    <w:p>
      <w:pPr>
        <w:pStyle w:val="QuestionHeader"/>
        <w:keepNext/>
        <w:keepLines/>
        <w:widowControl/>
        <w:shd w:fill="E8EEF5"/>
        <w:ind w:left="86" w:right="86"/>
      </w:pPr>
      <w:r>
        <w:rPr>
          <w:rFonts w:ascii="Calibri" w:hAnsi="Calibri" w:eastAsia="Calibri"/>
          <w:b/>
          <w:color w:val="12304A"/>
          <w:sz w:val="19"/>
        </w:rPr>
        <w:t>Q106  ·  ASHRAE 62.1-2013 · Addendum p  ·  Mode distinction / Phân biệt chế độ</w:t>
      </w:r>
    </w:p>
    <w:p>
      <w:pPr>
        <w:pStyle w:val="StemEnglish"/>
        <w:keepNext/>
        <w:keepLines/>
        <w:widowControl/>
      </w:pPr>
      <w:r>
        <w:rPr>
          <w:rFonts w:ascii="Calibri" w:hAnsi="Calibri" w:eastAsia="Calibri"/>
          <w:b/>
          <w:color w:val="183247"/>
          <w:sz w:val="21"/>
        </w:rPr>
        <w:t>Why is occupied-standby not the same as unoccupied mode?</w:t>
      </w:r>
    </w:p>
    <w:p>
      <w:pPr>
        <w:pStyle w:val="StemVietnamese"/>
        <w:keepNext/>
        <w:keepLines/>
        <w:widowControl/>
      </w:pPr>
      <w:r>
        <w:rPr>
          <w:rFonts w:ascii="Calibri" w:hAnsi="Calibri" w:eastAsia="Calibri"/>
          <w:i/>
          <w:color w:val="5F6F7D"/>
          <w:sz w:val="20"/>
        </w:rPr>
        <w:t>Vì sao occupied-standby không giống unoccupied mode?</w:t>
      </w:r>
    </w:p>
    <w:p>
      <w:pPr>
        <w:keepNext/>
        <w:keepLines/>
        <w:spacing w:before="40" w:after="20"/>
        <w:jc w:val="center"/>
      </w:pPr>
      <w:r>
        <w:drawing>
          <wp:inline xmlns:a="http://schemas.openxmlformats.org/drawingml/2006/main" xmlns:pic="http://schemas.openxmlformats.org/drawingml/2006/picture">
            <wp:extent cx="5212080" cy="2811780"/>
            <wp:docPr id="17" name="Picture 17" descr="Hình 62-A · Quan hệ giữa lịch sử dụng, cảm biến hiện diện và occupied-standby."/>
            <wp:cNvGraphicFramePr>
              <a:graphicFrameLocks noChangeAspect="1"/>
            </wp:cNvGraphicFramePr>
            <a:graphic>
              <a:graphicData uri="http://schemas.openxmlformats.org/drawingml/2006/picture">
                <pic:pic>
                  <pic:nvPicPr>
                    <pic:cNvPr id="0" name="fig62_states.png"/>
                    <pic:cNvPicPr/>
                  </pic:nvPicPr>
                  <pic:blipFill>
                    <a:blip r:embed="rId18"/>
                    <a:stretch>
                      <a:fillRect/>
                    </a:stretch>
                  </pic:blipFill>
                  <pic:spPr>
                    <a:xfrm>
                      <a:off x="0" y="0"/>
                      <a:ext cx="5212080" cy="2811780"/>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Both modes are defined only by CO2.</w:t>
        <w:br/>
        <w:t>VI: Cả hai chế độ chỉ được xác định bởi CO2.</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Occupied-standby occurs only at night.</w:t>
        <w:br/>
        <w:t>VI: Chế độ chờ có người chỉ diễn ra vào ban đêm.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schedule still calls the zone occupied; only the sensor currently detects no people.</w:t>
        <w:br/>
        <w:t>VI: Theo lịch, vùng vẫn ở trạng thái occupied; chỉ có cảm biến hiện không phát hiện người.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Unoccupied mode always has detected occupants.</w:t>
        <w:br/>
        <w:t>VI: Chế độ không có người luôn phát hiện được người sử dụng.</w:t>
      </w:r>
    </w:p>
    <w:p>
      <w:pPr>
        <w:pStyle w:val="QuestionHeader"/>
        <w:keepNext/>
        <w:keepLines/>
        <w:widowControl/>
        <w:shd w:fill="E8EEF5"/>
        <w:ind w:left="86" w:right="86"/>
      </w:pPr>
      <w:r>
        <w:rPr>
          <w:rFonts w:ascii="Calibri" w:hAnsi="Calibri" w:eastAsia="Calibri"/>
          <w:b/>
          <w:color w:val="12304A"/>
          <w:sz w:val="19"/>
        </w:rPr>
        <w:t>Q107  ·  ASHRAE 62.1-2013 · Addendum p  ·  Area component / Thành phần khu vực</w:t>
      </w:r>
    </w:p>
    <w:p>
      <w:pPr>
        <w:pStyle w:val="StemEnglish"/>
        <w:keepNext/>
        <w:keepLines/>
        <w:widowControl/>
      </w:pPr>
      <w:r>
        <w:rPr>
          <w:rFonts w:ascii="Calibri" w:hAnsi="Calibri" w:eastAsia="Calibri"/>
          <w:b/>
          <w:color w:val="183247"/>
          <w:sz w:val="21"/>
        </w:rPr>
        <w:t>What source does the Ra×Az building component principally represent?</w:t>
      </w:r>
    </w:p>
    <w:p>
      <w:pPr>
        <w:pStyle w:val="StemVietnamese"/>
        <w:keepNext/>
        <w:keepLines/>
        <w:widowControl/>
      </w:pPr>
      <w:r>
        <w:rPr>
          <w:rFonts w:ascii="Calibri" w:hAnsi="Calibri" w:eastAsia="Calibri"/>
          <w:i/>
          <w:color w:val="5F6F7D"/>
          <w:sz w:val="20"/>
        </w:rPr>
        <w:t>Thành phần công trình Ra×Az chủ yếu đại diện cho nguồn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Only occupant bioeffluents</w:t>
        <w:br/>
        <w:t>VI: Chỉ các chất ô nhiễm sinh học do người sử dụng phát sinh</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Cooling-coil sensible load</w:t>
        <w:br/>
        <w:t>VI: Tải hiện của dàn coil làm mát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Filter dust holding capacity</w:t>
        <w:br/>
        <w:t>VI: Khả năng giữ bụi của bộ lọc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Area-related contaminant sources independent of current population</w:t>
        <w:br/>
        <w:t>VI: Các nguồn ô nhiễm theo diện tích, không phụ thuộc số người hiện tại</w:t>
      </w:r>
    </w:p>
    <w:p>
      <w:pPr>
        <w:pStyle w:val="QuestionHeader"/>
        <w:keepNext/>
        <w:keepLines/>
        <w:widowControl/>
        <w:shd w:fill="E8EEF5"/>
        <w:ind w:left="86" w:right="86"/>
      </w:pPr>
      <w:r>
        <w:rPr>
          <w:rFonts w:ascii="Calibri" w:hAnsi="Calibri" w:eastAsia="Calibri"/>
          <w:b/>
          <w:color w:val="12304A"/>
          <w:sz w:val="19"/>
        </w:rPr>
        <w:t>Q108  ·  ASHRAE 62.1-2013 · Addendum p  ·  Eligibility / Tính đủ điều kiện</w:t>
      </w:r>
    </w:p>
    <w:p>
      <w:pPr>
        <w:pStyle w:val="StemEnglish"/>
        <w:keepNext/>
        <w:keepLines/>
        <w:widowControl/>
      </w:pPr>
      <w:r>
        <w:rPr>
          <w:rFonts w:ascii="Calibri" w:hAnsi="Calibri" w:eastAsia="Calibri"/>
          <w:b/>
          <w:color w:val="183247"/>
          <w:sz w:val="21"/>
        </w:rPr>
        <w:t>Why can a lecture hall be reduced to zero in occupied-standby while a science laboratory cannot under this addendum?</w:t>
      </w:r>
    </w:p>
    <w:p>
      <w:pPr>
        <w:pStyle w:val="StemVietnamese"/>
        <w:keepNext/>
        <w:keepLines/>
        <w:widowControl/>
      </w:pPr>
      <w:r>
        <w:rPr>
          <w:rFonts w:ascii="Calibri" w:hAnsi="Calibri" w:eastAsia="Calibri"/>
          <w:i/>
          <w:color w:val="5F6F7D"/>
          <w:sz w:val="20"/>
        </w:rPr>
        <w:t>Vì sao lecture hall có thể giảm về 0 ở occupied-standby còn phòng thí nghiệm khoa học thì không theo addendum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lecture hall row carries Note H; the science laboratory row does not.</w:t>
        <w:br/>
        <w:t>VI: Hàng dành cho giảng đường có Note H; hàng dành cho phòng thí nghiệm khoa học thì không.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Science laboratories always have zero Ra.</w:t>
        <w:br/>
        <w:t>VI: Phòng thí nghiệm khoa học luôn có Ra bằng 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Lecture halls have no people component.</w:t>
        <w:br/>
        <w:t>VI: Giảng đường không có người.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distinction depends only on floor area.</w:t>
        <w:br/>
        <w:t>VI: Sự khác biệt chỉ phụ thuộc vào diện tích sàn.</w:t>
      </w:r>
    </w:p>
    <w:p>
      <w:pPr>
        <w:pStyle w:val="QuestionHeader"/>
        <w:keepNext/>
        <w:keepLines/>
        <w:widowControl/>
        <w:shd w:fill="E8EEF5"/>
        <w:ind w:left="86" w:right="86"/>
      </w:pPr>
      <w:r>
        <w:rPr>
          <w:rFonts w:ascii="Calibri" w:hAnsi="Calibri" w:eastAsia="Calibri"/>
          <w:b/>
          <w:color w:val="12304A"/>
          <w:sz w:val="19"/>
        </w:rPr>
        <w:t>Q109  ·  ASHRAE 62.1-2013 · Addendum p  ·  Restoration / Khôi phục</w:t>
      </w:r>
    </w:p>
    <w:p>
      <w:pPr>
        <w:pStyle w:val="StemEnglish"/>
        <w:keepNext/>
        <w:keepLines/>
        <w:widowControl/>
      </w:pPr>
      <w:r>
        <w:rPr>
          <w:rFonts w:ascii="Calibri" w:hAnsi="Calibri" w:eastAsia="Calibri"/>
          <w:b/>
          <w:color w:val="183247"/>
          <w:sz w:val="21"/>
        </w:rPr>
        <w:t>What is the key safety logic when occupancy returns?</w:t>
      </w:r>
    </w:p>
    <w:p>
      <w:pPr>
        <w:pStyle w:val="StemVietnamese"/>
        <w:keepNext/>
        <w:keepLines/>
        <w:widowControl/>
      </w:pPr>
      <w:r>
        <w:rPr>
          <w:rFonts w:ascii="Calibri" w:hAnsi="Calibri" w:eastAsia="Calibri"/>
          <w:i/>
          <w:color w:val="5F6F7D"/>
          <w:sz w:val="20"/>
        </w:rPr>
        <w:t>Logic an toàn cốt lõi khi người quay lại là gì?</w:t>
      </w:r>
    </w:p>
    <w:p>
      <w:pPr>
        <w:pStyle w:val="SmallNote"/>
        <w:keepNext/>
        <w:ind w:left="360"/>
      </w:pPr>
      <w:r>
        <w:t>↳ Tham chiếu Hình 62-A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Wait until the next daily schedule.</w:t>
        <w:br/>
        <w:t>VI: Đợi đến lịch hàng ngày tiếp theo.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Restore Vbz whenever occupancy is detected.</w:t>
        <w:br/>
        <w:t>VI: Khôi phục Vbz bất cứ khi nào phát hiện có người sử dụng.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Keep ventilation at zero until CO2 exceeds a limit.</w:t>
        <w:br/>
        <w:t>VI: Giữ thông gió ở mức 0 cho đến khi CO2 vượt quá giới hạn.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Open only the exhaust damper.</w:t>
        <w:br/>
        <w:t>VI: Chỉ mở van gió thải.</w:t>
      </w:r>
    </w:p>
    <w:p>
      <w:pPr>
        <w:pStyle w:val="QuestionHeader"/>
        <w:keepNext/>
        <w:keepLines/>
        <w:widowControl/>
        <w:shd w:fill="E8EEF5"/>
        <w:ind w:left="86" w:right="86"/>
      </w:pPr>
      <w:r>
        <w:rPr>
          <w:rFonts w:ascii="Calibri" w:hAnsi="Calibri" w:eastAsia="Calibri"/>
          <w:b/>
          <w:color w:val="12304A"/>
          <w:sz w:val="19"/>
        </w:rPr>
        <w:t>Q110  ·  ASHRAE 62.1-2013 · Addendum p  ·  Table use / Cách sử dụng bảng</w:t>
      </w:r>
    </w:p>
    <w:p>
      <w:pPr>
        <w:pStyle w:val="StemEnglish"/>
        <w:keepNext/>
        <w:keepLines/>
        <w:widowControl/>
      </w:pPr>
      <w:r>
        <w:rPr>
          <w:rFonts w:ascii="Calibri" w:hAnsi="Calibri" w:eastAsia="Calibri"/>
          <w:b/>
          <w:color w:val="183247"/>
          <w:sz w:val="21"/>
        </w:rPr>
        <w:t>Why does the table state that it is not valid in isolation?</w:t>
      </w:r>
    </w:p>
    <w:p>
      <w:pPr>
        <w:pStyle w:val="StemVietnamese"/>
        <w:keepNext/>
        <w:keepLines/>
        <w:widowControl/>
      </w:pPr>
      <w:r>
        <w:rPr>
          <w:rFonts w:ascii="Calibri" w:hAnsi="Calibri" w:eastAsia="Calibri"/>
          <w:i/>
          <w:color w:val="5F6F7D"/>
          <w:sz w:val="20"/>
        </w:rPr>
        <w:t>Vì sao bảng ghi rõ không có giá trị khi dùng tách rời?</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table contains no numerical values.</w:t>
        <w:br/>
        <w:t>VI: Bảng không chứa giá trị số.</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is only a manufacturer catalog.</w:t>
        <w:br/>
        <w:t>VI: Đây chỉ là danh mục của nhà sản xuất.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Every row requires the same Note H.</w:t>
        <w:br/>
        <w:t>VI: Mỗi hàng yêu cầu cùng một Note H.</w:t>
      </w:r>
    </w:p>
    <w:p>
      <w:pPr>
        <w:pStyle w:val="QuestionHeader"/>
        <w:keepNext/>
        <w:keepLines/>
        <w:widowControl/>
        <w:shd w:fill="E8EEF5"/>
        <w:ind w:left="86" w:right="86"/>
      </w:pPr>
      <w:r>
        <w:rPr>
          <w:rFonts w:ascii="Calibri" w:hAnsi="Calibri" w:eastAsia="Calibri"/>
          <w:b/>
          <w:color w:val="12304A"/>
          <w:sz w:val="19"/>
        </w:rPr>
        <w:t>Q111  ·  ASHRAE 62.1-2013 · Addendum p  ·  Default population / Số người mặc định</w:t>
      </w:r>
    </w:p>
    <w:p>
      <w:pPr>
        <w:pStyle w:val="StemEnglish"/>
        <w:keepNext/>
        <w:keepLines/>
        <w:widowControl/>
      </w:pPr>
      <w:r>
        <w:rPr>
          <w:rFonts w:ascii="Calibri" w:hAnsi="Calibri" w:eastAsia="Calibri"/>
          <w:b/>
          <w:color w:val="183247"/>
          <w:sz w:val="21"/>
        </w:rPr>
        <w:t>When should the default occupant density in the table be used?</w:t>
      </w:r>
    </w:p>
    <w:p>
      <w:pPr>
        <w:pStyle w:val="StemVietnamese"/>
        <w:keepNext/>
        <w:keepLines/>
        <w:widowControl/>
      </w:pPr>
      <w:r>
        <w:rPr>
          <w:rFonts w:ascii="Calibri" w:hAnsi="Calibri" w:eastAsia="Calibri"/>
          <w:i/>
          <w:color w:val="5F6F7D"/>
          <w:sz w:val="20"/>
        </w:rPr>
        <w:t>Khi nào dùng mật độ người mặc định trong bảng?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Whenever an occupant sensor is installed</w:t>
        <w:br/>
        <w:t>VI: Bất cứ khi nào cảm biến hiện diện được lắp đặt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in unoccupied mode</w:t>
        <w:br/>
        <w:t>VI: Chỉ ở chế độ không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Only for dwelling units</w:t>
        <w:br/>
        <w:t>VI: Chỉ dành cho căn hộ chung cư</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When actual occupant density is not known</w:t>
        <w:br/>
        <w:t>VI: Khi không biết mật độ người sử dụng thực tế</w:t>
      </w:r>
    </w:p>
    <w:p>
      <w:pPr>
        <w:pStyle w:val="Heading2"/>
      </w:pPr>
      <w:r>
        <w:t>ASHRAE 90.1-2022 · HVAC · 27 câu</w:t>
      </w:r>
    </w:p>
    <w:p>
      <w:pPr>
        <w:pStyle w:val="QuestionHeader"/>
        <w:keepNext/>
        <w:keepLines/>
        <w:widowControl/>
        <w:shd w:fill="E8EEF5"/>
        <w:ind w:left="86" w:right="86"/>
      </w:pPr>
      <w:r>
        <w:rPr>
          <w:rFonts w:ascii="Calibri" w:hAnsi="Calibri" w:eastAsia="Calibri"/>
          <w:b/>
          <w:color w:val="12304A"/>
          <w:sz w:val="19"/>
        </w:rPr>
        <w:t>Q112  ·  ASHRAE 90.1-2022 · HVAC  ·  Compliance logic / Logic tuân thủ</w:t>
      </w:r>
    </w:p>
    <w:p>
      <w:pPr>
        <w:pStyle w:val="StemEnglish"/>
        <w:keepNext/>
        <w:keepLines/>
        <w:widowControl/>
      </w:pPr>
      <w:r>
        <w:rPr>
          <w:rFonts w:ascii="Calibri" w:hAnsi="Calibri" w:eastAsia="Calibri"/>
          <w:b/>
          <w:color w:val="183247"/>
          <w:sz w:val="21"/>
        </w:rPr>
        <w:t>Why are Sections 6.4, 6.7, and 6.8 called cross-path requirements?</w:t>
      </w:r>
    </w:p>
    <w:p>
      <w:pPr>
        <w:pStyle w:val="StemVietnamese"/>
        <w:keepNext/>
        <w:keepLines/>
        <w:widowControl/>
      </w:pPr>
      <w:r>
        <w:rPr>
          <w:rFonts w:ascii="Calibri" w:hAnsi="Calibri" w:eastAsia="Calibri"/>
          <w:i/>
          <w:color w:val="5F6F7D"/>
          <w:sz w:val="20"/>
        </w:rPr>
        <w:t>Vì sao các Mục 6.4, 6.7 và 6.8 được xem là yêu cầu xuyên suốt các đường tuân thủ?</w:t>
      </w:r>
    </w:p>
    <w:p>
      <w:pPr>
        <w:keepNext/>
        <w:keepLines/>
        <w:spacing w:before="40" w:after="20"/>
        <w:jc w:val="center"/>
      </w:pPr>
      <w:r>
        <w:drawing>
          <wp:inline xmlns:a="http://schemas.openxmlformats.org/drawingml/2006/main" xmlns:pic="http://schemas.openxmlformats.org/drawingml/2006/picture">
            <wp:extent cx="5212080" cy="2811780"/>
            <wp:docPr id="18" name="Picture 18" descr="Hình 90-A · Các đường tuân thủ HVAC của Standard 90.1."/>
            <wp:cNvGraphicFramePr>
              <a:graphicFrameLocks noChangeAspect="1"/>
            </wp:cNvGraphicFramePr>
            <a:graphic>
              <a:graphicData uri="http://schemas.openxmlformats.org/drawingml/2006/picture">
                <pic:pic>
                  <pic:nvPicPr>
                    <pic:cNvPr id="0" name="fig90_compliance_paths.png"/>
                    <pic:cNvPicPr/>
                  </pic:nvPicPr>
                  <pic:blipFill>
                    <a:blip r:embed="rId19"/>
                    <a:stretch>
                      <a:fillRect/>
                    </a:stretch>
                  </pic:blipFill>
                  <pic:spPr>
                    <a:xfrm>
                      <a:off x="0" y="0"/>
                      <a:ext cx="5212080" cy="2811780"/>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They apply only to lighting systems.</w:t>
        <w:br/>
        <w:t>VI: Chúng chỉ áp dụng cho hệ thống chiếu sáng.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They replace all requirements in Section 6.5.</w:t>
        <w:br/>
        <w:t>VI: Chúng thay thế tất cả các yêu cầu trong Mục 6.5.</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They are informative appendices only.</w:t>
        <w:br/>
        <w:t>VI: Đây chỉ là những phụ lục cung cấp thông tin.</w:t>
      </w:r>
    </w:p>
    <w:p>
      <w:pPr>
        <w:pStyle w:val="QuestionHeader"/>
        <w:keepNext/>
        <w:keepLines/>
        <w:widowControl/>
        <w:shd w:fill="E8EEF5"/>
        <w:ind w:left="86" w:right="86"/>
      </w:pPr>
      <w:r>
        <w:rPr>
          <w:rFonts w:ascii="Calibri" w:hAnsi="Calibri" w:eastAsia="Calibri"/>
          <w:b/>
          <w:color w:val="12304A"/>
          <w:sz w:val="19"/>
        </w:rPr>
        <w:t>Q113  ·  ASHRAE 90.1-2022 · HVAC  ·  Simplified path / Đường dẫn đơn giản</w:t>
      </w:r>
    </w:p>
    <w:p>
      <w:pPr>
        <w:pStyle w:val="StemEnglish"/>
        <w:keepNext/>
        <w:keepLines/>
        <w:widowControl/>
      </w:pPr>
      <w:r>
        <w:rPr>
          <w:rFonts w:ascii="Calibri" w:hAnsi="Calibri" w:eastAsia="Calibri"/>
          <w:b/>
          <w:color w:val="183247"/>
          <w:sz w:val="21"/>
        </w:rPr>
        <w:t>Why can one nonqualifying HVAC system disqualify a building from the simplified path?</w:t>
      </w:r>
    </w:p>
    <w:p>
      <w:pPr>
        <w:pStyle w:val="StemVietnamese"/>
        <w:keepNext/>
        <w:keepLines/>
        <w:widowControl/>
      </w:pPr>
      <w:r>
        <w:rPr>
          <w:rFonts w:ascii="Calibri" w:hAnsi="Calibri" w:eastAsia="Calibri"/>
          <w:i/>
          <w:color w:val="5F6F7D"/>
          <w:sz w:val="20"/>
        </w:rPr>
        <w:t>Vì sao chỉ một hệ HVAC không đạt cũng có thể làm công trình không dùng được đường đơn giản hóa?</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Only the largest system is tested.</w:t>
        <w:br/>
        <w:t>VI: Chỉ hệ thống lớn nhất mới được thử nghiệm.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path applies by floor rather than by building.</w:t>
        <w:br/>
        <w:t>VI: Đường dẫn áp dụng theo tầng chứ không phải theo tòa nhà.</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path permits any central system.</w:t>
        <w:br/>
        <w:t>VI: Đường dẫn cho phép mọi hệ thống trung tâm.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Every HVAC system in the building must satisfy the Section 6.3 criteria.</w:t>
        <w:br/>
        <w:t>VI: Mọi hệ thống HVAC trong tòa nhà đều phải đáp ứng tiêu chí Mục 6.3.</w:t>
      </w:r>
    </w:p>
    <w:p>
      <w:pPr>
        <w:pStyle w:val="QuestionHeader"/>
        <w:keepNext/>
        <w:keepLines/>
        <w:widowControl/>
        <w:shd w:fill="E8EEF5"/>
        <w:ind w:left="86" w:right="86"/>
      </w:pPr>
      <w:r>
        <w:rPr>
          <w:rFonts w:ascii="Calibri" w:hAnsi="Calibri" w:eastAsia="Calibri"/>
          <w:b/>
          <w:color w:val="12304A"/>
          <w:sz w:val="19"/>
        </w:rPr>
        <w:t>Q114  ·  ASHRAE 90.1-2022 · HVAC  ·  Dead band / Dải chết</w:t>
      </w:r>
    </w:p>
    <w:p>
      <w:pPr>
        <w:pStyle w:val="StemEnglish"/>
        <w:keepNext/>
        <w:keepLines/>
        <w:widowControl/>
      </w:pPr>
      <w:r>
        <w:rPr>
          <w:rFonts w:ascii="Calibri" w:hAnsi="Calibri" w:eastAsia="Calibri"/>
          <w:b/>
          <w:color w:val="183247"/>
          <w:sz w:val="21"/>
        </w:rPr>
        <w:t>What is the energy purpose of a thermostat dead band?</w:t>
      </w:r>
    </w:p>
    <w:p>
      <w:pPr>
        <w:pStyle w:val="StemVietnamese"/>
        <w:keepNext/>
        <w:keepLines/>
        <w:widowControl/>
      </w:pPr>
      <w:r>
        <w:rPr>
          <w:rFonts w:ascii="Calibri" w:hAnsi="Calibri" w:eastAsia="Calibri"/>
          <w:i/>
          <w:color w:val="5F6F7D"/>
          <w:sz w:val="20"/>
        </w:rPr>
        <w:t>Mục đích năng lượng của dead band thermostat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create a range in which heating and cooling are off or minimized</w:t>
        <w:br/>
        <w:t>VI: Để tạo phạm vi tắt hoặc giảm thiểu hệ thống sưởi và làm mát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force heating and cooling to overlap</w:t>
        <w:br/>
        <w:t>VI: Để buộc hệ thống sưởi và làm mát chồng lên nhau</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increase outdoor-air intake at all times</w:t>
        <w:br/>
        <w:t>VI: Để luôn tăng lượng gió ngoài vào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bypass zone controls</w:t>
        <w:br/>
        <w:t>VI: Để bỏ qua điều khiển vùng</w:t>
      </w:r>
    </w:p>
    <w:p>
      <w:pPr>
        <w:pStyle w:val="QuestionHeader"/>
        <w:keepNext/>
        <w:keepLines/>
        <w:widowControl/>
        <w:shd w:fill="E8EEF5"/>
        <w:ind w:left="86" w:right="86"/>
      </w:pPr>
      <w:r>
        <w:rPr>
          <w:rFonts w:ascii="Calibri" w:hAnsi="Calibri" w:eastAsia="Calibri"/>
          <w:b/>
          <w:color w:val="12304A"/>
          <w:sz w:val="19"/>
        </w:rPr>
        <w:t>Q115  ·  ASHRAE 90.1-2022 · HVAC  ·  Optimum start / Khởi động tối ưu</w:t>
      </w:r>
    </w:p>
    <w:p>
      <w:pPr>
        <w:pStyle w:val="StemEnglish"/>
        <w:keepNext/>
        <w:keepLines/>
        <w:widowControl/>
      </w:pPr>
      <w:r>
        <w:rPr>
          <w:rFonts w:ascii="Calibri" w:hAnsi="Calibri" w:eastAsia="Calibri"/>
          <w:b/>
          <w:color w:val="183247"/>
          <w:sz w:val="21"/>
        </w:rPr>
        <w:t>How does optimum start differ from a fixed early-start schedule?</w:t>
      </w:r>
    </w:p>
    <w:p>
      <w:pPr>
        <w:pStyle w:val="StemVietnamese"/>
        <w:keepNext/>
        <w:keepLines/>
        <w:widowControl/>
      </w:pPr>
      <w:r>
        <w:rPr>
          <w:rFonts w:ascii="Calibri" w:hAnsi="Calibri" w:eastAsia="Calibri"/>
          <w:i/>
          <w:color w:val="5F6F7D"/>
          <w:sz w:val="20"/>
        </w:rPr>
        <w:t>Optimum start khác lịch khởi động sớm cố định như thế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always starts exactly two hours early.</w:t>
        <w:br/>
        <w:t>VI: Nó luôn bắt đầu sớm đúng hai giờ.</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disables occupied set points.</w:t>
        <w:br/>
        <w:t>VI: Nó vô hiệu hóa các điểm đặt của chế độ có người.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operates only from a CO2 sensor.</w:t>
        <w:br/>
        <w:t>VI: Nó chỉ hoạt động từ cảm biến CO2.</w:t>
      </w:r>
    </w:p>
    <w:p>
      <w:pPr>
        <w:pStyle w:val="QuestionHeader"/>
        <w:keepNext/>
        <w:keepLines/>
        <w:widowControl/>
        <w:shd w:fill="E8EEF5"/>
        <w:ind w:left="86" w:right="86"/>
      </w:pPr>
      <w:r>
        <w:rPr>
          <w:rFonts w:ascii="Calibri" w:hAnsi="Calibri" w:eastAsia="Calibri"/>
          <w:b/>
          <w:color w:val="12304A"/>
          <w:sz w:val="19"/>
        </w:rPr>
        <w:t>Q116  ·  ASHRAE 90.1-2022 · HVAC  ·  Zone isolation / Cách ly vùng</w:t>
      </w:r>
    </w:p>
    <w:p>
      <w:pPr>
        <w:pStyle w:val="StemEnglish"/>
        <w:keepNext/>
        <w:keepLines/>
        <w:widowControl/>
      </w:pPr>
      <w:r>
        <w:rPr>
          <w:rFonts w:ascii="Calibri" w:hAnsi="Calibri" w:eastAsia="Calibri"/>
          <w:b/>
          <w:color w:val="183247"/>
          <w:sz w:val="21"/>
        </w:rPr>
        <w:t>Why must a central plant remain stable while serving only its smallest isolation area?</w:t>
      </w:r>
    </w:p>
    <w:p>
      <w:pPr>
        <w:pStyle w:val="StemVietnamese"/>
        <w:keepNext/>
        <w:keepLines/>
        <w:widowControl/>
      </w:pPr>
      <w:r>
        <w:rPr>
          <w:rFonts w:ascii="Calibri" w:hAnsi="Calibri" w:eastAsia="Calibri"/>
          <w:i/>
          <w:color w:val="5F6F7D"/>
          <w:sz w:val="20"/>
        </w:rPr>
        <w:t>Vì sao central plant phải ổn định khi chỉ phục vụ khu vực cô lập nhỏ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Because all zones must operate continuously.</w:t>
        <w:br/>
        <w:t>VI: Vì tất cả các vùng đều phải hoạt động liên tục.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Because isolation dampers must remain open.</w:t>
        <w:br/>
        <w:t>VI: Vì van gió cách ly phải luôn mở.</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Because nonsimultaneous occupancy can leave only that small load active.</w:t>
        <w:br/>
        <w:t>VI: Vì các vùng không được sử dụng đồng thời nên có lúc chỉ còn tải nhỏ đó hoạt động.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Because plant efficiency tables are based only on full load.</w:t>
        <w:br/>
        <w:t>VI: Vì các bảng hiệu suất trạm máy chỉ dựa trên toàn tải.</w:t>
      </w:r>
    </w:p>
    <w:p>
      <w:pPr>
        <w:pStyle w:val="QuestionHeader"/>
        <w:keepNext/>
        <w:keepLines/>
        <w:widowControl/>
        <w:shd w:fill="E8EEF5"/>
        <w:ind w:left="86" w:right="86"/>
      </w:pPr>
      <w:r>
        <w:rPr>
          <w:rFonts w:ascii="Calibri" w:hAnsi="Calibri" w:eastAsia="Calibri"/>
          <w:b/>
          <w:color w:val="12304A"/>
          <w:sz w:val="19"/>
        </w:rPr>
        <w:t>Q117  ·  ASHRAE 90.1-2022 · HVAC  ·  Hotel controls / Điều khiển khách sạn</w:t>
      </w:r>
    </w:p>
    <w:p>
      <w:pPr>
        <w:pStyle w:val="StemEnglish"/>
        <w:keepNext/>
        <w:keepLines/>
        <w:widowControl/>
      </w:pPr>
      <w:r>
        <w:rPr>
          <w:rFonts w:ascii="Calibri" w:hAnsi="Calibri" w:eastAsia="Calibri"/>
          <w:b/>
          <w:color w:val="183247"/>
          <w:sz w:val="21"/>
        </w:rPr>
        <w:t>Why are rented-unoccupied and unrented-unoccupied guest-room modes treated differently?</w:t>
      </w:r>
    </w:p>
    <w:p>
      <w:pPr>
        <w:pStyle w:val="StemVietnamese"/>
        <w:keepNext/>
        <w:keepLines/>
        <w:widowControl/>
      </w:pPr>
      <w:r>
        <w:rPr>
          <w:rFonts w:ascii="Calibri" w:hAnsi="Calibri" w:eastAsia="Calibri"/>
          <w:i/>
          <w:color w:val="5F6F7D"/>
          <w:sz w:val="20"/>
        </w:rPr>
        <w:t>Vì sao chế độ phòng đã thuê-không người và chưa thuê-không người được xử lý khác nhau?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An unrented room requires occupied comfort continuously.</w:t>
        <w:br/>
        <w:t>VI: Một căn phòng chưa được thuê đòi hỏi sự thoải mái liên tục.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rented room cannot use occupancy sensing.</w:t>
        <w:br/>
        <w:t>VI: Phòng thuê không thể sử dụng cảm biến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Only unrented rooms require ventilation.</w:t>
        <w:br/>
        <w:t>VI: Chỉ những phòng chưa cho thuê mới cần thông gió.</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An unrented room can accept a deeper, longer reset than a temporarily empty rented room.</w:t>
        <w:br/>
        <w:t>VI: Phòng chưa thuê có thể chấp nhận reset sâu hơn, lâu hơn so với phòng thuê tạm thời trống.</w:t>
      </w:r>
    </w:p>
    <w:p>
      <w:pPr>
        <w:pStyle w:val="QuestionHeader"/>
        <w:keepNext/>
        <w:keepLines/>
        <w:widowControl/>
        <w:shd w:fill="E8EEF5"/>
        <w:ind w:left="86" w:right="86"/>
      </w:pPr>
      <w:r>
        <w:rPr>
          <w:rFonts w:ascii="Calibri" w:hAnsi="Calibri" w:eastAsia="Calibri"/>
          <w:b/>
          <w:color w:val="12304A"/>
          <w:sz w:val="19"/>
        </w:rPr>
        <w:t>Q118  ·  ASHRAE 90.1-2022 · HVAC  ·  Shutoff dampers / Van gió ngắt</w:t>
      </w:r>
    </w:p>
    <w:p>
      <w:pPr>
        <w:pStyle w:val="StemEnglish"/>
        <w:keepNext/>
        <w:keepLines/>
        <w:widowControl/>
      </w:pPr>
      <w:r>
        <w:rPr>
          <w:rFonts w:ascii="Calibri" w:hAnsi="Calibri" w:eastAsia="Calibri"/>
          <w:b/>
          <w:color w:val="183247"/>
          <w:sz w:val="21"/>
        </w:rPr>
        <w:t>Why are outdoor-air dampers normally closed during warm-up or setback?</w:t>
      </w:r>
    </w:p>
    <w:p>
      <w:pPr>
        <w:pStyle w:val="StemVietnamese"/>
        <w:keepNext/>
        <w:keepLines/>
        <w:widowControl/>
      </w:pPr>
      <w:r>
        <w:rPr>
          <w:rFonts w:ascii="Calibri" w:hAnsi="Calibri" w:eastAsia="Calibri"/>
          <w:i/>
          <w:color w:val="5F6F7D"/>
          <w:sz w:val="20"/>
        </w:rPr>
        <w:t>Vì sao damper gió ngoài thường đóng trong warm-up hoặc setback?</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avoid conditioning unnecessary outdoor air when ventilation is not required</w:t>
        <w:br/>
        <w:t>VI: Tránh xử lý lượng gió ngoài không cần thiết khi không có yêu cầu thông gió</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increase ventilation load intentionally</w:t>
        <w:br/>
        <w:t>VI: Để tăng tải thông gió có chủ ý</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prevent all return airflow</w:t>
        <w:br/>
        <w:t>VI: Để ngăn chặn tất cả luồng gió quay trở lại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satisfy filter loading tests</w:t>
        <w:br/>
        <w:t>VI: Để đáp ứng các thử nghiệm nạp bụi bộ lọc</w:t>
      </w:r>
    </w:p>
    <w:p>
      <w:pPr>
        <w:pStyle w:val="QuestionHeader"/>
        <w:keepNext/>
        <w:keepLines/>
        <w:widowControl/>
        <w:shd w:fill="E8EEF5"/>
        <w:ind w:left="86" w:right="86"/>
      </w:pPr>
      <w:r>
        <w:rPr>
          <w:rFonts w:ascii="Calibri" w:hAnsi="Calibri" w:eastAsia="Calibri"/>
          <w:b/>
          <w:color w:val="12304A"/>
          <w:sz w:val="19"/>
        </w:rPr>
        <w:t>Q119  ·  ASHRAE 90.1-2022 · HVAC  ·  Parking garages / Nhà để xe</w:t>
      </w:r>
    </w:p>
    <w:p>
      <w:pPr>
        <w:pStyle w:val="StemEnglish"/>
        <w:keepNext/>
        <w:keepLines/>
        <w:widowControl/>
      </w:pPr>
      <w:r>
        <w:rPr>
          <w:rFonts w:ascii="Calibri" w:hAnsi="Calibri" w:eastAsia="Calibri"/>
          <w:b/>
          <w:color w:val="183247"/>
          <w:sz w:val="21"/>
        </w:rPr>
        <w:t>Why does the garage requirement pair contaminant sensing with variable airflow?</w:t>
      </w:r>
    </w:p>
    <w:p>
      <w:pPr>
        <w:pStyle w:val="StemVietnamese"/>
        <w:keepNext/>
        <w:keepLines/>
        <w:widowControl/>
      </w:pPr>
      <w:r>
        <w:rPr>
          <w:rFonts w:ascii="Calibri" w:hAnsi="Calibri" w:eastAsia="Calibri"/>
          <w:i/>
          <w:color w:val="5F6F7D"/>
          <w:sz w:val="20"/>
        </w:rPr>
        <w:t>Vì sao yêu cầu bãi xe ghép cảm biến chất ô nhiễm với lưu lượng biến đổi?</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Contaminant sensors directly cool the garage.</w:t>
        <w:br/>
        <w:t>VI: Cảm biến chất gây ô nhiễm trực tiếp làm mát gara.</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Ventilation can be reduced safely when contaminant levels are low.</w:t>
        <w:br/>
        <w:t>VI: Có thể giảm lưu lượng thông gió an toàn khi nồng độ chất ô nhiễm thấp.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Fans must always run at design flow.</w:t>
        <w:br/>
        <w:t>VI: Quạt phải luôn chạy theo lưu lượng thiết kế.</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approach eliminates all exhaust air.</w:t>
        <w:br/>
        <w:t>VI: Phương pháp này giúp loại bỏ toàn bộ gió thải.</w:t>
      </w:r>
    </w:p>
    <w:p>
      <w:pPr>
        <w:pStyle w:val="QuestionHeader"/>
        <w:keepNext/>
        <w:keepLines/>
        <w:widowControl/>
        <w:shd w:fill="E8EEF5"/>
        <w:ind w:left="86" w:right="86"/>
      </w:pPr>
      <w:r>
        <w:rPr>
          <w:rFonts w:ascii="Calibri" w:hAnsi="Calibri" w:eastAsia="Calibri"/>
          <w:b/>
          <w:color w:val="12304A"/>
          <w:sz w:val="19"/>
        </w:rPr>
        <w:t>Q120  ·  ASHRAE 90.1-2022 · HVAC  ·  Humidity interlock / Khóa liên động độ ẩm</w:t>
      </w:r>
    </w:p>
    <w:p>
      <w:pPr>
        <w:pStyle w:val="StemEnglish"/>
        <w:keepNext/>
        <w:keepLines/>
        <w:widowControl/>
      </w:pPr>
      <w:r>
        <w:rPr>
          <w:rFonts w:ascii="Calibri" w:hAnsi="Calibri" w:eastAsia="Calibri"/>
          <w:b/>
          <w:color w:val="183247"/>
          <w:sz w:val="21"/>
        </w:rPr>
        <w:t>What does the humidification/dehumidification interlock prevent?</w:t>
      </w:r>
    </w:p>
    <w:p>
      <w:pPr>
        <w:pStyle w:val="StemVietnamese"/>
        <w:keepNext/>
        <w:keepLines/>
        <w:widowControl/>
      </w:pPr>
      <w:r>
        <w:rPr>
          <w:rFonts w:ascii="Calibri" w:hAnsi="Calibri" w:eastAsia="Calibri"/>
          <w:i/>
          <w:color w:val="5F6F7D"/>
          <w:sz w:val="20"/>
        </w:rPr>
        <w:t>Interlock tạo ẩm/khử ẩm ngăn hiện tượng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Cooling during occupied hours</w:t>
        <w:br/>
        <w:t>VI: Làm mát trong thời gian sử dụng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All humidity control in hospitals</w:t>
        <w:br/>
        <w:t>VI: Kiểm soát toàn bộ độ ẩm trong bệnh viện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Simultaneous humidification and dehumidification</w:t>
        <w:br/>
        <w:t>VI: Tạo ẩm và hút ẩm đồng thời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Outdoor-air economizer operation</w:t>
        <w:br/>
        <w:t>VI: Vận hành economizer gió ngoài</w:t>
      </w:r>
    </w:p>
    <w:p>
      <w:pPr>
        <w:pStyle w:val="QuestionHeader"/>
        <w:keepNext/>
        <w:keepLines/>
        <w:widowControl/>
        <w:shd w:fill="E8EEF5"/>
        <w:ind w:left="86" w:right="86"/>
      </w:pPr>
      <w:r>
        <w:rPr>
          <w:rFonts w:ascii="Calibri" w:hAnsi="Calibri" w:eastAsia="Calibri"/>
          <w:b/>
          <w:color w:val="12304A"/>
          <w:sz w:val="19"/>
        </w:rPr>
        <w:t>Q121  ·  ASHRAE 90.1-2022 · HVAC  ·  DCV</w:t>
      </w:r>
    </w:p>
    <w:p>
      <w:pPr>
        <w:pStyle w:val="StemEnglish"/>
        <w:keepNext/>
        <w:keepLines/>
        <w:widowControl/>
      </w:pPr>
      <w:r>
        <w:rPr>
          <w:rFonts w:ascii="Calibri" w:hAnsi="Calibri" w:eastAsia="Calibri"/>
          <w:b/>
          <w:color w:val="183247"/>
          <w:sz w:val="21"/>
        </w:rPr>
        <w:t>How does Section 90.1 DCV interact with Standard 62.1?</w:t>
      </w:r>
    </w:p>
    <w:p>
      <w:pPr>
        <w:pStyle w:val="StemVietnamese"/>
        <w:keepNext/>
        <w:keepLines/>
        <w:widowControl/>
      </w:pPr>
      <w:r>
        <w:rPr>
          <w:rFonts w:ascii="Calibri" w:hAnsi="Calibri" w:eastAsia="Calibri"/>
          <w:i/>
          <w:color w:val="5F6F7D"/>
          <w:sz w:val="20"/>
        </w:rPr>
        <w:t>DCV của Standard 90.1 tương tác với Standard 62.1 như thế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90.1 replaces all 62.1 outdoor-air calculations.</w:t>
        <w:br/>
        <w:t>VI: 90.1 thay thế tất cả các tính toán về gió ngoài 62.1.</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DCV permits zero airflow in every occupied zone.</w:t>
        <w:br/>
        <w:t>VI: DCV cho phép lưu lượng gió bằng không ở mọi khu vực có người sử dụng.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62.1 applies only to heating systems.</w:t>
        <w:br/>
        <w:t>VI: 62.1 chỉ áp dụng cho hệ thống sưởi ấm.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90.1 requires energy-oriented control while ventilation must still comply with 62.1.</w:t>
        <w:br/>
        <w:t>VI: 90.1 yêu cầu kiểm soát theo hướng năng lượng trong khi hệ thống thông gió vẫn phải tuân thủ 62.1.</w:t>
      </w:r>
    </w:p>
    <w:p>
      <w:pPr>
        <w:pStyle w:val="QuestionHeader"/>
        <w:keepNext/>
        <w:keepLines/>
        <w:widowControl/>
        <w:shd w:fill="E8EEF5"/>
        <w:ind w:left="86" w:right="86"/>
      </w:pPr>
      <w:r>
        <w:rPr>
          <w:rFonts w:ascii="Calibri" w:hAnsi="Calibri" w:eastAsia="Calibri"/>
          <w:b/>
          <w:color w:val="12304A"/>
          <w:sz w:val="19"/>
        </w:rPr>
        <w:t>Q122  ·  ASHRAE 90.1-2022 · HVAC  ·  DDC</w:t>
      </w:r>
    </w:p>
    <w:p>
      <w:pPr>
        <w:pStyle w:val="StemEnglish"/>
        <w:keepNext/>
        <w:keepLines/>
        <w:widowControl/>
      </w:pPr>
      <w:r>
        <w:rPr>
          <w:rFonts w:ascii="Calibri" w:hAnsi="Calibri" w:eastAsia="Calibri"/>
          <w:b/>
          <w:color w:val="183247"/>
          <w:sz w:val="21"/>
        </w:rPr>
        <w:t>Why must DDC identify zones that excessively drive reset logic?</w:t>
      </w:r>
    </w:p>
    <w:p>
      <w:pPr>
        <w:pStyle w:val="StemVietnamese"/>
        <w:keepNext/>
        <w:keepLines/>
        <w:widowControl/>
      </w:pPr>
      <w:r>
        <w:rPr>
          <w:rFonts w:ascii="Calibri" w:hAnsi="Calibri" w:eastAsia="Calibri"/>
          <w:i/>
          <w:color w:val="5F6F7D"/>
          <w:sz w:val="20"/>
        </w:rPr>
        <w:t>Vì sao DDC phải nhận biết vùng đang chi phối reset quá mức?</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faulty or exceptional zone can otherwise force inefficient system-wide set points.</w:t>
        <w:br/>
        <w:t>VI: Một vùng bị lỗi hoặc ngoại lệ có thể buộc các điểm đặt trên toàn hệ thống hoạt động kém hiệu quả.</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Every zone must command maximum pressure.</w:t>
        <w:br/>
        <w:t>VI: Mỗi vùng phải có áp suất tối đa.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eliminates the need for sensors.</w:t>
        <w:br/>
        <w:t>VI: Nó giúp loại bỏ sự cần thiết của cảm biến.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guarantees constant airflow.</w:t>
        <w:br/>
        <w:t>VI: Nó đảm bảo lưu lượng gió liên tục.</w:t>
      </w:r>
    </w:p>
    <w:p>
      <w:pPr>
        <w:pStyle w:val="QuestionHeader"/>
        <w:keepNext/>
        <w:keepLines/>
        <w:widowControl/>
        <w:shd w:fill="E8EEF5"/>
        <w:ind w:left="86" w:right="86"/>
      </w:pPr>
      <w:r>
        <w:rPr>
          <w:rFonts w:ascii="Calibri" w:hAnsi="Calibri" w:eastAsia="Calibri"/>
          <w:b/>
          <w:color w:val="12304A"/>
          <w:sz w:val="19"/>
        </w:rPr>
        <w:t>Q123  ·  ASHRAE 90.1-2022 · HVAC  ·  Economizer FDD / FDD cho economizer</w:t>
      </w:r>
    </w:p>
    <w:p>
      <w:pPr>
        <w:pStyle w:val="StemEnglish"/>
        <w:keepNext/>
        <w:keepLines/>
        <w:widowControl/>
      </w:pPr>
      <w:r>
        <w:rPr>
          <w:rFonts w:ascii="Calibri" w:hAnsi="Calibri" w:eastAsia="Calibri"/>
          <w:b/>
          <w:color w:val="183247"/>
          <w:sz w:val="21"/>
        </w:rPr>
        <w:t>Why must economizer FDD distinguish 'not economizing when it should' from 'economizing when it should not'?</w:t>
      </w:r>
    </w:p>
    <w:p>
      <w:pPr>
        <w:pStyle w:val="StemVietnamese"/>
        <w:keepNext/>
        <w:keepLines/>
        <w:widowControl/>
      </w:pPr>
      <w:r>
        <w:rPr>
          <w:rFonts w:ascii="Calibri" w:hAnsi="Calibri" w:eastAsia="Calibri"/>
          <w:i/>
          <w:color w:val="5F6F7D"/>
          <w:sz w:val="20"/>
        </w:rPr>
        <w:t>Vì sao FDD economizer phải phân biệt “không economize khi cần” và “economize khi không nên”?</w:t>
      </w:r>
    </w:p>
    <w:p>
      <w:pPr>
        <w:keepNext/>
        <w:keepLines/>
        <w:spacing w:before="40" w:after="20"/>
        <w:jc w:val="center"/>
      </w:pPr>
      <w:r>
        <w:drawing>
          <wp:inline xmlns:a="http://schemas.openxmlformats.org/drawingml/2006/main" xmlns:pic="http://schemas.openxmlformats.org/drawingml/2006/picture">
            <wp:extent cx="5212080" cy="2811780"/>
            <wp:docPr id="19" name="Picture 19" descr="Hình 90-B · Logic economizer tích hợp và FDD."/>
            <wp:cNvGraphicFramePr>
              <a:graphicFrameLocks noChangeAspect="1"/>
            </wp:cNvGraphicFramePr>
            <a:graphic>
              <a:graphicData uri="http://schemas.openxmlformats.org/drawingml/2006/picture">
                <pic:pic>
                  <pic:nvPicPr>
                    <pic:cNvPr id="0" name="fig90_economizer.png"/>
                    <pic:cNvPicPr/>
                  </pic:nvPicPr>
                  <pic:blipFill>
                    <a:blip r:embed="rId20"/>
                    <a:stretch>
                      <a:fillRect/>
                    </a:stretch>
                  </pic:blipFill>
                  <pic:spPr>
                    <a:xfrm>
                      <a:off x="0" y="0"/>
                      <a:ext cx="5212080" cy="2811780"/>
                    </a:xfrm>
                    <a:prstGeom prst="rect"/>
                  </pic:spPr>
                </pic:pic>
              </a:graphicData>
            </a:graphic>
          </wp:inline>
        </w:drawing>
      </w:r>
    </w:p>
    <w:p>
      <w:pPr>
        <w:pStyle w:val="FigureCaption"/>
        <w:keepNext/>
        <w:jc w:val="center"/>
      </w:pPr>
      <w:r>
        <w:t>Hình 90-B · Logic economizer tích hợp và FDD.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Both always indicate a failed boiler.</w:t>
        <w:br/>
        <w:t>VI: Cả hai đều luôn chỉ ra nồi hơi bị hỏng.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two faults waste energy in different outdoor conditions and require different diagnosis.</w:t>
        <w:br/>
        <w:t>VI: Hai lỗi này gây lãng phí năng lượng ở các điều kiện ngoài trời khác nhau và yêu cầu chẩn đoán khác nhau.</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Only the second affects energy.</w:t>
        <w:br/>
        <w:t>VI: Chỉ có thứ hai ảnh hưởng đến năng lượng.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Neither depends on damper operation.</w:t>
        <w:br/>
        <w:t>VI: Không phụ thuộc vào hoạt động của van gió.</w:t>
      </w:r>
    </w:p>
    <w:p>
      <w:pPr>
        <w:pStyle w:val="QuestionHeader"/>
        <w:keepNext/>
        <w:keepLines/>
        <w:widowControl/>
        <w:shd w:fill="E8EEF5"/>
        <w:ind w:left="86" w:right="86"/>
      </w:pPr>
      <w:r>
        <w:rPr>
          <w:rFonts w:ascii="Calibri" w:hAnsi="Calibri" w:eastAsia="Calibri"/>
          <w:b/>
          <w:color w:val="12304A"/>
          <w:sz w:val="19"/>
        </w:rPr>
        <w:t>Q124  ·  ASHRAE 90.1-2022 · HVAC  ·  Insulation / Cách nhiệt</w:t>
      </w:r>
    </w:p>
    <w:p>
      <w:pPr>
        <w:pStyle w:val="StemEnglish"/>
        <w:keepNext/>
        <w:keepLines/>
        <w:widowControl/>
      </w:pPr>
      <w:r>
        <w:rPr>
          <w:rFonts w:ascii="Calibri" w:hAnsi="Calibri" w:eastAsia="Calibri"/>
          <w:b/>
          <w:color w:val="183247"/>
          <w:sz w:val="21"/>
        </w:rPr>
        <w:t>Why is the vapor retarder placed outside insulation on cold piping or cooling ducts outside conditioned space?</w:t>
      </w:r>
    </w:p>
    <w:p>
      <w:pPr>
        <w:pStyle w:val="StemVietnamese"/>
        <w:keepNext/>
        <w:keepLines/>
        <w:widowControl/>
      </w:pPr>
      <w:r>
        <w:rPr>
          <w:rFonts w:ascii="Calibri" w:hAnsi="Calibri" w:eastAsia="Calibri"/>
          <w:i/>
          <w:color w:val="5F6F7D"/>
          <w:sz w:val="20"/>
        </w:rPr>
        <w:t>Vì sao lớp cản ẩm nằm phía ngoài bảo ôn của ống lạnh/ống gió lạnh ngoài không gian điều hòa?</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increase pipe friction</w:t>
        <w:br/>
        <w:t>VI: Để tăng ma sát đường ống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raise refrigerant pressure</w:t>
        <w:br/>
        <w:t>VI: Để tăng áp suất môi chất lạnh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limit water-vapor migration and condensation within the insulation</w:t>
        <w:br/>
        <w:t>VI: Để hạn chế sự di chuyển và ngưng tụ hơi nước trong lớp cách nhiệt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replace thermal insulation</w:t>
        <w:br/>
        <w:t>VI: Để thay thế vật liệu cách nhiệt</w:t>
      </w:r>
    </w:p>
    <w:p>
      <w:pPr>
        <w:pStyle w:val="QuestionHeader"/>
        <w:keepNext/>
        <w:keepLines/>
        <w:widowControl/>
        <w:shd w:fill="E8EEF5"/>
        <w:ind w:left="86" w:right="86"/>
      </w:pPr>
      <w:r>
        <w:rPr>
          <w:rFonts w:ascii="Calibri" w:hAnsi="Calibri" w:eastAsia="Calibri"/>
          <w:b/>
          <w:color w:val="12304A"/>
          <w:sz w:val="19"/>
        </w:rPr>
        <w:t>Q125  ·  ASHRAE 90.1-2022 · HVAC  ·  Duct leakage / Rò rỉ ống dẫn</w:t>
      </w:r>
    </w:p>
    <w:p>
      <w:pPr>
        <w:pStyle w:val="StemEnglish"/>
        <w:keepNext/>
        <w:keepLines/>
        <w:widowControl/>
      </w:pPr>
      <w:r>
        <w:rPr>
          <w:rFonts w:ascii="Calibri" w:hAnsi="Calibri" w:eastAsia="Calibri"/>
          <w:b/>
          <w:color w:val="183247"/>
          <w:sz w:val="21"/>
        </w:rPr>
        <w:t>Why are higher-pressure and outdoor ducts specifically targeted for leakage testing?</w:t>
      </w:r>
    </w:p>
    <w:p>
      <w:pPr>
        <w:pStyle w:val="StemVietnamese"/>
        <w:keepNext/>
        <w:keepLines/>
        <w:widowControl/>
      </w:pPr>
      <w:r>
        <w:rPr>
          <w:rFonts w:ascii="Calibri" w:hAnsi="Calibri" w:eastAsia="Calibri"/>
          <w:i/>
          <w:color w:val="5F6F7D"/>
          <w:sz w:val="20"/>
        </w:rPr>
        <w:t>Vì sao ống gió áp cao và đặt ngoài trời được nhắm đến để thử rò?</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They never require sealing.</w:t>
        <w:br/>
        <w:t>VI: Chúng không bao giờ yêu cầu niêm phong.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They carry only return air.</w:t>
        <w:br/>
        <w:t>VI: Chúng chỉ mang theo gió hồi.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Their insulation makes leakage impossible.</w:t>
        <w:br/>
        <w:t>VI: Lớp cách nhiệt của chúng khiến không thể rò rỉ.</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Their leakage can create larger energy and delivery penalties.</w:t>
        <w:br/>
        <w:t>VI: Rò rỉ tại các ống này có thể gây tổn thất năng lượng và suy giảm khả năng phân phối lớn hơn.</w:t>
      </w:r>
    </w:p>
    <w:p>
      <w:pPr>
        <w:pStyle w:val="QuestionHeader"/>
        <w:keepNext/>
        <w:keepLines/>
        <w:widowControl/>
        <w:shd w:fill="E8EEF5"/>
        <w:ind w:left="86" w:right="86"/>
      </w:pPr>
      <w:r>
        <w:rPr>
          <w:rFonts w:ascii="Calibri" w:hAnsi="Calibri" w:eastAsia="Calibri"/>
          <w:b/>
          <w:color w:val="12304A"/>
          <w:sz w:val="19"/>
        </w:rPr>
        <w:t>Q126  ·  ASHRAE 90.1-2022 · HVAC  ·  Economizer integration / Tích hợp economizer</w:t>
      </w:r>
    </w:p>
    <w:p>
      <w:pPr>
        <w:pStyle w:val="StemEnglish"/>
        <w:keepNext/>
        <w:keepLines/>
        <w:widowControl/>
      </w:pPr>
      <w:r>
        <w:rPr>
          <w:rFonts w:ascii="Calibri" w:hAnsi="Calibri" w:eastAsia="Calibri"/>
          <w:b/>
          <w:color w:val="183247"/>
          <w:sz w:val="21"/>
        </w:rPr>
        <w:t>What does integrated economizer control accomplish?</w:t>
      </w:r>
    </w:p>
    <w:p>
      <w:pPr>
        <w:pStyle w:val="StemVietnamese"/>
        <w:keepNext/>
        <w:keepLines/>
        <w:widowControl/>
      </w:pPr>
      <w:r>
        <w:rPr>
          <w:rFonts w:ascii="Calibri" w:hAnsi="Calibri" w:eastAsia="Calibri"/>
          <w:i/>
          <w:color w:val="5F6F7D"/>
          <w:sz w:val="20"/>
        </w:rPr>
        <w:t>Điều khiển economizer tích hợp thực hiện điều gì?</w:t>
      </w:r>
    </w:p>
    <w:p>
      <w:pPr>
        <w:pStyle w:val="SmallNote"/>
        <w:keepNext/>
        <w:ind w:left="360"/>
      </w:pPr>
      <w:r>
        <w:t>↳ Tham chiếu Hình 90-B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uses as much economizer cooling as possible before and while mechanical cooling operates.</w:t>
        <w:br/>
        <w:t>VI: Nó sử dụng khả năng làm mát bằng economizer nhiều nhất có thể trước và trong khi hoạt động làm mát cơ học.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locks out all outdoor air whenever the compressor runs.</w:t>
        <w:br/>
        <w:t>VI: Nó khóa tất cả gió ngoài mỗi khi máy nén chạy.</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enables heating during free cooling.</w:t>
        <w:br/>
        <w:t>VI: Nó cho phép sưởi ấm trong khi làm mát tự do.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holds the damper at minimum ventilation only.</w:t>
        <w:br/>
        <w:t>VI: Nó chỉ giữ van gió ở mức thông gió tối thiểu.</w:t>
      </w:r>
    </w:p>
    <w:p>
      <w:pPr>
        <w:pStyle w:val="QuestionHeader"/>
        <w:keepNext/>
        <w:keepLines/>
        <w:widowControl/>
        <w:shd w:fill="E8EEF5"/>
        <w:ind w:left="86" w:right="86"/>
      </w:pPr>
      <w:r>
        <w:rPr>
          <w:rFonts w:ascii="Calibri" w:hAnsi="Calibri" w:eastAsia="Calibri"/>
          <w:b/>
          <w:color w:val="12304A"/>
          <w:sz w:val="19"/>
        </w:rPr>
        <w:t>Q127  ·  ASHRAE 90.1-2022 · HVAC  ·  Hydronic changeover / Chuyển đổi thủy lực</w:t>
      </w:r>
    </w:p>
    <w:p>
      <w:pPr>
        <w:pStyle w:val="StemEnglish"/>
        <w:keepNext/>
        <w:keepLines/>
        <w:widowControl/>
      </w:pPr>
      <w:r>
        <w:rPr>
          <w:rFonts w:ascii="Calibri" w:hAnsi="Calibri" w:eastAsia="Calibri"/>
          <w:b/>
          <w:color w:val="183247"/>
          <w:sz w:val="21"/>
        </w:rPr>
        <w:t>Why does a two-pipe changeover system need a changeover dead band and minimum mode time?</w:t>
      </w:r>
    </w:p>
    <w:p>
      <w:pPr>
        <w:pStyle w:val="StemVietnamese"/>
        <w:keepNext/>
        <w:keepLines/>
        <w:widowControl/>
      </w:pPr>
      <w:r>
        <w:rPr>
          <w:rFonts w:ascii="Calibri" w:hAnsi="Calibri" w:eastAsia="Calibri"/>
          <w:i/>
          <w:color w:val="5F6F7D"/>
          <w:sz w:val="20"/>
        </w:rPr>
        <w:t>Vì sao hệ hai ống changeover cần dead band chuyển chế độ và thời gian giữ chế độ tối thiểu?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maintain simultaneous hot and chilled water</w:t>
        <w:br/>
        <w:t>VI: Để duy trì nước nóng và lạnh đồng thời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prevent rapid switching and heating/cooling overlap</w:t>
        <w:br/>
        <w:t>VI: Ngăn chuyển đổi liên tục và chồng lấn giữa sưởi và làm mát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eliminate all zone valves</w:t>
        <w:br/>
        <w:t>VI: Để loại bỏ tất cả các van vùng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force hourly mode changes</w:t>
        <w:br/>
        <w:t>VI: Để buộc thay đổi chế độ hàng giờ</w:t>
      </w:r>
    </w:p>
    <w:p>
      <w:pPr>
        <w:pStyle w:val="QuestionHeader"/>
        <w:keepNext/>
        <w:keepLines/>
        <w:widowControl/>
        <w:shd w:fill="E8EEF5"/>
        <w:ind w:left="86" w:right="86"/>
      </w:pPr>
      <w:r>
        <w:rPr>
          <w:rFonts w:ascii="Calibri" w:hAnsi="Calibri" w:eastAsia="Calibri"/>
          <w:b/>
          <w:color w:val="12304A"/>
          <w:sz w:val="19"/>
        </w:rPr>
        <w:t>Q128  ·  ASHRAE 90.1-2022 · HVAC  ·  Fan power / Công suất quạt</w:t>
      </w:r>
    </w:p>
    <w:p>
      <w:pPr>
        <w:pStyle w:val="StemEnglish"/>
        <w:keepNext/>
        <w:keepLines/>
        <w:widowControl/>
      </w:pPr>
      <w:r>
        <w:rPr>
          <w:rFonts w:ascii="Calibri" w:hAnsi="Calibri" w:eastAsia="Calibri"/>
          <w:b/>
          <w:color w:val="183247"/>
          <w:sz w:val="21"/>
        </w:rPr>
        <w:t>Why does the VAV motor-nameplate allowance have a higher cfm coefficient than the constant-volume allowance?</w:t>
      </w:r>
    </w:p>
    <w:p>
      <w:pPr>
        <w:pStyle w:val="StemVietnamese"/>
        <w:keepNext/>
        <w:keepLines/>
        <w:widowControl/>
      </w:pPr>
      <w:r>
        <w:rPr>
          <w:rFonts w:ascii="Calibri" w:hAnsi="Calibri" w:eastAsia="Calibri"/>
          <w:i/>
          <w:color w:val="5F6F7D"/>
          <w:sz w:val="20"/>
        </w:rPr>
        <w:t>Vì sao giới hạn công suất nhãn động cơ VAV có hệ số cfm cao hơn CV?</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VAV fans must always use more annual energy.</w:t>
        <w:br/>
        <w:t>VI: Quạt VAV luôn phải sử dụng nhiều năng lượng hơn hàng năm.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Constant-volume systems have no ducts.</w:t>
        <w:br/>
        <w:t>VI: Hệ thống có thể tích không đổi không có ống dẫn.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VAV systems need control capability but can reduce annual power substantially at part load.</w:t>
        <w:br/>
        <w:t>VI: Hệ VAV cần khả năng điều khiển nhưng có thể giảm đáng kể điện năng hằng năm khi vận hành tải phần.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coefficients are filter efficiencies.</w:t>
        <w:br/>
        <w:t>VI: Các hệ số là hiệu suất của bộ lọc.</w:t>
      </w:r>
    </w:p>
    <w:p>
      <w:pPr>
        <w:pStyle w:val="QuestionHeader"/>
        <w:keepNext/>
        <w:keepLines/>
        <w:widowControl/>
        <w:shd w:fill="E8EEF5"/>
        <w:ind w:left="86" w:right="86"/>
      </w:pPr>
      <w:r>
        <w:rPr>
          <w:rFonts w:ascii="Calibri" w:hAnsi="Calibri" w:eastAsia="Calibri"/>
          <w:b/>
          <w:color w:val="12304A"/>
          <w:sz w:val="19"/>
        </w:rPr>
        <w:t>Q129  ·  ASHRAE 90.1-2022 · HVAC  ·  VAV reset / Đặt lại VAV</w:t>
      </w:r>
    </w:p>
    <w:p>
      <w:pPr>
        <w:pStyle w:val="StemEnglish"/>
        <w:keepNext/>
        <w:keepLines/>
        <w:widowControl/>
      </w:pPr>
      <w:r>
        <w:rPr>
          <w:rFonts w:ascii="Calibri" w:hAnsi="Calibri" w:eastAsia="Calibri"/>
          <w:b/>
          <w:color w:val="183247"/>
          <w:sz w:val="21"/>
        </w:rPr>
        <w:t>Why is a VAV static-pressure set point reset toward the zone with the most-open damper?</w:t>
      </w:r>
    </w:p>
    <w:p>
      <w:pPr>
        <w:pStyle w:val="StemVietnamese"/>
        <w:keepNext/>
        <w:keepLines/>
        <w:widowControl/>
      </w:pPr>
      <w:r>
        <w:rPr>
          <w:rFonts w:ascii="Calibri" w:hAnsi="Calibri" w:eastAsia="Calibri"/>
          <w:i/>
          <w:color w:val="5F6F7D"/>
          <w:sz w:val="20"/>
        </w:rPr>
        <w:t>Vì sao setpoint áp tĩnh VAV được reset theo vùng có damper mở nhiều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maximizes pressure at every load.</w:t>
        <w:br/>
        <w:t>VI: Nó tối đa hóa áp suất ở mỗi lần tải.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forces all dampers closed.</w:t>
        <w:br/>
        <w:t>VI: Nó buộc tất cả các van gió phải đóng lại.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replaces airflow balancing.</w:t>
        <w:br/>
        <w:t>VI: Nó thay thế việc cân bằng lưu lượng gió.</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seeks the lowest pressure that still satisfies the critical zone.</w:t>
        <w:br/>
        <w:t>VI: Nó tìm kiếm áp suất thấp nhất mà vẫn thỏa mãn vùng tới hạn.</w:t>
      </w:r>
    </w:p>
    <w:p>
      <w:pPr>
        <w:pStyle w:val="QuestionHeader"/>
        <w:keepNext/>
        <w:keepLines/>
        <w:widowControl/>
        <w:shd w:fill="E8EEF5"/>
        <w:ind w:left="86" w:right="86"/>
      </w:pPr>
      <w:r>
        <w:rPr>
          <w:rFonts w:ascii="Calibri" w:hAnsi="Calibri" w:eastAsia="Calibri"/>
          <w:b/>
          <w:color w:val="12304A"/>
          <w:sz w:val="19"/>
        </w:rPr>
        <w:t>Q130  ·  ASHRAE 90.1-2022 · HVAC  ·  Supply-air reset / Reset nhiệt độ gió cấp</w:t>
      </w:r>
    </w:p>
    <w:p>
      <w:pPr>
        <w:pStyle w:val="StemEnglish"/>
        <w:keepNext/>
        <w:keepLines/>
        <w:widowControl/>
      </w:pPr>
      <w:r>
        <w:rPr>
          <w:rFonts w:ascii="Calibri" w:hAnsi="Calibri" w:eastAsia="Calibri"/>
          <w:b/>
          <w:color w:val="183247"/>
          <w:sz w:val="21"/>
        </w:rPr>
        <w:t>What is the energy logic of supply-air-temperature reset in a multiple-zone system?</w:t>
      </w:r>
    </w:p>
    <w:p>
      <w:pPr>
        <w:pStyle w:val="StemVietnamese"/>
        <w:keepNext/>
        <w:keepLines/>
        <w:widowControl/>
      </w:pPr>
      <w:r>
        <w:rPr>
          <w:rFonts w:ascii="Calibri" w:hAnsi="Calibri" w:eastAsia="Calibri"/>
          <w:i/>
          <w:color w:val="5F6F7D"/>
          <w:sz w:val="20"/>
        </w:rPr>
        <w:t>Logic tiết kiệm năng lượng của reset nhiệt độ gió cấp trong hệ nhiều vùng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Match supply temperature to current loads to reduce reheat and plant energy.</w:t>
        <w:br/>
        <w:t>VI: Điều chỉnh nhiệt độ cấp theo tải hiện tại để giảm gia nhiệt lại và năng lượng trạm máy.</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Hold the coldest design temperature at all times.</w:t>
        <w:br/>
        <w:t>VI: Luôn giữ nhiệt độ thiết kế lạnh nhất.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Increase simultaneous heating and cooling.</w:t>
        <w:br/>
        <w:t>VI: Tăng khả năng sưởi ấm và làm mát đồng thời.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Disable zone thermostats.</w:t>
        <w:br/>
        <w:t>VI: Tắt bộ điều nhiệt vùng.</w:t>
      </w:r>
    </w:p>
    <w:p>
      <w:pPr>
        <w:pStyle w:val="QuestionHeader"/>
        <w:keepNext/>
        <w:keepLines/>
        <w:widowControl/>
        <w:shd w:fill="E8EEF5"/>
        <w:ind w:left="86" w:right="86"/>
      </w:pPr>
      <w:r>
        <w:rPr>
          <w:rFonts w:ascii="Calibri" w:hAnsi="Calibri" w:eastAsia="Calibri"/>
          <w:b/>
          <w:color w:val="12304A"/>
          <w:sz w:val="19"/>
        </w:rPr>
        <w:t>Q131  ·  ASHRAE 90.1-2022 · HVAC  ·  Ventilation design / Thiết kế thông gió</w:t>
      </w:r>
    </w:p>
    <w:p>
      <w:pPr>
        <w:pStyle w:val="StemEnglish"/>
        <w:keepNext/>
        <w:keepLines/>
        <w:widowControl/>
      </w:pPr>
      <w:r>
        <w:rPr>
          <w:rFonts w:ascii="Calibri" w:hAnsi="Calibri" w:eastAsia="Calibri"/>
          <w:b/>
          <w:color w:val="183247"/>
          <w:sz w:val="21"/>
        </w:rPr>
        <w:t>Why does Section 6.5.3.8 cap design minimum outdoor air at 135% unless another compliance option is used?</w:t>
      </w:r>
    </w:p>
    <w:p>
      <w:pPr>
        <w:pStyle w:val="StemVietnamese"/>
        <w:keepNext/>
        <w:keepLines/>
        <w:widowControl/>
      </w:pPr>
      <w:r>
        <w:rPr>
          <w:rFonts w:ascii="Calibri" w:hAnsi="Calibri" w:eastAsia="Calibri"/>
          <w:i/>
          <w:color w:val="5F6F7D"/>
          <w:sz w:val="20"/>
        </w:rPr>
        <w:t>Vì sao Mục 6.5.3.8 giới hạn gió ngoài tối thiểu thiết kế ở 135% nếu không dùng lựa chọn khác?</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prohibit outdoor air above the exact minimum in all cases</w:t>
        <w:br/>
        <w:t>VI: Để cấm gió ngoài vượt quá mức tối thiểu chính xác trong mọi trường hợp</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prevent avoidable conditioning energy from excessive fixed ventilation</w:t>
        <w:br/>
        <w:t>VI: Tránh năng lượng xử lý không khí không cần thiết do lưu lượng thông gió cố định quá lớn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replace exhaust requirements</w:t>
        <w:br/>
        <w:t>VI: Để thay thế các yêu cầu về ống xả</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size filters by MERV</w:t>
        <w:br/>
        <w:t>VI: Để định kích thước bộ lọc theo MERV</w:t>
      </w:r>
    </w:p>
    <w:p>
      <w:pPr>
        <w:pStyle w:val="QuestionHeader"/>
        <w:keepNext/>
        <w:keepLines/>
        <w:widowControl/>
        <w:shd w:fill="E8EEF5"/>
        <w:ind w:left="86" w:right="86"/>
      </w:pPr>
      <w:r>
        <w:rPr>
          <w:rFonts w:ascii="Calibri" w:hAnsi="Calibri" w:eastAsia="Calibri"/>
          <w:b/>
          <w:color w:val="12304A"/>
          <w:sz w:val="19"/>
        </w:rPr>
        <w:t>Q132  ·  ASHRAE 90.1-2022 · HVAC  ·  Occupied standby / Chế độ occupied-standby</w:t>
      </w:r>
    </w:p>
    <w:p>
      <w:pPr>
        <w:pStyle w:val="StemEnglish"/>
        <w:keepNext/>
        <w:keepLines/>
        <w:widowControl/>
      </w:pPr>
      <w:r>
        <w:rPr>
          <w:rFonts w:ascii="Calibri" w:hAnsi="Calibri" w:eastAsia="Calibri"/>
          <w:b/>
          <w:color w:val="183247"/>
          <w:sz w:val="21"/>
        </w:rPr>
        <w:t>Why may all zone airflow be shut off during occupied-standby dead band?</w:t>
      </w:r>
    </w:p>
    <w:p>
      <w:pPr>
        <w:pStyle w:val="StemVietnamese"/>
        <w:keepNext/>
        <w:keepLines/>
        <w:widowControl/>
      </w:pPr>
      <w:r>
        <w:rPr>
          <w:rFonts w:ascii="Calibri" w:hAnsi="Calibri" w:eastAsia="Calibri"/>
          <w:i/>
          <w:color w:val="5F6F7D"/>
          <w:sz w:val="20"/>
        </w:rPr>
        <w:t>Vì sao toàn bộ gió cấp vùng có thể tắt trong dead band của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room is occupied at peak density.</w:t>
        <w:br/>
        <w:t>VI: Phòng có mật độ người sử dụng cao nhất.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Standard 62.1 always requires full airflow.</w:t>
        <w:br/>
        <w:t>VI: Tiêu chuẩn 62.1 luôn yêu cầu lưu lượng gió đầy đủ.</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eligible room is sensed empty and neither heating nor cooling is needed.</w:t>
        <w:br/>
        <w:t>VI: Cảm biến xác nhận phòng đủ điều kiện đang trống và không cần sưởi hay làm mát.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fan must maintain reheat.</w:t>
        <w:br/>
        <w:t>VI: Quạt phải duy trì gia nhiệt lại.</w:t>
      </w:r>
    </w:p>
    <w:p>
      <w:pPr>
        <w:pStyle w:val="QuestionHeader"/>
        <w:keepNext/>
        <w:keepLines/>
        <w:widowControl/>
        <w:shd w:fill="E8EEF5"/>
        <w:ind w:left="86" w:right="86"/>
      </w:pPr>
      <w:r>
        <w:rPr>
          <w:rFonts w:ascii="Calibri" w:hAnsi="Calibri" w:eastAsia="Calibri"/>
          <w:b/>
          <w:color w:val="12304A"/>
          <w:sz w:val="19"/>
        </w:rPr>
        <w:t>Q133  ·  ASHRAE 90.1-2022 · HVAC  ·  Hydronic reset / Reset hệ thủy lực</w:t>
      </w:r>
    </w:p>
    <w:p>
      <w:pPr>
        <w:pStyle w:val="StemEnglish"/>
        <w:keepNext/>
        <w:keepLines/>
        <w:widowControl/>
      </w:pPr>
      <w:r>
        <w:rPr>
          <w:rFonts w:ascii="Calibri" w:hAnsi="Calibri" w:eastAsia="Calibri"/>
          <w:b/>
          <w:color w:val="183247"/>
          <w:sz w:val="21"/>
        </w:rPr>
        <w:t>Why should a variable-flow hydronic differential-pressure sensor be near the remote heat exchanger?</w:t>
      </w:r>
    </w:p>
    <w:p>
      <w:pPr>
        <w:pStyle w:val="StemVietnamese"/>
        <w:keepNext/>
        <w:keepLines/>
        <w:widowControl/>
      </w:pPr>
      <w:r>
        <w:rPr>
          <w:rFonts w:ascii="Calibri" w:hAnsi="Calibri" w:eastAsia="Calibri"/>
          <w:i/>
          <w:color w:val="5F6F7D"/>
          <w:sz w:val="20"/>
        </w:rPr>
        <w:t>Vì sao cảm biến chênh áp hệ thủy lực biến lưu nên đặt gần bộ trao đổi nhiệt xa?</w:t>
      </w:r>
    </w:p>
    <w:p>
      <w:pPr>
        <w:keepNext/>
        <w:keepLines/>
        <w:spacing w:before="40" w:after="20"/>
        <w:jc w:val="center"/>
      </w:pPr>
      <w:r>
        <w:drawing>
          <wp:inline xmlns:a="http://schemas.openxmlformats.org/drawingml/2006/main" xmlns:pic="http://schemas.openxmlformats.org/drawingml/2006/picture">
            <wp:extent cx="5212080" cy="2811780"/>
            <wp:docPr id="20" name="Picture 20" descr="Hình 90-C · Điều khiển hệ thủy lực biến lưu."/>
            <wp:cNvGraphicFramePr>
              <a:graphicFrameLocks noChangeAspect="1"/>
            </wp:cNvGraphicFramePr>
            <a:graphic>
              <a:graphicData uri="http://schemas.openxmlformats.org/drawingml/2006/picture">
                <pic:pic>
                  <pic:nvPicPr>
                    <pic:cNvPr id="0" name="fig90_hydronic.png"/>
                    <pic:cNvPicPr/>
                  </pic:nvPicPr>
                  <pic:blipFill>
                    <a:blip r:embed="rId23"/>
                    <a:stretch>
                      <a:fillRect/>
                    </a:stretch>
                  </pic:blipFill>
                  <pic:spPr>
                    <a:xfrm>
                      <a:off x="0" y="0"/>
                      <a:ext cx="5212080" cy="2811780"/>
                    </a:xfrm>
                    <a:prstGeom prst="rect"/>
                  </pic:spPr>
                </pic:pic>
              </a:graphicData>
            </a:graphic>
          </wp:inline>
        </w:drawing>
      </w:r>
    </w:p>
    <w:p>
      <w:pPr>
        <w:pStyle w:val="FigureCaption"/>
        <w:keepNext/>
        <w:jc w:val="center"/>
      </w:pPr>
      <w:r>
        <w:t>Hình 90-C · Điều khiển hệ thủy lực biến lưu.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guarantees maximum pump head.</w:t>
        <w:br/>
        <w:t>VI: Nó đảm bảo cột áp bơm tối đa.</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measures boiler combustion efficiency.</w:t>
        <w:br/>
        <w:t>VI: Nó đo hiệu suất đốt của nồi hơi.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replaces terminal control valves.</w:t>
        <w:br/>
        <w:t>VI: Nó thay thế các van điều khiển đầu cuối.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measures the pressure actually needed at the hydraulically critical load.</w:t>
        <w:br/>
        <w:t>VI: Nó đo áp suất thực sự cần tại tải bất lợi nhất về thủy lực.</w:t>
      </w:r>
    </w:p>
    <w:p>
      <w:pPr>
        <w:pStyle w:val="QuestionHeader"/>
        <w:keepNext/>
        <w:keepLines/>
        <w:widowControl/>
        <w:shd w:fill="E8EEF5"/>
        <w:ind w:left="86" w:right="86"/>
      </w:pPr>
      <w:r>
        <w:rPr>
          <w:rFonts w:ascii="Calibri" w:hAnsi="Calibri" w:eastAsia="Calibri"/>
          <w:b/>
          <w:color w:val="12304A"/>
          <w:sz w:val="19"/>
        </w:rPr>
        <w:t>Q134  ·  ASHRAE 90.1-2022 · HVAC  ·  Plant isolation / Cô lập thiết bị trong trạm máy</w:t>
      </w:r>
    </w:p>
    <w:p>
      <w:pPr>
        <w:pStyle w:val="StemEnglish"/>
        <w:keepNext/>
        <w:keepLines/>
        <w:widowControl/>
      </w:pPr>
      <w:r>
        <w:rPr>
          <w:rFonts w:ascii="Calibri" w:hAnsi="Calibri" w:eastAsia="Calibri"/>
          <w:b/>
          <w:color w:val="183247"/>
          <w:sz w:val="21"/>
        </w:rPr>
        <w:t>What is the purpose of isolating off-line chillers and boilers?</w:t>
      </w:r>
    </w:p>
    <w:p>
      <w:pPr>
        <w:pStyle w:val="StemVietnamese"/>
        <w:keepNext/>
        <w:keepLines/>
        <w:widowControl/>
      </w:pPr>
      <w:r>
        <w:rPr>
          <w:rFonts w:ascii="Calibri" w:hAnsi="Calibri" w:eastAsia="Calibri"/>
          <w:i/>
          <w:color w:val="5F6F7D"/>
          <w:sz w:val="20"/>
        </w:rPr>
        <w:t>Mục đích cô lập chiller và boiler đang tắt là gì?</w:t>
      </w:r>
    </w:p>
    <w:p>
      <w:pPr>
        <w:pStyle w:val="SmallNote"/>
        <w:keepNext/>
        <w:ind w:left="360"/>
      </w:pPr>
      <w:r>
        <w:t>↳ Tham chiếu Hình 90-C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To prevent unnecessary flow through inactive equipment</w:t>
        <w:br/>
        <w:t>VI: Ngăn lưu lượng không cần thiết đi qua thiết bị đang ngừng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To increase bypass mixing</w:t>
        <w:br/>
        <w:t>VI: Để tăng khả năng trộn bypass</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To keep every machine at full flow</w:t>
        <w:br/>
        <w:t>VI: Để đảm bảo mọi máy luôn hoạt động hết công suất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To eliminate staging</w:t>
        <w:br/>
        <w:t>VI: Loại bỏ việc phân cấp vận hành</w:t>
      </w:r>
    </w:p>
    <w:p>
      <w:pPr>
        <w:pStyle w:val="QuestionHeader"/>
        <w:keepNext/>
        <w:keepLines/>
        <w:widowControl/>
        <w:shd w:fill="E8EEF5"/>
        <w:ind w:left="86" w:right="86"/>
      </w:pPr>
      <w:r>
        <w:rPr>
          <w:rFonts w:ascii="Calibri" w:hAnsi="Calibri" w:eastAsia="Calibri"/>
          <w:b/>
          <w:color w:val="12304A"/>
          <w:sz w:val="19"/>
        </w:rPr>
        <w:t>Q135  ·  ASHRAE 90.1-2022 · HVAC  ·  Condensing boilers / Nồi hơi ngưng tụ</w:t>
      </w:r>
    </w:p>
    <w:p>
      <w:pPr>
        <w:pStyle w:val="StemEnglish"/>
        <w:keepNext/>
        <w:keepLines/>
        <w:widowControl/>
      </w:pPr>
      <w:r>
        <w:rPr>
          <w:rFonts w:ascii="Calibri" w:hAnsi="Calibri" w:eastAsia="Calibri"/>
          <w:b/>
          <w:color w:val="183247"/>
          <w:sz w:val="21"/>
        </w:rPr>
        <w:t>Why does a high-capacity high-efficiency gas boiler requirement include a low return-water temperature?</w:t>
      </w:r>
    </w:p>
    <w:p>
      <w:pPr>
        <w:pStyle w:val="StemVietnamese"/>
        <w:keepNext/>
        <w:keepLines/>
        <w:widowControl/>
      </w:pPr>
      <w:r>
        <w:rPr>
          <w:rFonts w:ascii="Calibri" w:hAnsi="Calibri" w:eastAsia="Calibri"/>
          <w:i/>
          <w:color w:val="5F6F7D"/>
          <w:sz w:val="20"/>
        </w:rPr>
        <w:t>Vì sao yêu cầu boiler khí hiệu suất cao công suất lớn kèm nhiệt độ nước hồi thấp?</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prevents any flue-gas condensation.</w:t>
        <w:br/>
        <w:t>VI: Nó ngăn chặn mọi sự ngưng tụ gió thải.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Low return temperature enables condensing operation and high thermal efficiency.</w:t>
        <w:br/>
        <w:t>VI: Nhiệt độ hồi lưu thấp cho phép vận hành ngưng tụ và hiệu suất nhiệt cao.</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increases stack losses.</w:t>
        <w:br/>
        <w:t>VI: Nó làm tăng tổn thất qua ống khói.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eliminates the need for controls.</w:t>
        <w:br/>
        <w:t>VI: Nó giúp loại bỏ nhu cầu điều khiển.</w:t>
      </w:r>
    </w:p>
    <w:p>
      <w:pPr>
        <w:pStyle w:val="QuestionHeader"/>
        <w:keepNext/>
        <w:keepLines/>
        <w:widowControl/>
        <w:shd w:fill="E8EEF5"/>
        <w:ind w:left="86" w:right="86"/>
      </w:pPr>
      <w:r>
        <w:rPr>
          <w:rFonts w:ascii="Calibri" w:hAnsi="Calibri" w:eastAsia="Calibri"/>
          <w:b/>
          <w:color w:val="12304A"/>
          <w:sz w:val="19"/>
        </w:rPr>
        <w:t>Q136  ·  ASHRAE 90.1-2022 · HVAC  ·  Heat rejection / Thải nhiệt</w:t>
      </w:r>
    </w:p>
    <w:p>
      <w:pPr>
        <w:pStyle w:val="StemEnglish"/>
        <w:keepNext/>
        <w:keepLines/>
        <w:widowControl/>
      </w:pPr>
      <w:r>
        <w:rPr>
          <w:rFonts w:ascii="Calibri" w:hAnsi="Calibri" w:eastAsia="Calibri"/>
          <w:b/>
          <w:color w:val="183247"/>
          <w:sz w:val="21"/>
        </w:rPr>
        <w:t>Why must multiple cooling-tower cells generally operate the maximum number of fans at the same speed?</w:t>
      </w:r>
    </w:p>
    <w:p>
      <w:pPr>
        <w:pStyle w:val="StemVietnamese"/>
        <w:keepNext/>
        <w:keepLines/>
        <w:widowControl/>
      </w:pPr>
      <w:r>
        <w:rPr>
          <w:rFonts w:ascii="Calibri" w:hAnsi="Calibri" w:eastAsia="Calibri"/>
          <w:i/>
          <w:color w:val="5F6F7D"/>
          <w:sz w:val="20"/>
        </w:rPr>
        <w:t>Vì sao nhiều cell tháp giải nhiệt nhìn chung phải chạy số quạt tối đa ở cùng tốc độ?</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forces one cell to full speed.</w:t>
        <w:br/>
        <w:t>VI: Nó buộc một ô hoạt động ở tốc độ tối đa.</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disables condenser-water reset.</w:t>
        <w:br/>
        <w:t>VI: Nó vô hiệu hóa việc thiết lập lại nước ngưng tụ.</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Spreading airflow across cells improves part-load fan efficiency.</w:t>
        <w:br/>
        <w:t>VI: Phân bố lưu lượng gió qua nhiều ô tháp giúp cải thiện hiệu suất quạt ở tải phần.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increases tower bypass.</w:t>
        <w:br/>
        <w:t>VI: Nó tăng bypass tháp.</w:t>
      </w:r>
    </w:p>
    <w:p>
      <w:pPr>
        <w:pStyle w:val="QuestionHeader"/>
        <w:keepNext/>
        <w:keepLines/>
        <w:widowControl/>
        <w:shd w:fill="E8EEF5"/>
        <w:ind w:left="86" w:right="86"/>
      </w:pPr>
      <w:r>
        <w:rPr>
          <w:rFonts w:ascii="Calibri" w:hAnsi="Calibri" w:eastAsia="Calibri"/>
          <w:b/>
          <w:color w:val="12304A"/>
          <w:sz w:val="19"/>
        </w:rPr>
        <w:t>Q137  ·  ASHRAE 90.1-2022 · HVAC  ·  Energy recovery / Thu hồi năng lượng</w:t>
      </w:r>
    </w:p>
    <w:p>
      <w:pPr>
        <w:pStyle w:val="StemEnglish"/>
        <w:keepNext/>
        <w:keepLines/>
        <w:widowControl/>
      </w:pPr>
      <w:r>
        <w:rPr>
          <w:rFonts w:ascii="Calibri" w:hAnsi="Calibri" w:eastAsia="Calibri"/>
          <w:b/>
          <w:color w:val="183247"/>
          <w:sz w:val="21"/>
        </w:rPr>
        <w:t>Why is an energy-recovery bypass or control required when recovery is not beneficial?</w:t>
      </w:r>
    </w:p>
    <w:p>
      <w:pPr>
        <w:pStyle w:val="StemVietnamese"/>
        <w:keepNext/>
        <w:keepLines/>
        <w:widowControl/>
      </w:pPr>
      <w:r>
        <w:rPr>
          <w:rFonts w:ascii="Calibri" w:hAnsi="Calibri" w:eastAsia="Calibri"/>
          <w:i/>
          <w:color w:val="5F6F7D"/>
          <w:sz w:val="20"/>
        </w:rPr>
        <w:t>Vì sao cần bypass/điều khiển thu hồi năng lượng khi việc thu hồi không có lợi?</w:t>
      </w:r>
    </w:p>
    <w:p>
      <w:pPr>
        <w:keepNext/>
        <w:keepLines/>
        <w:spacing w:before="40" w:after="20"/>
        <w:jc w:val="center"/>
      </w:pPr>
      <w:r>
        <w:drawing>
          <wp:inline xmlns:a="http://schemas.openxmlformats.org/drawingml/2006/main" xmlns:pic="http://schemas.openxmlformats.org/drawingml/2006/picture">
            <wp:extent cx="5212080" cy="2811780"/>
            <wp:docPr id="21" name="Picture 21" descr="Hình 90-D · Thu hồi năng lượng gió thải có bypass."/>
            <wp:cNvGraphicFramePr>
              <a:graphicFrameLocks noChangeAspect="1"/>
            </wp:cNvGraphicFramePr>
            <a:graphic>
              <a:graphicData uri="http://schemas.openxmlformats.org/drawingml/2006/picture">
                <pic:pic>
                  <pic:nvPicPr>
                    <pic:cNvPr id="0" name="fig90_energy_recovery.png"/>
                    <pic:cNvPicPr/>
                  </pic:nvPicPr>
                  <pic:blipFill>
                    <a:blip r:embed="rId21"/>
                    <a:stretch>
                      <a:fillRect/>
                    </a:stretch>
                  </pic:blipFill>
                  <pic:spPr>
                    <a:xfrm>
                      <a:off x="0" y="0"/>
                      <a:ext cx="5212080" cy="2811780"/>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Recovery is always beneficial at every condition.</w:t>
        <w:br/>
        <w:t>VI: Việc thu hồi luôn có lợi ở mọi điều kiện.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bypass is only for fire smoke.</w:t>
        <w:br/>
        <w:t>VI: Đường tránh chỉ dành cho khói lửa.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substitutes for an economizer sensor.</w:t>
        <w:br/>
        <w:t>VI: Nó thay thế cho cảm biến economizer.</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Recovery can otherwise add unwanted heat or moisture and increase fan energy.</w:t>
        <w:br/>
        <w:t>VI: Việc thu hồi có thể làm tăng thêm nhiệt hoặc độ ẩm không mong muốn và tăng năng lượng của quạt.</w:t>
      </w:r>
    </w:p>
    <w:p>
      <w:pPr>
        <w:pStyle w:val="QuestionHeader"/>
        <w:keepNext/>
        <w:keepLines/>
        <w:widowControl/>
        <w:shd w:fill="E8EEF5"/>
        <w:ind w:left="86" w:right="86"/>
      </w:pPr>
      <w:r>
        <w:rPr>
          <w:rFonts w:ascii="Calibri" w:hAnsi="Calibri" w:eastAsia="Calibri"/>
          <w:b/>
          <w:color w:val="12304A"/>
          <w:sz w:val="19"/>
        </w:rPr>
        <w:t>Q138  ·  ASHRAE 90.1-2022 · HVAC  ·  TSPR</w:t>
      </w:r>
    </w:p>
    <w:p>
      <w:pPr>
        <w:pStyle w:val="StemEnglish"/>
        <w:keepNext/>
        <w:keepLines/>
        <w:widowControl/>
      </w:pPr>
      <w:r>
        <w:rPr>
          <w:rFonts w:ascii="Calibri" w:hAnsi="Calibri" w:eastAsia="Calibri"/>
          <w:b/>
          <w:color w:val="183247"/>
          <w:sz w:val="21"/>
        </w:rPr>
        <w:t>What does the Mechanical System Performance Path compare?</w:t>
      </w:r>
    </w:p>
    <w:p>
      <w:pPr>
        <w:pStyle w:val="StemVietnamese"/>
        <w:keepNext/>
        <w:keepLines/>
        <w:widowControl/>
      </w:pPr>
      <w:r>
        <w:rPr>
          <w:rFonts w:ascii="Calibri" w:hAnsi="Calibri" w:eastAsia="Calibri"/>
          <w:i/>
          <w:color w:val="5F6F7D"/>
          <w:sz w:val="20"/>
        </w:rPr>
        <w:t>Mechanical System Performance Path so sánh đại lượng nào?</w:t>
      </w:r>
    </w:p>
    <w:p>
      <w:pPr>
        <w:pStyle w:val="SmallNote"/>
        <w:keepNext/>
        <w:ind w:left="360"/>
      </w:pPr>
      <w:r>
        <w:t>↳ Tham chiếu Hình 90-A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proposed HVAC system performance ratio with a reference-system ratio adjusted by MPF</w:t>
        <w:br/>
        <w:t>VI: Tỷ số hiệu năng của hệ HVAC đề xuất so với tỷ số của hệ tham chiếu đã được hiệu chỉnh bằng MPF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installed chiller nameplate efficiency</w:t>
        <w:br/>
        <w:t>VI: Chỉ xét hiệu suất trên nhãn máy của chiller đã lắp đặt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Lighting power with envelope U-factor</w:t>
        <w:br/>
        <w:t>VI: Công suất chiếu sáng cùng hệ số U của vỏ công trình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Annual water use with floor area</w:t>
        <w:br/>
        <w:t>VI: Lượng nước sử dụng hàng năm tính theo diện tích sàn</w:t>
      </w:r>
    </w:p>
    <w:p>
      <w:bookmarkStart w:id="103" w:name="bloom_questions_3"/>
      <w:pPr>
        <w:pStyle w:val="Heading1"/>
        <w:pageBreakBefore/>
      </w:pPr>
      <w:r>
        <w:t>BLOOM 3 · APPLY / VẬN DỤNG</w:t>
      </w:r>
      <w:bookmarkEnd w:id="103"/>
    </w:p>
    <w:tbl>
      <w:tblPr>
        <w:tblW w:type="dxa" w:w="9360"/>
        <w:jc w:val="left"/>
        <w:tblLayout w:type="fixed"/>
        <w:tblLook w:firstColumn="1" w:firstRow="1" w:lastColumn="0" w:lastRow="0" w:noHBand="0" w:noVBand="1" w:val="04A0"/>
        <w:tblInd w:w="120" w:type="dxa"/>
        <w:tblBorders>
          <w:top w:val="single" w:sz="8" w:color="176B87"/>
          <w:left w:val="single" w:sz="8" w:color="176B87"/>
          <w:bottom w:val="single" w:sz="8" w:color="176B87"/>
          <w:right w:val="single" w:sz="8" w:color="176B87"/>
        </w:tblBorders>
      </w:tblPr>
      <w:tblGrid>
        <w:gridCol w:w="9360"/>
      </w:tblGrid>
      <w:tr>
        <w:trPr>
          <w:cantSplit/>
        </w:trPr>
        <w:tc>
          <w:tcPr>
            <w:tcW w:type="dxa" w:w="9360"/>
            <w:tcMar>
              <w:top w:w="80" w:type="dxa"/>
              <w:start w:w="120" w:type="dxa"/>
              <w:bottom w:w="80" w:type="dxa"/>
              <w:end w:w="120" w:type="dxa"/>
            </w:tcMar>
            <w:vAlign w:val="center"/>
            <w:shd w:fill="F4F7F9"/>
          </w:tcPr>
          <w:p>
            <w:pPr>
              <w:pStyle w:val="Callout"/>
            </w:pPr>
            <w:r>
              <w:rPr>
                <w:rFonts w:ascii="Calibri" w:hAnsi="Calibri" w:eastAsia="Calibri"/>
                <w:b/>
                <w:color w:val="176B87"/>
                <w:sz w:val="21"/>
              </w:rPr>
              <w:t>Vì sao câu ở mức 3?</w:t>
              <w:br/>
            </w:r>
            <w:r>
              <w:rPr>
                <w:rFonts w:ascii="Calibri" w:hAnsi="Calibri" w:eastAsia="Calibri"/>
                <w:color w:val="183247"/>
                <w:sz w:val="19"/>
              </w:rPr>
              <w:t>Dùng công thức, ngưỡng hoặc quy tắc vào một tình huống cụ thể.</w:t>
            </w:r>
          </w:p>
        </w:tc>
      </w:tr>
    </w:tbl>
    <w:p>
      <w:pPr>
        <w:spacing w:after="20"/>
      </w:pPr>
    </w:p>
    <w:p>
      <w:pPr>
        <w:pStyle w:val="Heading2"/>
      </w:pPr>
      <w:r>
        <w:t>ASHRAE 55-2023 · 14 câu</w:t>
      </w:r>
    </w:p>
    <w:p>
      <w:pPr>
        <w:pStyle w:val="QuestionHeader"/>
        <w:keepNext/>
        <w:keepLines/>
        <w:widowControl/>
        <w:shd w:fill="E8EEF5"/>
        <w:ind w:left="86" w:right="86"/>
      </w:pPr>
      <w:r>
        <w:rPr>
          <w:rFonts w:ascii="Calibri" w:hAnsi="Calibri" w:eastAsia="Calibri"/>
          <w:b/>
          <w:color w:val="12304A"/>
          <w:sz w:val="19"/>
        </w:rPr>
        <w:t>Q139  ·  ASHRAE 55-2023  ·  Metabolic averaging / Lấy trung bình mức chuyển hóa</w:t>
      </w:r>
    </w:p>
    <w:p>
      <w:pPr>
        <w:pStyle w:val="StemEnglish"/>
        <w:keepNext/>
        <w:keepLines/>
        <w:widowControl/>
      </w:pPr>
      <w:r>
        <w:rPr>
          <w:rFonts w:ascii="Calibri" w:hAnsi="Calibri" w:eastAsia="Calibri"/>
          <w:b/>
          <w:color w:val="183247"/>
          <w:sz w:val="21"/>
        </w:rPr>
        <w:t>An occupant spends 30 min at 2.1 met, 15 min at 1.4 met, and 15 min at 1.7 met within one hour. What is the time-weighted metabolic rate?</w:t>
      </w:r>
    </w:p>
    <w:p>
      <w:pPr>
        <w:pStyle w:val="StemVietnamese"/>
        <w:keepNext/>
        <w:keepLines/>
        <w:widowControl/>
      </w:pPr>
      <w:r>
        <w:rPr>
          <w:rFonts w:ascii="Calibri" w:hAnsi="Calibri" w:eastAsia="Calibri"/>
          <w:i/>
          <w:color w:val="5F6F7D"/>
          <w:sz w:val="20"/>
        </w:rPr>
        <w:t>Một người dành 30 phút ở 2,1 met, 15 phút ở 1,4 met và 15 phút ở 1,7 met trong một giờ. Suất chuyển hóa trung bình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1.4 met</w:t>
        <w:br/>
        <w:t>VI: 1.4 met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2.1 met</w:t>
        <w:br/>
        <w:t>VI: 2.1 met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5.2 met</w:t>
        <w:br/>
        <w:t>VI: 5.2 met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1.8 met</w:t>
        <w:br/>
        <w:t>VI: 1.8 met</w:t>
      </w:r>
    </w:p>
    <w:p>
      <w:pPr>
        <w:pStyle w:val="QuestionHeader"/>
        <w:keepNext/>
        <w:keepLines/>
        <w:widowControl/>
        <w:shd w:fill="E8EEF5"/>
        <w:ind w:left="86" w:right="86"/>
      </w:pPr>
      <w:r>
        <w:rPr>
          <w:rFonts w:ascii="Calibri" w:hAnsi="Calibri" w:eastAsia="Calibri"/>
          <w:b/>
          <w:color w:val="12304A"/>
          <w:sz w:val="19"/>
        </w:rPr>
        <w:t>Q140  ·  ASHRAE 55-2023  ·  Adaptive calculation / Tính toán thích ứng</w:t>
      </w:r>
    </w:p>
    <w:p>
      <w:pPr>
        <w:pStyle w:val="StemEnglish"/>
        <w:keepNext/>
        <w:keepLines/>
        <w:widowControl/>
      </w:pPr>
      <w:r>
        <w:rPr>
          <w:rFonts w:ascii="Calibri" w:hAnsi="Calibri" w:eastAsia="Calibri"/>
          <w:b/>
          <w:color w:val="183247"/>
          <w:sz w:val="21"/>
        </w:rPr>
        <w:t>For a prevailing mean outdoor temperature of 28°C, what are the 80% adaptive upper and lower operative-temperature limits?</w:t>
      </w:r>
    </w:p>
    <w:p>
      <w:pPr>
        <w:pStyle w:val="StemVietnamese"/>
        <w:keepNext/>
        <w:keepLines/>
        <w:widowControl/>
      </w:pPr>
      <w:r>
        <w:rPr>
          <w:rFonts w:ascii="Calibri" w:hAnsi="Calibri" w:eastAsia="Calibri"/>
          <w:i/>
          <w:color w:val="5F6F7D"/>
          <w:sz w:val="20"/>
        </w:rPr>
        <w:t>Với nhiệt độ ngoài trời trung bình thịnh hành 28°C, giới hạn nhiệt độ tác dụng trên và dưới theo mức chấp nhận 80% là bao nhiêu?</w:t>
      </w:r>
    </w:p>
    <w:p>
      <w:pPr>
        <w:keepNext/>
        <w:keepLines/>
        <w:spacing w:before="40" w:after="20"/>
        <w:jc w:val="center"/>
      </w:pPr>
      <w:r>
        <w:drawing>
          <wp:inline xmlns:a="http://schemas.openxmlformats.org/drawingml/2006/main" xmlns:pic="http://schemas.openxmlformats.org/drawingml/2006/picture">
            <wp:extent cx="5212080" cy="3103127"/>
            <wp:docPr id="22" name="Picture 22" descr="Hình 55-C · Miền nhiệt độ của Adaptive Method."/>
            <wp:cNvGraphicFramePr>
              <a:graphicFrameLocks noChangeAspect="1"/>
            </wp:cNvGraphicFramePr>
            <a:graphic>
              <a:graphicData uri="http://schemas.openxmlformats.org/drawingml/2006/picture">
                <pic:pic>
                  <pic:nvPicPr>
                    <pic:cNvPr id="0" name="fig55_adaptive.png"/>
                    <pic:cNvPicPr/>
                  </pic:nvPicPr>
                  <pic:blipFill>
                    <a:blip r:embed="rId15"/>
                    <a:stretch>
                      <a:fillRect/>
                    </a:stretch>
                  </pic:blipFill>
                  <pic:spPr>
                    <a:xfrm>
                      <a:off x="0" y="0"/>
                      <a:ext cx="5212080" cy="3103127"/>
                    </a:xfrm>
                    <a:prstGeom prst="rect"/>
                  </pic:spPr>
                </pic:pic>
              </a:graphicData>
            </a:graphic>
          </wp:inline>
        </w:drawing>
      </w:r>
    </w:p>
    <w:p>
      <w:pPr>
        <w:pStyle w:val="FigureCaption"/>
        <w:keepNext/>
        <w:jc w:val="center"/>
      </w:pPr>
      <w:r>
        <w:t>Hình 55-C · Miền nhiệt độ của Adaptive Method.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Upper 30.0°C; lower 23.0°C</w:t>
        <w:br/>
        <w:t>VI: Giới hạn trên 30,0°C; giới hạn dưới 23,0°C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Upper 28.0°C; lower 21.0°C</w:t>
        <w:br/>
        <w:t>VI: Trên 28,0°C; thấp hơn 21,0°C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Upper 32.3°C; lower 25.3°C</w:t>
        <w:br/>
        <w:t>VI: Trên 32,3°C; thấp hơn 25,3°C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Upper 29.0°C; lower 24.0°C</w:t>
        <w:br/>
        <w:t>VI: Trên 29,0°C; thấp hơn 24,0°C</w:t>
      </w:r>
    </w:p>
    <w:p>
      <w:pPr>
        <w:pStyle w:val="QuestionHeader"/>
        <w:keepNext/>
        <w:keepLines/>
        <w:widowControl/>
        <w:shd w:fill="E8EEF5"/>
        <w:ind w:left="86" w:right="86"/>
      </w:pPr>
      <w:r>
        <w:rPr>
          <w:rFonts w:ascii="Calibri" w:hAnsi="Calibri" w:eastAsia="Calibri"/>
          <w:b/>
          <w:color w:val="12304A"/>
          <w:sz w:val="19"/>
        </w:rPr>
        <w:t>Q141  ·  ASHRAE 55-2023  ·  Adaptive air-speed extension / Mở rộng giới hạn nhờ vận tốc không khí trong mô hình thích nghi</w:t>
      </w:r>
    </w:p>
    <w:p>
      <w:pPr>
        <w:pStyle w:val="StemEnglish"/>
        <w:keepNext/>
        <w:keepLines/>
        <w:widowControl/>
      </w:pPr>
      <w:r>
        <w:rPr>
          <w:rFonts w:ascii="Calibri" w:hAnsi="Calibri" w:eastAsia="Calibri"/>
          <w:b/>
          <w:color w:val="183247"/>
          <w:sz w:val="21"/>
        </w:rPr>
        <w:t>At an operative temperature above 25°C, an adaptive space provides 0.9 m/s average air speed. By how much may the upper acceptability limit increase?</w:t>
      </w:r>
    </w:p>
    <w:p>
      <w:pPr>
        <w:pStyle w:val="StemVietnamese"/>
        <w:keepNext/>
        <w:keepLines/>
        <w:widowControl/>
      </w:pPr>
      <w:r>
        <w:rPr>
          <w:rFonts w:ascii="Calibri" w:hAnsi="Calibri" w:eastAsia="Calibri"/>
          <w:i/>
          <w:color w:val="5F6F7D"/>
          <w:sz w:val="20"/>
        </w:rPr>
        <w:t>Trong không gian thích nghi có to &gt;25°C, tốc độ gió trung bình 0,9 m/s cho phép tăng giới hạn trên bao nhiêu?</w:t>
      </w:r>
    </w:p>
    <w:p>
      <w:pPr>
        <w:pStyle w:val="SmallNote"/>
        <w:keepNext/>
        <w:ind w:left="360"/>
      </w:pPr>
      <w:r>
        <w:t>↳ Tham chiếu Hình 55-C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1.2°C</w:t>
        <w:br/>
        <w:t>VI: 1.2°C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1.8°C</w:t>
        <w:br/>
        <w:t>VI: 1.8°C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2.2°C</w:t>
        <w:br/>
        <w:t>VI: 2.2°C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0.9°C</w:t>
        <w:br/>
        <w:t>VI: 0.9°C</w:t>
      </w:r>
    </w:p>
    <w:p>
      <w:pPr>
        <w:pStyle w:val="QuestionHeader"/>
        <w:keepNext/>
        <w:keepLines/>
        <w:widowControl/>
        <w:shd w:fill="E8EEF5"/>
        <w:ind w:left="86" w:right="86"/>
      </w:pPr>
      <w:r>
        <w:rPr>
          <w:rFonts w:ascii="Calibri" w:hAnsi="Calibri" w:eastAsia="Calibri"/>
          <w:b/>
          <w:color w:val="12304A"/>
          <w:sz w:val="19"/>
        </w:rPr>
        <w:t>Q142  ·  ASHRAE 55-2023  ·  Ankle air speed / Vận tốc không khí tại mắt cá chân</w:t>
      </w:r>
    </w:p>
    <w:p>
      <w:pPr>
        <w:pStyle w:val="StemEnglish"/>
        <w:keepNext/>
        <w:keepLines/>
        <w:widowControl/>
      </w:pPr>
      <w:r>
        <w:rPr>
          <w:rFonts w:ascii="Calibri" w:hAnsi="Calibri" w:eastAsia="Calibri"/>
          <w:b/>
          <w:color w:val="183247"/>
          <w:sz w:val="21"/>
        </w:rPr>
        <w:t>For whole-body thermal sensation TS = 0, what is the maximum ankle air speed from Vankle &lt; 0.35TS + 0.39?</w:t>
      </w:r>
    </w:p>
    <w:p>
      <w:pPr>
        <w:pStyle w:val="StemVietnamese"/>
        <w:keepNext/>
        <w:keepLines/>
        <w:widowControl/>
      </w:pPr>
      <w:r>
        <w:rPr>
          <w:rFonts w:ascii="Calibri" w:hAnsi="Calibri" w:eastAsia="Calibri"/>
          <w:i/>
          <w:color w:val="5F6F7D"/>
          <w:sz w:val="20"/>
        </w:rPr>
        <w:t>Với cảm giác nhiệt toàn thân TS = 0, giới hạn tốc độ gió tại mắt cá theo Vankle &lt; 0,35TS + 0,39 là bao nhiêu?</w:t>
      </w:r>
    </w:p>
    <w:p>
      <w:pPr>
        <w:keepNext/>
        <w:keepLines/>
        <w:spacing w:before="40" w:after="20"/>
        <w:jc w:val="center"/>
      </w:pPr>
      <w:r>
        <w:drawing>
          <wp:inline xmlns:a="http://schemas.openxmlformats.org/drawingml/2006/main" xmlns:pic="http://schemas.openxmlformats.org/drawingml/2006/picture">
            <wp:extent cx="5212080" cy="2811780"/>
            <wp:docPr id="23" name="Picture 23" descr="Hình 55-D · Cao độ đo cho người ngồi và đứng."/>
            <wp:cNvGraphicFramePr>
              <a:graphicFrameLocks noChangeAspect="1"/>
            </wp:cNvGraphicFramePr>
            <a:graphic>
              <a:graphicData uri="http://schemas.openxmlformats.org/drawingml/2006/picture">
                <pic:pic>
                  <pic:nvPicPr>
                    <pic:cNvPr id="0" name="fig55_heights.png"/>
                    <pic:cNvPicPr/>
                  </pic:nvPicPr>
                  <pic:blipFill>
                    <a:blip r:embed="rId14"/>
                    <a:stretch>
                      <a:fillRect/>
                    </a:stretch>
                  </pic:blipFill>
                  <pic:spPr>
                    <a:xfrm>
                      <a:off x="0" y="0"/>
                      <a:ext cx="5212080" cy="2811780"/>
                    </a:xfrm>
                    <a:prstGeom prst="rect"/>
                  </pic:spPr>
                </pic:pic>
              </a:graphicData>
            </a:graphic>
          </wp:inline>
        </w:drawing>
      </w:r>
    </w:p>
    <w:p>
      <w:pPr>
        <w:pStyle w:val="FigureCaption"/>
        <w:keepNext/>
        <w:jc w:val="center"/>
      </w:pPr>
      <w:r>
        <w:t>Hình 55-D · Cao độ đo cho người ngồi và đứng.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Less than 0.20 m/s</w:t>
        <w:br/>
        <w:t>VI: Dưới 0,20 m/s</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Less than 0.74 m/s</w:t>
        <w:br/>
        <w:t>VI: Dưới 0,74 m/s</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Less than 0.39 m/s</w:t>
        <w:br/>
        <w:t>VI: Dưới 0,39 m/s</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Less than 0.35 m/s</w:t>
        <w:br/>
        <w:t>VI: Dưới 0,35 m/s</w:t>
      </w:r>
    </w:p>
    <w:p>
      <w:pPr>
        <w:pStyle w:val="QuestionHeader"/>
        <w:keepNext/>
        <w:keepLines/>
        <w:widowControl/>
        <w:shd w:fill="E8EEF5"/>
        <w:ind w:left="86" w:right="86"/>
      </w:pPr>
      <w:r>
        <w:rPr>
          <w:rFonts w:ascii="Calibri" w:hAnsi="Calibri" w:eastAsia="Calibri"/>
          <w:b/>
          <w:color w:val="12304A"/>
          <w:sz w:val="19"/>
        </w:rPr>
        <w:t>Q143  ·  ASHRAE 55-2023  ·  Vertical gradient / Chênh lệch nhiệt độ theo phương đứng</w:t>
      </w:r>
    </w:p>
    <w:p>
      <w:pPr>
        <w:pStyle w:val="StemEnglish"/>
        <w:keepNext/>
        <w:keepLines/>
        <w:widowControl/>
      </w:pPr>
      <w:r>
        <w:rPr>
          <w:rFonts w:ascii="Calibri" w:hAnsi="Calibri" w:eastAsia="Calibri"/>
          <w:b/>
          <w:color w:val="183247"/>
          <w:sz w:val="21"/>
        </w:rPr>
        <w:t>For TS = 0, approximately what vertical air-temperature gradient limit results from ∇T &lt; 7.82 - 0.87(TS - 1.91)²?</w:t>
      </w:r>
    </w:p>
    <w:p>
      <w:pPr>
        <w:pStyle w:val="StemVietnamese"/>
        <w:keepNext/>
        <w:keepLines/>
        <w:widowControl/>
      </w:pPr>
      <w:r>
        <w:rPr>
          <w:rFonts w:ascii="Calibri" w:hAnsi="Calibri" w:eastAsia="Calibri"/>
          <w:i/>
          <w:color w:val="5F6F7D"/>
          <w:sz w:val="20"/>
        </w:rPr>
        <w:t>Với TS = 0, giới hạn gần đúng của gradient nhiệt độ không khí đứng theo công thức ∇T &lt; 7,82 - 0,87(TS - 1,91)² là bao nhiêu?</w:t>
      </w:r>
    </w:p>
    <w:p>
      <w:pPr>
        <w:pStyle w:val="SmallNote"/>
        <w:keepNext/>
        <w:ind w:left="360"/>
      </w:pPr>
      <w:r>
        <w:t>↳ Tham chiếu Hình 55-D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7.82°C/m</w:t>
        <w:br/>
        <w:t>VI: 7.82°C/m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1.91°C/m</w:t>
        <w:br/>
        <w:t>VI: 1.91°C/m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0.87°C/m</w:t>
        <w:br/>
        <w:t>VI: 0.87°C/m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4.65°C/m</w:t>
        <w:br/>
        <w:t>VI: 4.65°C/m</w:t>
      </w:r>
    </w:p>
    <w:p>
      <w:pPr>
        <w:pStyle w:val="QuestionHeader"/>
        <w:keepNext/>
        <w:keepLines/>
        <w:widowControl/>
        <w:shd w:fill="E8EEF5"/>
        <w:ind w:left="86" w:right="86"/>
      </w:pPr>
      <w:r>
        <w:rPr>
          <w:rFonts w:ascii="Calibri" w:hAnsi="Calibri" w:eastAsia="Calibri"/>
          <w:b/>
          <w:color w:val="12304A"/>
          <w:sz w:val="19"/>
        </w:rPr>
        <w:t>Q144  ·  ASHRAE 55-2023  ·  Temperature drift / Độ trôi nhiệt độ</w:t>
      </w:r>
    </w:p>
    <w:p>
      <w:pPr>
        <w:pStyle w:val="StemEnglish"/>
        <w:keepNext/>
        <w:keepLines/>
        <w:widowControl/>
      </w:pPr>
      <w:r>
        <w:rPr>
          <w:rFonts w:ascii="Calibri" w:hAnsi="Calibri" w:eastAsia="Calibri"/>
          <w:b/>
          <w:color w:val="183247"/>
          <w:sz w:val="21"/>
        </w:rPr>
        <w:t>A monotonic operative-temperature change of 2.4°C occurs in one hour. What is the result?</w:t>
      </w:r>
    </w:p>
    <w:p>
      <w:pPr>
        <w:pStyle w:val="StemVietnamese"/>
        <w:keepNext/>
        <w:keepLines/>
        <w:widowControl/>
      </w:pPr>
      <w:r>
        <w:rPr>
          <w:rFonts w:ascii="Calibri" w:hAnsi="Calibri" w:eastAsia="Calibri"/>
          <w:i/>
          <w:color w:val="5F6F7D"/>
          <w:sz w:val="20"/>
        </w:rPr>
        <w:t>Nhiệt độ tác dụng thay đổi đơn điệu 2,4°C trong một giờ. Kết luận nào đúng?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exceeds the 2.2°C one-hour limit.</w:t>
        <w:br/>
        <w:t>VI: Nó vượt quá giới hạn 2,2°C trong một giờ.</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complies because the four-hour limit is 3.3°C.</w:t>
        <w:br/>
        <w:t>VI: Nó tuân thủ vì giới hạn bốn giờ là 3,3°C.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complies if PMV is zero.</w:t>
        <w:br/>
        <w:t>VI: Nó tuân thủ nếu PMV bằng 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is evaluated only as a 15-minute cyclic change.</w:t>
        <w:br/>
        <w:t>VI: Nó chỉ được đánh giá là thay đổi theo chu kỳ 15 phút.</w:t>
      </w:r>
    </w:p>
    <w:p>
      <w:pPr>
        <w:pStyle w:val="QuestionHeader"/>
        <w:keepNext/>
        <w:keepLines/>
        <w:widowControl/>
        <w:shd w:fill="E8EEF5"/>
        <w:ind w:left="86" w:right="86"/>
      </w:pPr>
      <w:r>
        <w:rPr>
          <w:rFonts w:ascii="Calibri" w:hAnsi="Calibri" w:eastAsia="Calibri"/>
          <w:b/>
          <w:color w:val="12304A"/>
          <w:sz w:val="19"/>
        </w:rPr>
        <w:t>Q145  ·  ASHRAE 55-2023  ·  Survey response / Phản hồi khảo sát</w:t>
      </w:r>
    </w:p>
    <w:p>
      <w:pPr>
        <w:pStyle w:val="StemEnglish"/>
        <w:keepNext/>
        <w:keepLines/>
        <w:widowControl/>
      </w:pPr>
      <w:r>
        <w:rPr>
          <w:rFonts w:ascii="Calibri" w:hAnsi="Calibri" w:eastAsia="Calibri"/>
          <w:b/>
          <w:color w:val="183247"/>
          <w:sz w:val="21"/>
        </w:rPr>
        <w:t>Thirty occupants are solicited for a comfort survey. What is the minimum number of responses required?</w:t>
      </w:r>
    </w:p>
    <w:p>
      <w:pPr>
        <w:pStyle w:val="StemVietnamese"/>
        <w:keepNext/>
        <w:keepLines/>
        <w:widowControl/>
      </w:pPr>
      <w:r>
        <w:rPr>
          <w:rFonts w:ascii="Calibri" w:hAnsi="Calibri" w:eastAsia="Calibri"/>
          <w:i/>
          <w:color w:val="5F6F7D"/>
          <w:sz w:val="20"/>
        </w:rPr>
        <w:t>Mời 30 người tham gia khảo sát tiện nghi. Số phản hồi tối thiểu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11 responses</w:t>
        <w:br/>
        <w:t>VI: 11 phản hồi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15 responses</w:t>
        <w:br/>
        <w:t>VI: 15 phản hồi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24 responses</w:t>
        <w:br/>
        <w:t>VI: 24 phản hồi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30 responses</w:t>
        <w:br/>
        <w:t>VI: 30 phản hồi</w:t>
      </w:r>
    </w:p>
    <w:p>
      <w:pPr>
        <w:pStyle w:val="QuestionHeader"/>
        <w:keepNext/>
        <w:keepLines/>
        <w:widowControl/>
        <w:shd w:fill="E8EEF5"/>
        <w:ind w:left="86" w:right="86"/>
      </w:pPr>
      <w:r>
        <w:rPr>
          <w:rFonts w:ascii="Calibri" w:hAnsi="Calibri" w:eastAsia="Calibri"/>
          <w:b/>
          <w:color w:val="12304A"/>
          <w:sz w:val="19"/>
        </w:rPr>
        <w:t>Q146  ·  ASHRAE 55-2023  ·  Survey response / Phản hồi khảo sát</w:t>
      </w:r>
    </w:p>
    <w:p>
      <w:pPr>
        <w:pStyle w:val="StemEnglish"/>
        <w:keepNext/>
        <w:keepLines/>
        <w:widowControl/>
      </w:pPr>
      <w:r>
        <w:rPr>
          <w:rFonts w:ascii="Calibri" w:hAnsi="Calibri" w:eastAsia="Calibri"/>
          <w:b/>
          <w:color w:val="183247"/>
          <w:sz w:val="21"/>
        </w:rPr>
        <w:t>Fifteen occupants are solicited. What minimum response count satisfies the 80% requirement?</w:t>
      </w:r>
    </w:p>
    <w:p>
      <w:pPr>
        <w:pStyle w:val="StemVietnamese"/>
        <w:keepNext/>
        <w:keepLines/>
        <w:widowControl/>
      </w:pPr>
      <w:r>
        <w:rPr>
          <w:rFonts w:ascii="Calibri" w:hAnsi="Calibri" w:eastAsia="Calibri"/>
          <w:i/>
          <w:color w:val="5F6F7D"/>
          <w:sz w:val="20"/>
        </w:rPr>
        <w:t>Mời 15 người tham gia khảo sát. Bao nhiêu phản hồi tối thiểu đáp ứng yêu cầu 80%?</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8 responses</w:t>
        <w:br/>
        <w:t>VI: 8 phản hồi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responses</w:t>
        <w:br/>
        <w:t>VI: 10 phản hồi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12 responses</w:t>
        <w:br/>
        <w:t>VI: 12 phản hồi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15 responses</w:t>
        <w:br/>
        <w:t>VI: 15 phản hồi</w:t>
      </w:r>
    </w:p>
    <w:p>
      <w:pPr>
        <w:pStyle w:val="QuestionHeader"/>
        <w:keepNext/>
        <w:keepLines/>
        <w:widowControl/>
        <w:shd w:fill="E8EEF5"/>
        <w:ind w:left="86" w:right="86"/>
      </w:pPr>
      <w:r>
        <w:rPr>
          <w:rFonts w:ascii="Calibri" w:hAnsi="Calibri" w:eastAsia="Calibri"/>
          <w:b/>
          <w:color w:val="12304A"/>
          <w:sz w:val="19"/>
        </w:rPr>
        <w:t>Q147  ·  ASHRAE 55-2023  ·  Survey scoring / Chấm điểm khảo sát</w:t>
      </w:r>
    </w:p>
    <w:p>
      <w:pPr>
        <w:pStyle w:val="StemEnglish"/>
        <w:keepNext/>
        <w:keepLines/>
        <w:widowControl/>
      </w:pPr>
      <w:r>
        <w:rPr>
          <w:rFonts w:ascii="Calibri" w:hAnsi="Calibri" w:eastAsia="Calibri"/>
          <w:b/>
          <w:color w:val="183247"/>
          <w:sz w:val="21"/>
        </w:rPr>
        <w:t>In a seven-point satisfaction survey, 32 of 40 votes are between +1 and +3. What is the observed satisfaction?</w:t>
      </w:r>
    </w:p>
    <w:p>
      <w:pPr>
        <w:pStyle w:val="StemVietnamese"/>
        <w:keepNext/>
        <w:keepLines/>
        <w:widowControl/>
      </w:pPr>
      <w:r>
        <w:rPr>
          <w:rFonts w:ascii="Calibri" w:hAnsi="Calibri" w:eastAsia="Calibri"/>
          <w:i/>
          <w:color w:val="5F6F7D"/>
          <w:sz w:val="20"/>
        </w:rPr>
        <w:t>Trong khảo sát hài lòng bảy mức, 32/40 phiếu nằm từ +1 đến +3. Tỷ lệ hài lòng quan sát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20%</w:t>
        <w:br/>
        <w:t>VI: 20%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75%</w:t>
        <w:br/>
        <w:t>VI: 75%</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125%</w:t>
        <w:br/>
        <w:t>VI: 125%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80%</w:t>
        <w:br/>
        <w:t>VI: 80%</w:t>
      </w:r>
    </w:p>
    <w:p>
      <w:pPr>
        <w:pStyle w:val="QuestionHeader"/>
        <w:keepNext/>
        <w:keepLines/>
        <w:widowControl/>
        <w:shd w:fill="E8EEF5"/>
        <w:ind w:left="86" w:right="86"/>
      </w:pPr>
      <w:r>
        <w:rPr>
          <w:rFonts w:ascii="Calibri" w:hAnsi="Calibri" w:eastAsia="Calibri"/>
          <w:b/>
          <w:color w:val="12304A"/>
          <w:sz w:val="19"/>
        </w:rPr>
        <w:t>Q148  ·  ASHRAE 55-2023  ·  Exceedance hours / Số giờ vượt quá</w:t>
      </w:r>
    </w:p>
    <w:p>
      <w:pPr>
        <w:pStyle w:val="StemEnglish"/>
        <w:keepNext/>
        <w:keepLines/>
        <w:widowControl/>
      </w:pPr>
      <w:r>
        <w:rPr>
          <w:rFonts w:ascii="Calibri" w:hAnsi="Calibri" w:eastAsia="Calibri"/>
          <w:b/>
          <w:color w:val="183247"/>
          <w:sz w:val="21"/>
        </w:rPr>
        <w:t>During 10 occupied hours, PMV values exceed |0.5| in three hours. What is EH and its probability?</w:t>
      </w:r>
    </w:p>
    <w:p>
      <w:pPr>
        <w:pStyle w:val="StemVietnamese"/>
        <w:keepNext/>
        <w:keepLines/>
        <w:widowControl/>
      </w:pPr>
      <w:r>
        <w:rPr>
          <w:rFonts w:ascii="Calibri" w:hAnsi="Calibri" w:eastAsia="Calibri"/>
          <w:i/>
          <w:color w:val="5F6F7D"/>
          <w:sz w:val="20"/>
        </w:rPr>
        <w:t>Trong 10 giờ có người, |PMV| vượt 0,5 ở ba giờ. EH và xác suất vượt giới hạn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EH = 3 h; probability = 30%</w:t>
        <w:br/>
        <w:t>VI: EH = 3 h; xác suất = 30%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EH = 7 h; probability = 70%</w:t>
        <w:br/>
        <w:t>VI: EH = 7 giờ; xác suất = 70%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EH = 0.3 h; probability = 3%</w:t>
        <w:br/>
        <w:t>VI: EH = 0,3 giờ; xác suất = 3%</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EH = 10 h; probability = 100%</w:t>
        <w:br/>
        <w:t>VI: EH = 10 giờ; xác suất = 100%</w:t>
      </w:r>
    </w:p>
    <w:p>
      <w:pPr>
        <w:pStyle w:val="QuestionHeader"/>
        <w:keepNext/>
        <w:keepLines/>
        <w:widowControl/>
        <w:shd w:fill="E8EEF5"/>
        <w:ind w:left="86" w:right="86"/>
      </w:pPr>
      <w:r>
        <w:rPr>
          <w:rFonts w:ascii="Calibri" w:hAnsi="Calibri" w:eastAsia="Calibri"/>
          <w:b/>
          <w:color w:val="12304A"/>
          <w:sz w:val="19"/>
        </w:rPr>
        <w:t>Q149  ·  ASHRAE 55-2023  ·  Measurement heights / Chiều cao đo</w:t>
      </w:r>
    </w:p>
    <w:p>
      <w:pPr>
        <w:pStyle w:val="StemEnglish"/>
        <w:keepNext/>
        <w:keepLines/>
        <w:widowControl/>
      </w:pPr>
      <w:r>
        <w:rPr>
          <w:rFonts w:ascii="Calibri" w:hAnsi="Calibri" w:eastAsia="Calibri"/>
          <w:b/>
          <w:color w:val="183247"/>
          <w:sz w:val="21"/>
        </w:rPr>
        <w:t>For a standing occupant, at which heights should air temperature and average air speed be measured?</w:t>
      </w:r>
    </w:p>
    <w:p>
      <w:pPr>
        <w:pStyle w:val="StemVietnamese"/>
        <w:keepNext/>
        <w:keepLines/>
        <w:widowControl/>
      </w:pPr>
      <w:r>
        <w:rPr>
          <w:rFonts w:ascii="Calibri" w:hAnsi="Calibri" w:eastAsia="Calibri"/>
          <w:i/>
          <w:color w:val="5F6F7D"/>
          <w:sz w:val="20"/>
        </w:rPr>
        <w:t>Với người đứng, cần đo nhiệt độ không khí và tốc độ gió trung bình ở các cao độ nào?</w:t>
      </w:r>
    </w:p>
    <w:p>
      <w:pPr>
        <w:pStyle w:val="SmallNote"/>
        <w:keepNext/>
        <w:ind w:left="360"/>
      </w:pPr>
      <w:r>
        <w:t>↳ Tham chiếu Hình 55-D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0.1 m, 0.6 m, and 1.1 m</w:t>
        <w:br/>
        <w:t>VI: 0,1 m, 0,6 m và 1,1 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0.1 m, 1.1 m, and 1.7 m</w:t>
        <w:br/>
        <w:t>VI: 0,1 m, 1,1 m và 1,7 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0.6 m only</w:t>
        <w:br/>
        <w:t>VI: chỉ 0,6 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1.1 m and 2.0 m</w:t>
        <w:br/>
        <w:t>VI: 1,1 m và 2,0 m</w:t>
      </w:r>
    </w:p>
    <w:p>
      <w:pPr>
        <w:pStyle w:val="QuestionHeader"/>
        <w:keepNext/>
        <w:keepLines/>
        <w:widowControl/>
        <w:shd w:fill="E8EEF5"/>
        <w:ind w:left="86" w:right="86"/>
      </w:pPr>
      <w:r>
        <w:rPr>
          <w:rFonts w:ascii="Calibri" w:hAnsi="Calibri" w:eastAsia="Calibri"/>
          <w:b/>
          <w:color w:val="12304A"/>
          <w:sz w:val="19"/>
        </w:rPr>
        <w:t>Q150  ·  ASHRAE 55-2023  ·  Representative clothing / Mức cách nhiệt quần áo đại diện</w:t>
      </w:r>
    </w:p>
    <w:p>
      <w:pPr>
        <w:pStyle w:val="StemEnglish"/>
        <w:keepNext/>
        <w:keepLines/>
        <w:widowControl/>
      </w:pPr>
      <w:r>
        <w:rPr>
          <w:rFonts w:ascii="Calibri" w:hAnsi="Calibri" w:eastAsia="Calibri"/>
          <w:b/>
          <w:color w:val="183247"/>
          <w:sz w:val="21"/>
        </w:rPr>
        <w:t>Two occupant groups have clothing insulation of 0.55 clo and 0.75 clo and cannot freely adjust clothing. May they be represented by one averaged clothing value?</w:t>
      </w:r>
    </w:p>
    <w:p>
      <w:pPr>
        <w:pStyle w:val="StemVietnamese"/>
        <w:keepNext/>
        <w:keepLines/>
        <w:widowControl/>
      </w:pPr>
      <w:r>
        <w:rPr>
          <w:rFonts w:ascii="Calibri" w:hAnsi="Calibri" w:eastAsia="Calibri"/>
          <w:i/>
          <w:color w:val="5F6F7D"/>
          <w:sz w:val="20"/>
        </w:rPr>
        <w:t>Hai nhóm có quần áo 0,55 clo và 0,75 clo, không được tự do điều chỉnh trang phục. Có thể dùng một giá trị clo trung bình đại diện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because both are below 1.5 clo.</w:t>
        <w:br/>
        <w:t>VI: Có, vì cả hai đều dưới 1,5 clo.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whenever PMV is within ±0.5.</w:t>
        <w:br/>
        <w:t>VI: Có, bất cứ khi nào PMV nằm trong khoảng ±0,5.</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because the difference is 0.20 clo, greater than 0.15 clo.</w:t>
        <w:br/>
        <w:t>VI: Không, vì chênh lệch là 0,20 clo, lớn hơn 0,15 clo.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because any difference is prohibited.</w:t>
        <w:br/>
        <w:t>VI: Không, vì mọi sự khác biệt đều bị cấm.</w:t>
      </w:r>
    </w:p>
    <w:p>
      <w:pPr>
        <w:pStyle w:val="QuestionHeader"/>
        <w:keepNext/>
        <w:keepLines/>
        <w:widowControl/>
        <w:shd w:fill="E8EEF5"/>
        <w:ind w:left="86" w:right="86"/>
      </w:pPr>
      <w:r>
        <w:rPr>
          <w:rFonts w:ascii="Calibri" w:hAnsi="Calibri" w:eastAsia="Calibri"/>
          <w:b/>
          <w:color w:val="12304A"/>
          <w:sz w:val="19"/>
        </w:rPr>
        <w:t>Q151  ·  ASHRAE 55-2023  ·  Control classification / Phân loại điều khiển</w:t>
      </w:r>
    </w:p>
    <w:p>
      <w:pPr>
        <w:pStyle w:val="StemEnglish"/>
        <w:keepNext/>
        <w:keepLines/>
        <w:widowControl/>
      </w:pPr>
      <w:r>
        <w:rPr>
          <w:rFonts w:ascii="Calibri" w:hAnsi="Calibri" w:eastAsia="Calibri"/>
          <w:b/>
          <w:color w:val="183247"/>
          <w:sz w:val="21"/>
        </w:rPr>
        <w:t>A private office gives its sole occupant an adjustable thermostat and a personal desk fan. What control classification level is indicated?</w:t>
      </w:r>
    </w:p>
    <w:p>
      <w:pPr>
        <w:pStyle w:val="StemVietnamese"/>
        <w:keepNext/>
        <w:keepLines/>
        <w:widowControl/>
      </w:pPr>
      <w:r>
        <w:rPr>
          <w:rFonts w:ascii="Calibri" w:hAnsi="Calibri" w:eastAsia="Calibri"/>
          <w:i/>
          <w:color w:val="5F6F7D"/>
          <w:sz w:val="20"/>
        </w:rPr>
        <w:t>Một phòng làm việc riêng có thermostat điều chỉnh được và quạt bàn cá nhân. Cấp phân loại điều khiển nào phù hợp?</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Level 2</w:t>
        <w:br/>
        <w:t>VI: Cấp 2</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Level 3</w:t>
        <w:br/>
        <w:t>VI: Cấp 3</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Level 5</w:t>
        <w:br/>
        <w:t>VI: Cấp 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Level 1</w:t>
        <w:br/>
        <w:t>VI: Cấp 1</w:t>
      </w:r>
    </w:p>
    <w:p>
      <w:pPr>
        <w:pStyle w:val="QuestionHeader"/>
        <w:keepNext/>
        <w:keepLines/>
        <w:widowControl/>
        <w:shd w:fill="E8EEF5"/>
        <w:ind w:left="86" w:right="86"/>
      </w:pPr>
      <w:r>
        <w:rPr>
          <w:rFonts w:ascii="Calibri" w:hAnsi="Calibri" w:eastAsia="Calibri"/>
          <w:b/>
          <w:color w:val="12304A"/>
          <w:sz w:val="19"/>
        </w:rPr>
        <w:t>Q152  ·  ASHRAE 55-2023  ·  BAS trending / Ghi xu hướng BAS</w:t>
      </w:r>
    </w:p>
    <w:p>
      <w:pPr>
        <w:pStyle w:val="StemEnglish"/>
        <w:keepNext/>
        <w:keepLines/>
        <w:widowControl/>
      </w:pPr>
      <w:r>
        <w:rPr>
          <w:rFonts w:ascii="Calibri" w:hAnsi="Calibri" w:eastAsia="Calibri"/>
          <w:b/>
          <w:color w:val="183247"/>
          <w:sz w:val="21"/>
        </w:rPr>
        <w:t>A BAS records space temperature every 20 minutes for 60 days. Does it meet the Standard 55 trending interval requirement?</w:t>
      </w:r>
    </w:p>
    <w:p>
      <w:pPr>
        <w:pStyle w:val="StemVietnamese"/>
        <w:keepNext/>
        <w:keepLines/>
        <w:widowControl/>
      </w:pPr>
      <w:r>
        <w:rPr>
          <w:rFonts w:ascii="Calibri" w:hAnsi="Calibri" w:eastAsia="Calibri"/>
          <w:i/>
          <w:color w:val="5F6F7D"/>
          <w:sz w:val="20"/>
        </w:rPr>
        <w:t>BAS ghi nhiệt độ phòng mỗi 20 phút trong 60 ngày. Có đạt yêu cầu khoảng lấy mẫu của Standard 55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 the interval must not exceed 15 minutes.</w:t>
        <w:br/>
        <w:t>VI: Không; khoảng thời gian không được vượt quá 15 phút.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only the 30-day duration matters.</w:t>
        <w:br/>
        <w:t>VI: Có; chỉ có thời hạn 30 ngày là quan trọng.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Yes; any interval below 30 minutes is allowed.</w:t>
        <w:br/>
        <w:t>VI: Có; bất kỳ khoảng thời gian nào dưới 30 phút đều được cho phép.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the interval must be exactly 5 minutes.</w:t>
        <w:br/>
        <w:t>VI: Không; khoảng thời gian phải chính xác là 5 phút.</w:t>
      </w:r>
    </w:p>
    <w:p>
      <w:pPr>
        <w:pStyle w:val="Heading2"/>
      </w:pPr>
      <w:r>
        <w:t>ASHRAE 52.2 · Addendum d supplied · 15 câu</w:t>
      </w:r>
    </w:p>
    <w:p>
      <w:pPr>
        <w:pStyle w:val="QuestionHeader"/>
        <w:keepNext/>
        <w:keepLines/>
        <w:widowControl/>
        <w:shd w:fill="E8EEF5"/>
        <w:ind w:left="86" w:right="86"/>
      </w:pPr>
      <w:r>
        <w:rPr>
          <w:rFonts w:ascii="Calibri" w:hAnsi="Calibri" w:eastAsia="Calibri"/>
          <w:b/>
          <w:color w:val="12304A"/>
          <w:sz w:val="19"/>
        </w:rPr>
        <w:t>Q153  ·  ASHRAE 52.2 · Addendum d supplied  ·  PSE calculation / Tính toán PSE</w:t>
      </w:r>
    </w:p>
    <w:p>
      <w:pPr>
        <w:pStyle w:val="StemEnglish"/>
        <w:keepNext/>
        <w:keepLines/>
        <w:widowControl/>
      </w:pPr>
      <w:r>
        <w:rPr>
          <w:rFonts w:ascii="Calibri" w:hAnsi="Calibri" w:eastAsia="Calibri"/>
          <w:b/>
          <w:color w:val="183247"/>
          <w:sz w:val="21"/>
        </w:rPr>
        <w:t>If corrected penetration P = 0.25, what is PSE?</w:t>
      </w:r>
    </w:p>
    <w:p>
      <w:pPr>
        <w:pStyle w:val="StemVietnamese"/>
        <w:keepNext/>
        <w:keepLines/>
        <w:widowControl/>
      </w:pPr>
      <w:r>
        <w:rPr>
          <w:rFonts w:ascii="Calibri" w:hAnsi="Calibri" w:eastAsia="Calibri"/>
          <w:i/>
          <w:color w:val="5F6F7D"/>
          <w:sz w:val="20"/>
        </w:rPr>
        <w:t>Nếu độ xuyên qua đã hiệu chỉnh P = 0,25, PSE bằng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25%</w:t>
        <w:br/>
        <w:t>VI: 25%</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50%</w:t>
        <w:br/>
        <w:t>VI: 50%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75%</w:t>
        <w:br/>
        <w:t>VI: 75%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125%</w:t>
        <w:br/>
        <w:t>VI: 125%</w:t>
      </w:r>
    </w:p>
    <w:p>
      <w:pPr>
        <w:pStyle w:val="QuestionHeader"/>
        <w:keepNext/>
        <w:keepLines/>
        <w:widowControl/>
        <w:shd w:fill="E8EEF5"/>
        <w:ind w:left="86" w:right="86"/>
      </w:pPr>
      <w:r>
        <w:rPr>
          <w:rFonts w:ascii="Calibri" w:hAnsi="Calibri" w:eastAsia="Calibri"/>
          <w:b/>
          <w:color w:val="12304A"/>
          <w:sz w:val="19"/>
        </w:rPr>
        <w:t>Q154  ·  ASHRAE 52.2 · Addendum d supplied  ·  Correlation correction / Hiệu chỉnh tương quan</w:t>
      </w:r>
    </w:p>
    <w:p>
      <w:pPr>
        <w:pStyle w:val="StemEnglish"/>
        <w:keepNext/>
        <w:keepLines/>
        <w:widowControl/>
      </w:pPr>
      <w:r>
        <w:rPr>
          <w:rFonts w:ascii="Calibri" w:hAnsi="Calibri" w:eastAsia="Calibri"/>
          <w:b/>
          <w:color w:val="183247"/>
          <w:sz w:val="21"/>
        </w:rPr>
        <w:t>Observed penetration is 0.40 and correlation ratio R is 0.80. What is final penetration?</w:t>
      </w:r>
    </w:p>
    <w:p>
      <w:pPr>
        <w:pStyle w:val="StemVietnamese"/>
        <w:keepNext/>
        <w:keepLines/>
        <w:widowControl/>
      </w:pPr>
      <w:r>
        <w:rPr>
          <w:rFonts w:ascii="Calibri" w:hAnsi="Calibri" w:eastAsia="Calibri"/>
          <w:i/>
          <w:color w:val="5F6F7D"/>
          <w:sz w:val="20"/>
        </w:rPr>
        <w:t>Độ xuyên qua quan sát là 0,40 và R = 0,80. Độ xuyên qua cuối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0.32</w:t>
        <w:br/>
        <w:t>VI: 0.32</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0.20</w:t>
        <w:br/>
        <w:t>VI: 0.20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1.20</w:t>
        <w:br/>
        <w:t>VI: 1.20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0.50</w:t>
        <w:br/>
        <w:t>VI: 0.50</w:t>
      </w:r>
    </w:p>
    <w:p>
      <w:pPr>
        <w:pStyle w:val="QuestionHeader"/>
        <w:keepNext/>
        <w:keepLines/>
        <w:widowControl/>
        <w:shd w:fill="E8EEF5"/>
        <w:ind w:left="86" w:right="86"/>
      </w:pPr>
      <w:r>
        <w:rPr>
          <w:rFonts w:ascii="Calibri" w:hAnsi="Calibri" w:eastAsia="Calibri"/>
          <w:b/>
          <w:color w:val="12304A"/>
          <w:sz w:val="19"/>
        </w:rPr>
        <w:t>Q155  ·  ASHRAE 52.2 · Addendum d supplied  ·  Dust holding capacity / Khả năng giữ bụi</w:t>
      </w:r>
    </w:p>
    <w:p>
      <w:pPr>
        <w:pStyle w:val="StemEnglish"/>
        <w:keepNext/>
        <w:keepLines/>
        <w:widowControl/>
      </w:pPr>
      <w:r>
        <w:rPr>
          <w:rFonts w:ascii="Calibri" w:hAnsi="Calibri" w:eastAsia="Calibri"/>
          <w:b/>
          <w:color w:val="183247"/>
          <w:sz w:val="21"/>
        </w:rPr>
        <w:t>During one increment, 100 g is fed and 18 g passes the air cleaner. What is DHCi?</w:t>
      </w:r>
    </w:p>
    <w:p>
      <w:pPr>
        <w:pStyle w:val="StemVietnamese"/>
        <w:keepNext/>
        <w:keepLines/>
        <w:widowControl/>
      </w:pPr>
      <w:r>
        <w:rPr>
          <w:rFonts w:ascii="Calibri" w:hAnsi="Calibri" w:eastAsia="Calibri"/>
          <w:i/>
          <w:color w:val="5F6F7D"/>
          <w:sz w:val="20"/>
        </w:rPr>
        <w:t>Trong một lần nạp, đưa vào 100 g và 18 g đi qua bộ lọc. DHCi bằng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82 g</w:t>
        <w:br/>
        <w:t>VI: 82 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18 g</w:t>
        <w:br/>
        <w:t>VI: 18 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118 g</w:t>
        <w:br/>
        <w:t>VI: 118 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5.56 g</w:t>
        <w:br/>
        <w:t>VI: 5,56 g</w:t>
      </w:r>
    </w:p>
    <w:p>
      <w:pPr>
        <w:pStyle w:val="QuestionHeader"/>
        <w:keepNext/>
        <w:keepLines/>
        <w:widowControl/>
        <w:shd w:fill="E8EEF5"/>
        <w:ind w:left="86" w:right="86"/>
      </w:pPr>
      <w:r>
        <w:rPr>
          <w:rFonts w:ascii="Calibri" w:hAnsi="Calibri" w:eastAsia="Calibri"/>
          <w:b/>
          <w:color w:val="12304A"/>
          <w:sz w:val="19"/>
        </w:rPr>
        <w:t>Q156  ·  ASHRAE 52.2 · Addendum d supplied  ·  Arrestance / Độ giữ bụi</w:t>
      </w:r>
    </w:p>
    <w:p>
      <w:pPr>
        <w:pStyle w:val="StemEnglish"/>
        <w:keepNext/>
        <w:keepLines/>
        <w:widowControl/>
      </w:pPr>
      <w:r>
        <w:rPr>
          <w:rFonts w:ascii="Calibri" w:hAnsi="Calibri" w:eastAsia="Calibri"/>
          <w:b/>
          <w:color w:val="183247"/>
          <w:sz w:val="21"/>
        </w:rPr>
        <w:t>For the same increment (Wu = 100 g, Wd = 18 g), what is arrestance Ai?</w:t>
      </w:r>
    </w:p>
    <w:p>
      <w:pPr>
        <w:pStyle w:val="StemVietnamese"/>
        <w:keepNext/>
        <w:keepLines/>
        <w:widowControl/>
      </w:pPr>
      <w:r>
        <w:rPr>
          <w:rFonts w:ascii="Calibri" w:hAnsi="Calibri" w:eastAsia="Calibri"/>
          <w:i/>
          <w:color w:val="5F6F7D"/>
          <w:sz w:val="20"/>
        </w:rPr>
        <w:t>Với cùng lần nạp (Wu = 100 g, Wd = 18 g), arrestance Ai bằng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18%</w:t>
        <w:br/>
        <w:t>VI: 18%</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82%</w:t>
        <w:br/>
        <w:t>VI: 82%</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100%</w:t>
        <w:br/>
        <w:t>VI: 100%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5.6%</w:t>
        <w:br/>
        <w:t>VI: 5.6%</w:t>
      </w:r>
    </w:p>
    <w:p>
      <w:pPr>
        <w:pStyle w:val="QuestionHeader"/>
        <w:keepNext/>
        <w:keepLines/>
        <w:widowControl/>
        <w:shd w:fill="E8EEF5"/>
        <w:ind w:left="86" w:right="86"/>
      </w:pPr>
      <w:r>
        <w:rPr>
          <w:rFonts w:ascii="Calibri" w:hAnsi="Calibri" w:eastAsia="Calibri"/>
          <w:b/>
          <w:color w:val="12304A"/>
          <w:sz w:val="19"/>
        </w:rPr>
        <w:t>Q157  ·  ASHRAE 52.2 · Addendum d supplied  ·  Average arrestance / Độ giữ bụi trung bình</w:t>
      </w:r>
    </w:p>
    <w:p>
      <w:pPr>
        <w:pStyle w:val="StemEnglish"/>
        <w:keepNext/>
        <w:keepLines/>
        <w:widowControl/>
      </w:pPr>
      <w:r>
        <w:rPr>
          <w:rFonts w:ascii="Calibri" w:hAnsi="Calibri" w:eastAsia="Calibri"/>
          <w:b/>
          <w:color w:val="183247"/>
          <w:sz w:val="21"/>
        </w:rPr>
        <w:t>Two increments feed 40 g at 70% arrestance and 60 g at 80% arrestance. What is Aavg?</w:t>
      </w:r>
    </w:p>
    <w:p>
      <w:pPr>
        <w:pStyle w:val="StemVietnamese"/>
        <w:keepNext/>
        <w:keepLines/>
        <w:widowControl/>
      </w:pPr>
      <w:r>
        <w:rPr>
          <w:rFonts w:ascii="Calibri" w:hAnsi="Calibri" w:eastAsia="Calibri"/>
          <w:i/>
          <w:color w:val="5F6F7D"/>
          <w:sz w:val="20"/>
        </w:rPr>
        <w:t>Hai lần nạp gồm 40 g ở arrestance 70% và 60 g ở 80%. Aavg bằng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75%</w:t>
        <w:br/>
        <w:t>VI: 75%</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150%</w:t>
        <w:br/>
        <w:t>VI: 150%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76%</w:t>
        <w:br/>
        <w:t>VI: 76%</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7.6%</w:t>
        <w:br/>
        <w:t>VI: 7.6%</w:t>
      </w:r>
    </w:p>
    <w:p>
      <w:pPr>
        <w:pStyle w:val="QuestionHeader"/>
        <w:keepNext/>
        <w:keepLines/>
        <w:widowControl/>
        <w:shd w:fill="E8EEF5"/>
        <w:ind w:left="86" w:right="86"/>
      </w:pPr>
      <w:r>
        <w:rPr>
          <w:rFonts w:ascii="Calibri" w:hAnsi="Calibri" w:eastAsia="Calibri"/>
          <w:b/>
          <w:color w:val="12304A"/>
          <w:sz w:val="19"/>
        </w:rPr>
        <w:t>Q158  ·  ASHRAE 52.2 · Addendum d supplied  ·  MERV classification / Phân loại MERV</w:t>
      </w:r>
    </w:p>
    <w:p>
      <w:pPr>
        <w:pStyle w:val="StemEnglish"/>
        <w:keepNext/>
        <w:keepLines/>
        <w:widowControl/>
      </w:pPr>
      <w:r>
        <w:rPr>
          <w:rFonts w:ascii="Calibri" w:hAnsi="Calibri" w:eastAsia="Calibri"/>
          <w:b/>
          <w:color w:val="183247"/>
          <w:sz w:val="21"/>
        </w:rPr>
        <w:t>A filter has E1 = 52%, E2 = 86%, and E3 = 92%. What is the highest MERV it meets?</w:t>
      </w:r>
    </w:p>
    <w:p>
      <w:pPr>
        <w:pStyle w:val="StemVietnamese"/>
        <w:keepNext/>
        <w:keepLines/>
        <w:widowControl/>
      </w:pPr>
      <w:r>
        <w:rPr>
          <w:rFonts w:ascii="Calibri" w:hAnsi="Calibri" w:eastAsia="Calibri"/>
          <w:i/>
          <w:color w:val="5F6F7D"/>
          <w:sz w:val="20"/>
        </w:rPr>
        <w:t>Bộ lọc có E1 = 52%, E2 = 86%, E3 = 92%. MERV cao nhất đạt được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12</w:t>
        <w:br/>
        <w:t>VI: MERV 12</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MERV 14</w:t>
        <w:br/>
        <w:t>VI: MERV 14</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MERV 16</w:t>
        <w:br/>
        <w:t>VI: MERV 16</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MERV 13</w:t>
        <w:br/>
        <w:t>VI: MERV 13</w:t>
      </w:r>
    </w:p>
    <w:p>
      <w:pPr>
        <w:pStyle w:val="QuestionHeader"/>
        <w:keepNext/>
        <w:keepLines/>
        <w:widowControl/>
        <w:shd w:fill="E8EEF5"/>
        <w:ind w:left="86" w:right="86"/>
      </w:pPr>
      <w:r>
        <w:rPr>
          <w:rFonts w:ascii="Calibri" w:hAnsi="Calibri" w:eastAsia="Calibri"/>
          <w:b/>
          <w:color w:val="12304A"/>
          <w:sz w:val="19"/>
        </w:rPr>
        <w:t>Q159  ·  ASHRAE 52.2 · Addendum d supplied  ·  MERV classification / Phân loại MERV</w:t>
      </w:r>
    </w:p>
    <w:p>
      <w:pPr>
        <w:pStyle w:val="StemEnglish"/>
        <w:keepNext/>
        <w:keepLines/>
        <w:widowControl/>
      </w:pPr>
      <w:r>
        <w:rPr>
          <w:rFonts w:ascii="Calibri" w:hAnsi="Calibri" w:eastAsia="Calibri"/>
          <w:b/>
          <w:color w:val="183247"/>
          <w:sz w:val="21"/>
        </w:rPr>
        <w:t>A filter has E1 = 40%, E2 = 82%, and E3 = 91%. What is its highest MERV?</w:t>
      </w:r>
    </w:p>
    <w:p>
      <w:pPr>
        <w:pStyle w:val="StemVietnamese"/>
        <w:keepNext/>
        <w:keepLines/>
        <w:widowControl/>
      </w:pPr>
      <w:r>
        <w:rPr>
          <w:rFonts w:ascii="Calibri" w:hAnsi="Calibri" w:eastAsia="Calibri"/>
          <w:i/>
          <w:color w:val="5F6F7D"/>
          <w:sz w:val="20"/>
        </w:rPr>
        <w:t>Bộ lọc có E1 = 40%, E2 = 82%, E3 = 91%. MERV cao nhất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12</w:t>
        <w:br/>
        <w:t>VI: MERV 12</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MERV 11</w:t>
        <w:br/>
        <w:t>VI: MERV 11</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MERV 13</w:t>
        <w:br/>
        <w:t>VI: MERV 13</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MERV 14</w:t>
        <w:br/>
        <w:t>VI: MERV 14</w:t>
      </w:r>
    </w:p>
    <w:p>
      <w:pPr>
        <w:pStyle w:val="QuestionHeader"/>
        <w:keepNext/>
        <w:keepLines/>
        <w:widowControl/>
        <w:shd w:fill="E8EEF5"/>
        <w:ind w:left="86" w:right="86"/>
      </w:pPr>
      <w:r>
        <w:rPr>
          <w:rFonts w:ascii="Calibri" w:hAnsi="Calibri" w:eastAsia="Calibri"/>
          <w:b/>
          <w:color w:val="12304A"/>
          <w:sz w:val="19"/>
        </w:rPr>
        <w:t>Q160  ·  ASHRAE 52.2 · Addendum d supplied  ·  MERV classification / Phân loại MERV</w:t>
      </w:r>
    </w:p>
    <w:p>
      <w:pPr>
        <w:pStyle w:val="StemEnglish"/>
        <w:keepNext/>
        <w:keepLines/>
        <w:widowControl/>
      </w:pPr>
      <w:r>
        <w:rPr>
          <w:rFonts w:ascii="Calibri" w:hAnsi="Calibri" w:eastAsia="Calibri"/>
          <w:b/>
          <w:color w:val="183247"/>
          <w:sz w:val="21"/>
        </w:rPr>
        <w:t>A filter has E1 = 90%, E2 = 94%, and E3 = 96%. What is its highest MERV?</w:t>
      </w:r>
    </w:p>
    <w:p>
      <w:pPr>
        <w:pStyle w:val="StemVietnamese"/>
        <w:keepNext/>
        <w:keepLines/>
        <w:widowControl/>
      </w:pPr>
      <w:r>
        <w:rPr>
          <w:rFonts w:ascii="Calibri" w:hAnsi="Calibri" w:eastAsia="Calibri"/>
          <w:i/>
          <w:color w:val="5F6F7D"/>
          <w:sz w:val="20"/>
        </w:rPr>
        <w:t>Bộ lọc có E1 = 90%, E2 = 94%, E3 = 96%. MERV cao nhất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14</w:t>
        <w:br/>
        <w:t>VI: MERV 14</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MERV 15</w:t>
        <w:br/>
        <w:t>VI: MERV 15</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MERV 16</w:t>
        <w:br/>
        <w:t>VI: MERV 16</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MERV 13</w:t>
        <w:br/>
        <w:t>VI: MERV 13</w:t>
      </w:r>
    </w:p>
    <w:p>
      <w:pPr>
        <w:pStyle w:val="QuestionHeader"/>
        <w:keepNext/>
        <w:keepLines/>
        <w:widowControl/>
        <w:shd w:fill="E8EEF5"/>
        <w:ind w:left="86" w:right="86"/>
      </w:pPr>
      <w:r>
        <w:rPr>
          <w:rFonts w:ascii="Calibri" w:hAnsi="Calibri" w:eastAsia="Calibri"/>
          <w:b/>
          <w:color w:val="12304A"/>
          <w:sz w:val="19"/>
        </w:rPr>
        <w:t>Q161  ·  ASHRAE 52.2 · Addendum d supplied  ·  MERV classification / Phân loại MERV</w:t>
      </w:r>
    </w:p>
    <w:p>
      <w:pPr>
        <w:pStyle w:val="StemEnglish"/>
        <w:keepNext/>
        <w:keepLines/>
        <w:widowControl/>
      </w:pPr>
      <w:r>
        <w:rPr>
          <w:rFonts w:ascii="Calibri" w:hAnsi="Calibri" w:eastAsia="Calibri"/>
          <w:b/>
          <w:color w:val="183247"/>
          <w:sz w:val="21"/>
        </w:rPr>
        <w:t>A filter has E2 = 34% and E3 = 76%. E1 is not applicable. What is its highest MERV?</w:t>
      </w:r>
    </w:p>
    <w:p>
      <w:pPr>
        <w:pStyle w:val="StemVietnamese"/>
        <w:keepNext/>
        <w:keepLines/>
        <w:widowControl/>
      </w:pPr>
      <w:r>
        <w:rPr>
          <w:rFonts w:ascii="Calibri" w:hAnsi="Calibri" w:eastAsia="Calibri"/>
          <w:i/>
          <w:color w:val="5F6F7D"/>
          <w:sz w:val="20"/>
        </w:rPr>
        <w:t>Bộ lọc có E2 = 34% và E3 = 76%; E1 không áp dụng. MERV cao nhất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7</w:t>
        <w:br/>
        <w:t>VI: MERV 7</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MERV 9</w:t>
        <w:br/>
        <w:t>VI: MERV 9</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MERV 8</w:t>
        <w:br/>
        <w:t>VI: MERV 8</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MERV 10</w:t>
        <w:br/>
        <w:t>VI: MERV 10</w:t>
      </w:r>
    </w:p>
    <w:p>
      <w:pPr>
        <w:pStyle w:val="QuestionHeader"/>
        <w:keepNext/>
        <w:keepLines/>
        <w:widowControl/>
        <w:shd w:fill="E8EEF5"/>
        <w:ind w:left="86" w:right="86"/>
      </w:pPr>
      <w:r>
        <w:rPr>
          <w:rFonts w:ascii="Calibri" w:hAnsi="Calibri" w:eastAsia="Calibri"/>
          <w:b/>
          <w:color w:val="12304A"/>
          <w:sz w:val="19"/>
        </w:rPr>
        <w:t>Q162  ·  ASHRAE 52.2 · Addendum d supplied  ·  MERV classification / Phân loại MERV</w:t>
      </w:r>
    </w:p>
    <w:p>
      <w:pPr>
        <w:pStyle w:val="StemEnglish"/>
        <w:keepNext/>
        <w:keepLines/>
        <w:widowControl/>
      </w:pPr>
      <w:r>
        <w:rPr>
          <w:rFonts w:ascii="Calibri" w:hAnsi="Calibri" w:eastAsia="Calibri"/>
          <w:b/>
          <w:color w:val="183247"/>
          <w:sz w:val="21"/>
        </w:rPr>
        <w:t>A low-efficiency filter has E3 = 18% and Aavg = 72%. What is its MERV?</w:t>
      </w:r>
    </w:p>
    <w:p>
      <w:pPr>
        <w:pStyle w:val="StemVietnamese"/>
        <w:keepNext/>
        <w:keepLines/>
        <w:widowControl/>
      </w:pPr>
      <w:r>
        <w:rPr>
          <w:rFonts w:ascii="Calibri" w:hAnsi="Calibri" w:eastAsia="Calibri"/>
          <w:i/>
          <w:color w:val="5F6F7D"/>
          <w:sz w:val="20"/>
        </w:rPr>
        <w:t>Bộ lọc hiệu suất thấp có E3 = 18% và Aavg = 72%. MERV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2</w:t>
        <w:br/>
        <w:t>VI: MERV 2</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MERV 4</w:t>
        <w:br/>
        <w:t>VI: MERV 4</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MERV 5</w:t>
        <w:br/>
        <w:t>VI: MERV 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MERV 3</w:t>
        <w:br/>
        <w:t>VI: MERV 3</w:t>
      </w:r>
    </w:p>
    <w:p>
      <w:pPr>
        <w:pStyle w:val="QuestionHeader"/>
        <w:keepNext/>
        <w:keepLines/>
        <w:widowControl/>
        <w:shd w:fill="E8EEF5"/>
        <w:ind w:left="86" w:right="86"/>
      </w:pPr>
      <w:r>
        <w:rPr>
          <w:rFonts w:ascii="Calibri" w:hAnsi="Calibri" w:eastAsia="Calibri"/>
          <w:b/>
          <w:color w:val="12304A"/>
          <w:sz w:val="19"/>
        </w:rPr>
        <w:t>Q163  ·  ASHRAE 52.2 · Addendum d supplied  ·  Face velocity / Vận tốc bề mặt</w:t>
      </w:r>
    </w:p>
    <w:p>
      <w:pPr>
        <w:pStyle w:val="StemEnglish"/>
        <w:keepNext/>
        <w:keepLines/>
        <w:widowControl/>
      </w:pPr>
      <w:r>
        <w:rPr>
          <w:rFonts w:ascii="Calibri" w:hAnsi="Calibri" w:eastAsia="Calibri"/>
          <w:b/>
          <w:color w:val="183247"/>
          <w:sz w:val="21"/>
        </w:rPr>
        <w:t>A filter has nominal face area 0.50 m² and the selected face velocity is 2.50 m/s. What test airflow is required?</w:t>
      </w:r>
    </w:p>
    <w:p>
      <w:pPr>
        <w:pStyle w:val="StemVietnamese"/>
        <w:keepNext/>
        <w:keepLines/>
        <w:widowControl/>
      </w:pPr>
      <w:r>
        <w:rPr>
          <w:rFonts w:ascii="Calibri" w:hAnsi="Calibri" w:eastAsia="Calibri"/>
          <w:i/>
          <w:color w:val="5F6F7D"/>
          <w:sz w:val="20"/>
        </w:rPr>
        <w:t>Bộ lọc có diện tích mặt danh định 0,50 m² và tốc độ mặt chọn 2,50 m/s. Lưu lượng thử cần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1.25 m³/s</w:t>
        <w:br/>
        <w:t>VI: 1.25 m³/s</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0.20 m³/s</w:t>
        <w:br/>
        <w:t>VI: 0.20 m³/s</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2.50 m³/s</w:t>
        <w:br/>
        <w:t>VI: 2.50 m³/s</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5.00 m³/s</w:t>
        <w:br/>
        <w:t>VI: 5.00 m³/s</w:t>
      </w:r>
    </w:p>
    <w:p>
      <w:pPr>
        <w:pStyle w:val="QuestionHeader"/>
        <w:keepNext/>
        <w:keepLines/>
        <w:widowControl/>
        <w:shd w:fill="E8EEF5"/>
        <w:ind w:left="86" w:right="86"/>
      </w:pPr>
      <w:r>
        <w:rPr>
          <w:rFonts w:ascii="Calibri" w:hAnsi="Calibri" w:eastAsia="Calibri"/>
          <w:b/>
          <w:color w:val="12304A"/>
          <w:sz w:val="19"/>
        </w:rPr>
        <w:t>Q164  ·  ASHRAE 52.2 · Addendum d supplied  ·  Final resistance / Trở lực cuối</w:t>
      </w:r>
    </w:p>
    <w:p>
      <w:pPr>
        <w:pStyle w:val="StemEnglish"/>
        <w:keepNext/>
        <w:keepLines/>
        <w:widowControl/>
      </w:pPr>
      <w:r>
        <w:rPr>
          <w:rFonts w:ascii="Calibri" w:hAnsi="Calibri" w:eastAsia="Calibri"/>
          <w:b/>
          <w:color w:val="183247"/>
          <w:sz w:val="21"/>
        </w:rPr>
        <w:t>Initial resistance is 100 Pa and the proposed final resistance is 180 Pa. Is this acceptable for MERV determination?</w:t>
      </w:r>
    </w:p>
    <w:p>
      <w:pPr>
        <w:pStyle w:val="StemVietnamese"/>
        <w:keepNext/>
        <w:keepLines/>
        <w:widowControl/>
      </w:pPr>
      <w:r>
        <w:rPr>
          <w:rFonts w:ascii="Calibri" w:hAnsi="Calibri" w:eastAsia="Calibri"/>
          <w:i/>
          <w:color w:val="5F6F7D"/>
          <w:sz w:val="20"/>
        </w:rPr>
        <w:t>Sức cản ban đầu 100 Pa và đề xuất sức cản cuối 180 Pa. Có chấp nhận để xác định MERV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any value above initial is acceptable.</w:t>
        <w:br/>
        <w:t>VI: Có; bất kỳ giá trị nào trên mức ban đầu đều được chấp nhận.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No; final resistance must be at least 200 Pa.</w:t>
        <w:br/>
        <w:t>VI: Không; trở lực cuối phải ít nhất là 200 Pa.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Yes; 180 Pa is always the default.</w:t>
        <w:br/>
        <w:t>VI: Có; 180 Pa luôn là mặc định.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it must be exactly 350 Pa.</w:t>
        <w:br/>
        <w:t>VI: Không; nó phải chính xác là 350 Pa.</w:t>
      </w:r>
    </w:p>
    <w:p>
      <w:pPr>
        <w:pStyle w:val="QuestionHeader"/>
        <w:keepNext/>
        <w:keepLines/>
        <w:widowControl/>
        <w:shd w:fill="E8EEF5"/>
        <w:ind w:left="86" w:right="86"/>
      </w:pPr>
      <w:r>
        <w:rPr>
          <w:rFonts w:ascii="Calibri" w:hAnsi="Calibri" w:eastAsia="Calibri"/>
          <w:b/>
          <w:color w:val="12304A"/>
          <w:sz w:val="19"/>
        </w:rPr>
        <w:t>Q165  ·  ASHRAE 52.2 · Addendum d supplied  ·  Flow tolerance / Dung sai lưu lượng gió</w:t>
      </w:r>
    </w:p>
    <w:p>
      <w:pPr>
        <w:pStyle w:val="StemEnglish"/>
        <w:keepNext/>
        <w:keepLines/>
        <w:widowControl/>
      </w:pPr>
      <w:r>
        <w:rPr>
          <w:rFonts w:ascii="Calibri" w:hAnsi="Calibri" w:eastAsia="Calibri"/>
          <w:b/>
          <w:color w:val="183247"/>
          <w:sz w:val="21"/>
        </w:rPr>
        <w:t>For a test airflow of 0.93 m³/s maintained within ±2%, which range is acceptable?</w:t>
      </w:r>
    </w:p>
    <w:p>
      <w:pPr>
        <w:pStyle w:val="StemVietnamese"/>
        <w:keepNext/>
        <w:keepLines/>
        <w:widowControl/>
      </w:pPr>
      <w:r>
        <w:rPr>
          <w:rFonts w:ascii="Calibri" w:hAnsi="Calibri" w:eastAsia="Calibri"/>
          <w:i/>
          <w:color w:val="5F6F7D"/>
          <w:sz w:val="20"/>
        </w:rPr>
        <w:t>Với lưu lượng thử 0,93 m³/s duy trì trong ±2%, khoảng nào chấp nhận được?</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0.83 to 1.03 m³/s</w:t>
        <w:br/>
        <w:t>VI: 0,83 đến 1,03 m³/s</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0.928 to 0.932 m³/s</w:t>
        <w:br/>
        <w:t>VI: 0,928 đến 0,932 m³/s</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0.911 to 0.949 m³/s</w:t>
        <w:br/>
        <w:t>VI: 0,911 đến 0,949 m³/s</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0.90 to 0.96 m³/s</w:t>
        <w:br/>
        <w:t>VI: 0,90 đến 0,96 m³/s</w:t>
      </w:r>
    </w:p>
    <w:p>
      <w:pPr>
        <w:pStyle w:val="QuestionHeader"/>
        <w:keepNext/>
        <w:keepLines/>
        <w:widowControl/>
        <w:shd w:fill="E8EEF5"/>
        <w:ind w:left="86" w:right="86"/>
      </w:pPr>
      <w:r>
        <w:rPr>
          <w:rFonts w:ascii="Calibri" w:hAnsi="Calibri" w:eastAsia="Calibri"/>
          <w:b/>
          <w:color w:val="12304A"/>
          <w:sz w:val="19"/>
        </w:rPr>
        <w:t>Q166  ·  ASHRAE 52.2 · Addendum d supplied  ·  Data acceptance / Chấp nhận dữ liệu</w:t>
      </w:r>
    </w:p>
    <w:p>
      <w:pPr>
        <w:pStyle w:val="StemEnglish"/>
        <w:keepNext/>
        <w:keepLines/>
        <w:widowControl/>
      </w:pPr>
      <w:r>
        <w:rPr>
          <w:rFonts w:ascii="Calibri" w:hAnsi="Calibri" w:eastAsia="Calibri"/>
          <w:b/>
          <w:color w:val="183247"/>
          <w:sz w:val="21"/>
        </w:rPr>
        <w:t>A size channel accumulates only 420 estimated upstream counts. What action is appropriate?</w:t>
      </w:r>
    </w:p>
    <w:p>
      <w:pPr>
        <w:pStyle w:val="StemVietnamese"/>
        <w:keepNext/>
        <w:keepLines/>
        <w:widowControl/>
      </w:pPr>
      <w:r>
        <w:rPr>
          <w:rFonts w:ascii="Calibri" w:hAnsi="Calibri" w:eastAsia="Calibri"/>
          <w:i/>
          <w:color w:val="5F6F7D"/>
          <w:sz w:val="20"/>
        </w:rPr>
        <w:t>Một kênh kích thước chỉ tích lũy 420 số đếm ước lượng phía trước lọc. Cần làm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Accept the result because it exceeds 400.</w:t>
        <w:br/>
        <w:t>VI: Chấp nhận kết quả vì vượt quá 400.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Set PSE to 100%.</w:t>
        <w:br/>
        <w:t>VI: Đặt PSE thành 100%.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Reduce sample time further.</w:t>
        <w:br/>
        <w:t>VI: Giảm thời gian lấy mẫu hơn nữa.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Increase sample time or aerosol concentration without exceeding the OPC limit.</w:t>
        <w:br/>
        <w:t>VI: Tăng thời gian lấy mẫu hoặc nồng độ khí dung mà không vượt quá giới hạn OPC.</w:t>
      </w:r>
    </w:p>
    <w:p>
      <w:pPr>
        <w:pStyle w:val="QuestionHeader"/>
        <w:keepNext/>
        <w:keepLines/>
        <w:widowControl/>
        <w:shd w:fill="E8EEF5"/>
        <w:ind w:left="86" w:right="86"/>
      </w:pPr>
      <w:r>
        <w:rPr>
          <w:rFonts w:ascii="Calibri" w:hAnsi="Calibri" w:eastAsia="Calibri"/>
          <w:b/>
          <w:color w:val="12304A"/>
          <w:sz w:val="19"/>
        </w:rPr>
        <w:t>Q167  ·  ASHRAE 52.2 · Addendum d supplied  ·  Reporting designator / Mã ký hiệu báo cáo</w:t>
      </w:r>
    </w:p>
    <w:p>
      <w:pPr>
        <w:pStyle w:val="StemEnglish"/>
        <w:keepNext/>
        <w:keepLines/>
        <w:widowControl/>
      </w:pPr>
      <w:r>
        <w:rPr>
          <w:rFonts w:ascii="Calibri" w:hAnsi="Calibri" w:eastAsia="Calibri"/>
          <w:b/>
          <w:color w:val="183247"/>
          <w:sz w:val="21"/>
        </w:rPr>
        <w:t>A filter achieves MERV 10 at 0.93 m³/s. Which reporting designator is appropriate?</w:t>
      </w:r>
    </w:p>
    <w:p>
      <w:pPr>
        <w:pStyle w:val="StemVietnamese"/>
        <w:keepNext/>
        <w:keepLines/>
        <w:widowControl/>
      </w:pPr>
      <w:r>
        <w:rPr>
          <w:rFonts w:ascii="Calibri" w:hAnsi="Calibri" w:eastAsia="Calibri"/>
          <w:i/>
          <w:color w:val="5F6F7D"/>
          <w:sz w:val="20"/>
        </w:rPr>
        <w:t>Bộ lọc đạt MERV 10 tại 0,93 m³/s. Ký hiệu báo cáo nào phù hợp?</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10 at 0.93 m³/s</w:t>
        <w:br/>
        <w:t>VI: MERV 10 tại lưu lượng 0,93 m³/s</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MERV 10 independent of airflow</w:t>
        <w:br/>
        <w:t>VI: MERV 10 độc lập với lưu lượng gió</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E3 10 at 350 Pa</w:t>
        <w:br/>
        <w:t>VI: E3 10 ở 350 Pa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PMV 10 at 0.93 m³/s</w:t>
        <w:br/>
        <w:t>VI: PMV 10 ở tốc độ 0,93 m³/s</w:t>
      </w:r>
    </w:p>
    <w:p>
      <w:pPr>
        <w:pStyle w:val="Heading2"/>
      </w:pPr>
      <w:r>
        <w:t>ASHRAE 62.1-2013 · Addendum p · 8 câu</w:t>
      </w:r>
    </w:p>
    <w:p>
      <w:pPr>
        <w:pStyle w:val="QuestionHeader"/>
        <w:keepNext/>
        <w:keepLines/>
        <w:widowControl/>
        <w:shd w:fill="E8EEF5"/>
        <w:ind w:left="86" w:right="86"/>
      </w:pPr>
      <w:r>
        <w:rPr>
          <w:rFonts w:ascii="Calibri" w:hAnsi="Calibri" w:eastAsia="Calibri"/>
          <w:b/>
          <w:color w:val="12304A"/>
          <w:sz w:val="19"/>
        </w:rPr>
        <w:t>Q168  ·  ASHRAE 62.1-2013 · Addendum p  ·  Area component calculation / Tính toán thành phần diện tích</w:t>
      </w:r>
    </w:p>
    <w:p>
      <w:pPr>
        <w:pStyle w:val="StemEnglish"/>
        <w:keepNext/>
        <w:keepLines/>
        <w:widowControl/>
      </w:pPr>
      <w:r>
        <w:rPr>
          <w:rFonts w:ascii="Calibri" w:hAnsi="Calibri" w:eastAsia="Calibri"/>
          <w:b/>
          <w:color w:val="183247"/>
          <w:sz w:val="21"/>
        </w:rPr>
        <w:t>An H-marked office zone has Az = 2000 ft² and Ra = 0.06 cfm/ft². What is its building component Ra×Az in occupied mode?</w:t>
      </w:r>
    </w:p>
    <w:p>
      <w:pPr>
        <w:pStyle w:val="StemVietnamese"/>
        <w:keepNext/>
        <w:keepLines/>
        <w:widowControl/>
      </w:pPr>
      <w:r>
        <w:rPr>
          <w:rFonts w:ascii="Calibri" w:hAnsi="Calibri" w:eastAsia="Calibri"/>
          <w:i/>
          <w:color w:val="5F6F7D"/>
          <w:sz w:val="20"/>
        </w:rPr>
        <w:t>Vùng văn phòng có H, Az = 2000 ft² và Ra = 0,06 cfm/ft². Thành phần công trình Ra×Az ở occupied mode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33.3 cfm</w:t>
        <w:br/>
        <w:t>VI: 33.3 cfm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120 cfm</w:t>
        <w:br/>
        <w:t>VI: 120 cfm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2000 cfm</w:t>
        <w:br/>
        <w:t>VI: 2000 cfm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 cfm</w:t>
        <w:br/>
        <w:t>VI: 0 cfm</w:t>
      </w:r>
    </w:p>
    <w:p>
      <w:pPr>
        <w:pStyle w:val="QuestionHeader"/>
        <w:keepNext/>
        <w:keepLines/>
        <w:widowControl/>
        <w:shd w:fill="E8EEF5"/>
        <w:ind w:left="86" w:right="86"/>
      </w:pPr>
      <w:r>
        <w:rPr>
          <w:rFonts w:ascii="Calibri" w:hAnsi="Calibri" w:eastAsia="Calibri"/>
          <w:b/>
          <w:color w:val="12304A"/>
          <w:sz w:val="19"/>
        </w:rPr>
        <w:t>Q169  ·  ASHRAE 62.1-2013 · Addendum p  ·  Area component calculation / Tính toán thành phần diện tích</w:t>
      </w:r>
    </w:p>
    <w:p>
      <w:pPr>
        <w:pStyle w:val="StemEnglish"/>
        <w:keepNext/>
        <w:keepLines/>
        <w:widowControl/>
      </w:pPr>
      <w:r>
        <w:rPr>
          <w:rFonts w:ascii="Calibri" w:hAnsi="Calibri" w:eastAsia="Calibri"/>
          <w:b/>
          <w:color w:val="183247"/>
          <w:sz w:val="21"/>
        </w:rPr>
        <w:t>A conference room has Az = 500 ft² and Ra = 0.06 cfm/ft². What is the area component?</w:t>
      </w:r>
    </w:p>
    <w:p>
      <w:pPr>
        <w:pStyle w:val="StemVietnamese"/>
        <w:keepNext/>
        <w:keepLines/>
        <w:widowControl/>
      </w:pPr>
      <w:r>
        <w:rPr>
          <w:rFonts w:ascii="Calibri" w:hAnsi="Calibri" w:eastAsia="Calibri"/>
          <w:i/>
          <w:color w:val="5F6F7D"/>
          <w:sz w:val="20"/>
        </w:rPr>
        <w:t>Phòng họp có Az = 500 ft² và Ra = 0,06 cfm/ft². Thành phần theo diện tích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3 cfm</w:t>
        <w:br/>
        <w:t>VI: 3 cfm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300 cfm</w:t>
        <w:br/>
        <w:t>VI: 300 cfm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30 cfm</w:t>
        <w:br/>
        <w:t>VI: 30 cfm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0.12 cfm</w:t>
        <w:br/>
        <w:t>VI: 0.12 cfm</w:t>
      </w:r>
    </w:p>
    <w:p>
      <w:pPr>
        <w:pStyle w:val="QuestionHeader"/>
        <w:keepNext/>
        <w:keepLines/>
        <w:widowControl/>
        <w:shd w:fill="E8EEF5"/>
        <w:ind w:left="86" w:right="86"/>
      </w:pPr>
      <w:r>
        <w:rPr>
          <w:rFonts w:ascii="Calibri" w:hAnsi="Calibri" w:eastAsia="Calibri"/>
          <w:b/>
          <w:color w:val="12304A"/>
          <w:sz w:val="19"/>
        </w:rPr>
        <w:t>Q170  ·  ASHRAE 62.1-2013 · Addendum p  ·  Standby action / Tác động ở chế độ chờ</w:t>
      </w:r>
    </w:p>
    <w:p>
      <w:pPr>
        <w:pStyle w:val="StemEnglish"/>
        <w:keepNext/>
        <w:keepLines/>
        <w:widowControl/>
      </w:pPr>
      <w:r>
        <w:rPr>
          <w:rFonts w:ascii="Calibri" w:hAnsi="Calibri" w:eastAsia="Calibri"/>
          <w:b/>
          <w:color w:val="183247"/>
          <w:sz w:val="21"/>
        </w:rPr>
        <w:t>An H-marked conference room is scheduled occupied, and its occupant sensor detects zero people. What may the control do?</w:t>
      </w:r>
    </w:p>
    <w:p>
      <w:pPr>
        <w:pStyle w:val="StemVietnamese"/>
        <w:keepNext/>
        <w:keepLines/>
        <w:widowControl/>
      </w:pPr>
      <w:r>
        <w:rPr>
          <w:rFonts w:ascii="Calibri" w:hAnsi="Calibri" w:eastAsia="Calibri"/>
          <w:i/>
          <w:color w:val="5F6F7D"/>
          <w:sz w:val="20"/>
        </w:rPr>
        <w:t>Phòng họp có H đang trong lịch sử dụng nhưng cảm biến phát hiện không có người. Điều khiển được phép làm gì?</w:t>
      </w:r>
    </w:p>
    <w:p>
      <w:pPr>
        <w:keepNext/>
        <w:keepLines/>
        <w:spacing w:before="40" w:after="20"/>
        <w:jc w:val="center"/>
      </w:pPr>
      <w:r>
        <w:drawing>
          <wp:inline xmlns:a="http://schemas.openxmlformats.org/drawingml/2006/main" xmlns:pic="http://schemas.openxmlformats.org/drawingml/2006/picture">
            <wp:extent cx="5212080" cy="2811780"/>
            <wp:docPr id="24" name="Picture 24" descr="Hình 62-A · Quan hệ giữa lịch sử dụng, cảm biến hiện diện và occupied-standby."/>
            <wp:cNvGraphicFramePr>
              <a:graphicFrameLocks noChangeAspect="1"/>
            </wp:cNvGraphicFramePr>
            <a:graphic>
              <a:graphicData uri="http://schemas.openxmlformats.org/drawingml/2006/picture">
                <pic:pic>
                  <pic:nvPicPr>
                    <pic:cNvPr id="0" name="fig62_states.png"/>
                    <pic:cNvPicPr/>
                  </pic:nvPicPr>
                  <pic:blipFill>
                    <a:blip r:embed="rId18"/>
                    <a:stretch>
                      <a:fillRect/>
                    </a:stretch>
                  </pic:blipFill>
                  <pic:spPr>
                    <a:xfrm>
                      <a:off x="0" y="0"/>
                      <a:ext cx="5212080" cy="2811780"/>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Keep at least Ra×Az with no exception.</w:t>
        <w:br/>
        <w:t>VI: Giữ ít nhất Ra×Az, không có ngoại lệ.</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Declare unoccupied mode automatically.</w:t>
        <w:br/>
        <w:t>VI: Tự động khai báo chế độ không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Use outdoor temperature to decide whether anyone is present.</w:t>
        <w:br/>
        <w:t>VI: Sử dụng nhiệt độ ngoài trời để quyết định xem có người nào có mặt hay không.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Reduce ventilation air to zero until occupancy is detected.</w:t>
        <w:br/>
        <w:t>VI: Giảm lượng khí thông gió xuống 0 cho đến khi phát hiện có người.</w:t>
      </w:r>
    </w:p>
    <w:p>
      <w:pPr>
        <w:pStyle w:val="QuestionHeader"/>
        <w:keepNext/>
        <w:keepLines/>
        <w:widowControl/>
        <w:shd w:fill="E8EEF5"/>
        <w:ind w:left="86" w:right="86"/>
      </w:pPr>
      <w:r>
        <w:rPr>
          <w:rFonts w:ascii="Calibri" w:hAnsi="Calibri" w:eastAsia="Calibri"/>
          <w:b/>
          <w:color w:val="12304A"/>
          <w:sz w:val="19"/>
        </w:rPr>
        <w:t>Q171  ·  ASHRAE 62.1-2013 · Addendum p  ·  Noneligible space / Không gian không đủ điều kiện</w:t>
      </w:r>
    </w:p>
    <w:p>
      <w:pPr>
        <w:pStyle w:val="StemEnglish"/>
        <w:keepNext/>
        <w:keepLines/>
        <w:widowControl/>
      </w:pPr>
      <w:r>
        <w:rPr>
          <w:rFonts w:ascii="Calibri" w:hAnsi="Calibri" w:eastAsia="Calibri"/>
          <w:b/>
          <w:color w:val="183247"/>
          <w:sz w:val="21"/>
        </w:rPr>
        <w:t>A science laboratory is scheduled occupied but temporarily empty. May ventilation be reduced to zero under Addendum p?</w:t>
      </w:r>
    </w:p>
    <w:p>
      <w:pPr>
        <w:pStyle w:val="StemVietnamese"/>
        <w:keepNext/>
        <w:keepLines/>
        <w:widowControl/>
      </w:pPr>
      <w:r>
        <w:rPr>
          <w:rFonts w:ascii="Calibri" w:hAnsi="Calibri" w:eastAsia="Calibri"/>
          <w:i/>
          <w:color w:val="5F6F7D"/>
          <w:sz w:val="20"/>
        </w:rPr>
        <w:t>Phòng thí nghiệm khoa học đang trong lịch sử dụng nhưng tạm thời trống. Có được giảm thông gió về 0 theo Addendum p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 its table row is not marked H.</w:t>
        <w:br/>
        <w:t>VI: Không; hàng trong bảng của nó không được đánh dấu H.</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every empty room qualifies.</w:t>
        <w:br/>
        <w:t>VI: Có; mọi phòng trống đều đủ điều kiện.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Yes; because Ra is 0.18 cfm/ft².</w:t>
        <w:br/>
        <w:t>VI: Có; vì Ra là 0,18 cfm/ft².</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because it has no occupant sensor definition.</w:t>
        <w:br/>
        <w:t>VI: Không; bởi vì nó không có định nghĩa cảm biến hiện diện.</w:t>
      </w:r>
    </w:p>
    <w:p>
      <w:pPr>
        <w:pStyle w:val="QuestionHeader"/>
        <w:keepNext/>
        <w:keepLines/>
        <w:widowControl/>
        <w:shd w:fill="E8EEF5"/>
        <w:ind w:left="86" w:right="86"/>
      </w:pPr>
      <w:r>
        <w:rPr>
          <w:rFonts w:ascii="Calibri" w:hAnsi="Calibri" w:eastAsia="Calibri"/>
          <w:b/>
          <w:color w:val="12304A"/>
          <w:sz w:val="19"/>
        </w:rPr>
        <w:t>Q172  ·  ASHRAE 62.1-2013 · Addendum p  ·  Row interpretation / Giải thích hàng</w:t>
      </w:r>
    </w:p>
    <w:p>
      <w:pPr>
        <w:pStyle w:val="StemEnglish"/>
        <w:keepNext/>
        <w:keepLines/>
        <w:widowControl/>
      </w:pPr>
      <w:r>
        <w:rPr>
          <w:rFonts w:ascii="Calibri" w:hAnsi="Calibri" w:eastAsia="Calibri"/>
          <w:b/>
          <w:color w:val="183247"/>
          <w:sz w:val="21"/>
        </w:rPr>
        <w:t>Which listed space is eligible for Note H?</w:t>
      </w:r>
    </w:p>
    <w:p>
      <w:pPr>
        <w:pStyle w:val="StemVietnamese"/>
        <w:keepNext/>
        <w:keepLines/>
        <w:widowControl/>
      </w:pPr>
      <w:r>
        <w:rPr>
          <w:rFonts w:ascii="Calibri" w:hAnsi="Calibri" w:eastAsia="Calibri"/>
          <w:i/>
          <w:color w:val="5F6F7D"/>
          <w:sz w:val="20"/>
        </w:rPr>
        <w:t>Không gian nào trong các lựa chọn được áp dụng Note H?</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Beauty and nail salon</w:t>
        <w:br/>
        <w:t>VI: Tiệm làm đẹp và nail</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Office space</w:t>
        <w:br/>
        <w:t>VI: Không gian văn phòng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Swimming pool and deck</w:t>
        <w:br/>
        <w:t>VI: Bể bơi và sân hiên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Science laboratory</w:t>
        <w:br/>
        <w:t>VI: Phòng thí nghiệm khoa học</w:t>
      </w:r>
    </w:p>
    <w:p>
      <w:pPr>
        <w:pStyle w:val="QuestionHeader"/>
        <w:keepNext/>
        <w:keepLines/>
        <w:widowControl/>
        <w:shd w:fill="E8EEF5"/>
        <w:ind w:left="86" w:right="86"/>
      </w:pPr>
      <w:r>
        <w:rPr>
          <w:rFonts w:ascii="Calibri" w:hAnsi="Calibri" w:eastAsia="Calibri"/>
          <w:b/>
          <w:color w:val="12304A"/>
          <w:sz w:val="19"/>
        </w:rPr>
        <w:t>Q173  ·  ASHRAE 62.1-2013 · Addendum p  ·  Row interpretation / Giải thích hàng</w:t>
      </w:r>
    </w:p>
    <w:p>
      <w:pPr>
        <w:pStyle w:val="StemEnglish"/>
        <w:keepNext/>
        <w:keepLines/>
        <w:widowControl/>
      </w:pPr>
      <w:r>
        <w:rPr>
          <w:rFonts w:ascii="Calibri" w:hAnsi="Calibri" w:eastAsia="Calibri"/>
          <w:b/>
          <w:color w:val="183247"/>
          <w:sz w:val="21"/>
        </w:rPr>
        <w:t>Which public-assembly space is not marked H in the revised table?</w:t>
      </w:r>
    </w:p>
    <w:p>
      <w:pPr>
        <w:pStyle w:val="StemVietnamese"/>
        <w:keepNext/>
        <w:keepLines/>
        <w:widowControl/>
      </w:pPr>
      <w:r>
        <w:rPr>
          <w:rFonts w:ascii="Calibri" w:hAnsi="Calibri" w:eastAsia="Calibri"/>
          <w:i/>
          <w:color w:val="5F6F7D"/>
          <w:sz w:val="20"/>
        </w:rPr>
        <w:t>Không gian tập trung công cộng nào không được đánh dấu H trong bảng sửa đổi?</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Auditorium seating area</w:t>
        <w:br/>
        <w:t>VI: Khu vực ghế ngồi khán phòng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Lobbies</w:t>
        <w:br/>
        <w:t>VI: Hành lang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Libraries</w:t>
        <w:br/>
        <w:t>VI: Thư viện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Museums/galleries</w:t>
        <w:br/>
        <w:t>VI: Bảo tàng/phòng trưng bày</w:t>
      </w:r>
    </w:p>
    <w:p>
      <w:pPr>
        <w:pStyle w:val="QuestionHeader"/>
        <w:keepNext/>
        <w:keepLines/>
        <w:widowControl/>
        <w:shd w:fill="E8EEF5"/>
        <w:ind w:left="86" w:right="86"/>
      </w:pPr>
      <w:r>
        <w:rPr>
          <w:rFonts w:ascii="Calibri" w:hAnsi="Calibri" w:eastAsia="Calibri"/>
          <w:b/>
          <w:color w:val="12304A"/>
          <w:sz w:val="19"/>
        </w:rPr>
        <w:t>Q174  ·  ASHRAE 62.1-2013 · Addendum p  ·  Restoration action / Hành động khôi phục</w:t>
      </w:r>
    </w:p>
    <w:p>
      <w:pPr>
        <w:pStyle w:val="StemEnglish"/>
        <w:keepNext/>
        <w:keepLines/>
        <w:widowControl/>
      </w:pPr>
      <w:r>
        <w:rPr>
          <w:rFonts w:ascii="Calibri" w:hAnsi="Calibri" w:eastAsia="Calibri"/>
          <w:b/>
          <w:color w:val="183247"/>
          <w:sz w:val="21"/>
        </w:rPr>
        <w:t>A standby zone is at zero ventilation. The sensor detects one person. What is the required immediate control outcome?</w:t>
      </w:r>
    </w:p>
    <w:p>
      <w:pPr>
        <w:pStyle w:val="StemVietnamese"/>
        <w:keepNext/>
        <w:keepLines/>
        <w:widowControl/>
      </w:pPr>
      <w:r>
        <w:rPr>
          <w:rFonts w:ascii="Calibri" w:hAnsi="Calibri" w:eastAsia="Calibri"/>
          <w:i/>
          <w:color w:val="5F6F7D"/>
          <w:sz w:val="20"/>
        </w:rPr>
        <w:t>Vùng standby đang ở lưu lượng 0. Cảm biến phát hiện một người. Kết quả điều khiển bắt buộc là gì?</w:t>
      </w:r>
    </w:p>
    <w:p>
      <w:pPr>
        <w:pStyle w:val="SmallNote"/>
        <w:keepNext/>
        <w:ind w:left="360"/>
      </w:pPr>
      <w:r>
        <w:t>↳ Tham chiếu Hình 62-A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Remain at zero until CO2 rises.</w:t>
        <w:br/>
        <w:t>VI: Giữ nguyên ở mức 0 cho đến khi CO2 tăng lên.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Switch to unoccupied mode.</w:t>
        <w:br/>
        <w:t>VI: Chuyển sang chế độ không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Disable the occupant sensor.</w:t>
        <w:br/>
        <w:t>VI: Tắt cảm biến hiện diện.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Exit standby and restore Vbz.</w:t>
        <w:br/>
        <w:t>VI: Thoát khỏi chế độ chờ và khôi phục Vbz.</w:t>
      </w:r>
    </w:p>
    <w:p>
      <w:pPr>
        <w:pStyle w:val="QuestionHeader"/>
        <w:keepNext/>
        <w:keepLines/>
        <w:widowControl/>
        <w:shd w:fill="E8EEF5"/>
        <w:ind w:left="86" w:right="86"/>
      </w:pPr>
      <w:r>
        <w:rPr>
          <w:rFonts w:ascii="Calibri" w:hAnsi="Calibri" w:eastAsia="Calibri"/>
          <w:b/>
          <w:color w:val="12304A"/>
          <w:sz w:val="19"/>
        </w:rPr>
        <w:t>Q175  ·  ASHRAE 62.1-2013 · Addendum p  ·  Density adjustment / Điều chỉnh mật độ</w:t>
      </w:r>
    </w:p>
    <w:p>
      <w:pPr>
        <w:pStyle w:val="StemEnglish"/>
        <w:keepNext/>
        <w:keepLines/>
        <w:widowControl/>
      </w:pPr>
      <w:r>
        <w:rPr>
          <w:rFonts w:ascii="Calibri" w:hAnsi="Calibri" w:eastAsia="Calibri"/>
          <w:b/>
          <w:color w:val="183247"/>
          <w:sz w:val="21"/>
        </w:rPr>
        <w:t>At a site with air density different from the table basis, what does the general note allow?</w:t>
      </w:r>
    </w:p>
    <w:p>
      <w:pPr>
        <w:pStyle w:val="StemVietnamese"/>
        <w:keepNext/>
        <w:keepLines/>
        <w:widowControl/>
      </w:pPr>
      <w:r>
        <w:rPr>
          <w:rFonts w:ascii="Calibri" w:hAnsi="Calibri" w:eastAsia="Calibri"/>
          <w:i/>
          <w:color w:val="5F6F7D"/>
          <w:sz w:val="20"/>
        </w:rPr>
        <w:t>Tại địa điểm có khối lượng riêng không khí khác cơ sở bảng, ghi chú chung cho phép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All rates must be doubled.</w:t>
        <w:br/>
        <w:t>VI: Tất cả giá phải tăng gấp đôi.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table cannot be used.</w:t>
        <w:br/>
        <w:t>VI: Không thể sử dụng bàn.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Rp may be adjusted, never Ra.</w:t>
        <w:br/>
        <w:t>VI: Chỉ có thể điều chỉnh Rp, không bao giờ điều chỉnh Ra.</w:t>
      </w:r>
    </w:p>
    <w:p>
      <w:pPr>
        <w:pStyle w:val="Heading2"/>
      </w:pPr>
      <w:r>
        <w:t>ASHRAE 90.1-2022 · HVAC · 28 câu</w:t>
      </w:r>
    </w:p>
    <w:p>
      <w:pPr>
        <w:pStyle w:val="QuestionHeader"/>
        <w:keepNext/>
        <w:keepLines/>
        <w:widowControl/>
        <w:shd w:fill="E8EEF5"/>
        <w:ind w:left="86" w:right="86"/>
      </w:pPr>
      <w:r>
        <w:rPr>
          <w:rFonts w:ascii="Calibri" w:hAnsi="Calibri" w:eastAsia="Calibri"/>
          <w:b/>
          <w:color w:val="12304A"/>
          <w:sz w:val="19"/>
        </w:rPr>
        <w:t>Q176  ·  ASHRAE 90.1-2022 · HVAC  ·  Simplified path / Đường dẫn đơn giản</w:t>
      </w:r>
    </w:p>
    <w:p>
      <w:pPr>
        <w:pStyle w:val="StemEnglish"/>
        <w:keepNext/>
        <w:keepLines/>
        <w:widowControl/>
      </w:pPr>
      <w:r>
        <w:rPr>
          <w:rFonts w:ascii="Calibri" w:hAnsi="Calibri" w:eastAsia="Calibri"/>
          <w:b/>
          <w:color w:val="183247"/>
          <w:sz w:val="21"/>
        </w:rPr>
        <w:t>A two-story, 24,900 ft² building has only qualifying single-zone HVAC systems. Based on height and area, is the simplified path available?</w:t>
      </w:r>
    </w:p>
    <w:p>
      <w:pPr>
        <w:pStyle w:val="StemVietnamese"/>
        <w:keepNext/>
        <w:keepLines/>
        <w:widowControl/>
      </w:pPr>
      <w:r>
        <w:rPr>
          <w:rFonts w:ascii="Calibri" w:hAnsi="Calibri" w:eastAsia="Calibri"/>
          <w:i/>
          <w:color w:val="5F6F7D"/>
          <w:sz w:val="20"/>
        </w:rPr>
        <w:t>Công trình hai tầng, 24.900 ft² chỉ có các hệ một vùng đạt tiêu chí. Xét chiều cao và diện tích, có thể dùng đường đơn giản hóa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 two stories is too tall.</w:t>
        <w:br/>
        <w:t>VI: Không; hai tầng là quá cao.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No; the area must be below 20,000 ft².</w:t>
        <w:br/>
        <w:t>VI: Không; diện tích phải dưới 20.000 ft vuông.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Yes; both numerical limits are satisfied.</w:t>
        <w:br/>
        <w:t>VI: Có; cả hai giới hạn số đều được thỏa mãn.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Yes, regardless of system criteria.</w:t>
        <w:br/>
        <w:t>VI: Có, bất kể tiêu chí hệ thống.</w:t>
      </w:r>
    </w:p>
    <w:p>
      <w:pPr>
        <w:pStyle w:val="QuestionHeader"/>
        <w:keepNext/>
        <w:keepLines/>
        <w:widowControl/>
        <w:shd w:fill="E8EEF5"/>
        <w:ind w:left="86" w:right="86"/>
      </w:pPr>
      <w:r>
        <w:rPr>
          <w:rFonts w:ascii="Calibri" w:hAnsi="Calibri" w:eastAsia="Calibri"/>
          <w:b/>
          <w:color w:val="12304A"/>
          <w:sz w:val="19"/>
        </w:rPr>
        <w:t>Q177  ·  ASHRAE 90.1-2022 · HVAC  ·  Simplified path / Đường dẫn đơn giản</w:t>
      </w:r>
    </w:p>
    <w:p>
      <w:pPr>
        <w:pStyle w:val="StemEnglish"/>
        <w:keepNext/>
        <w:keepLines/>
        <w:widowControl/>
      </w:pPr>
      <w:r>
        <w:rPr>
          <w:rFonts w:ascii="Calibri" w:hAnsi="Calibri" w:eastAsia="Calibri"/>
          <w:b/>
          <w:color w:val="183247"/>
          <w:sz w:val="21"/>
        </w:rPr>
        <w:t>A one-story building has exactly 25,000 ft² of gross floor area. Does it pass the simplified-path area test?</w:t>
      </w:r>
    </w:p>
    <w:p>
      <w:pPr>
        <w:pStyle w:val="StemVietnamese"/>
        <w:keepNext/>
        <w:keepLines/>
        <w:widowControl/>
      </w:pPr>
      <w:r>
        <w:rPr>
          <w:rFonts w:ascii="Calibri" w:hAnsi="Calibri" w:eastAsia="Calibri"/>
          <w:i/>
          <w:color w:val="5F6F7D"/>
          <w:sz w:val="20"/>
        </w:rPr>
        <w:t>Công trình một tầng có đúng 25.000 ft² diện tích sàn gộp. Nó có đạt điều kiện diện tích của đường đơn giản hóa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the requirement is 25,000 ft² or less.</w:t>
        <w:br/>
        <w:t>VI: Có; yêu cầu là 25.000 ft vuông hoặc ít hơn.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if it has an economizer.</w:t>
        <w:br/>
        <w:t>VI: Có, nếu nó có economizer.</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because only two-story buildings qualify.</w:t>
        <w:br/>
        <w:t>VI: Không, vì chỉ những tòa nhà hai tầng mới đủ điều kiện.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the requirement is less than 25,000 ft².</w:t>
        <w:br/>
        <w:t>VI: Không; yêu cầu là nhỏ hơn 25.000 ft vuông.</w:t>
      </w:r>
    </w:p>
    <w:p>
      <w:pPr>
        <w:pStyle w:val="QuestionHeader"/>
        <w:keepNext/>
        <w:keepLines/>
        <w:widowControl/>
        <w:shd w:fill="E8EEF5"/>
        <w:ind w:left="86" w:right="86"/>
      </w:pPr>
      <w:r>
        <w:rPr>
          <w:rFonts w:ascii="Calibri" w:hAnsi="Calibri" w:eastAsia="Calibri"/>
          <w:b/>
          <w:color w:val="12304A"/>
          <w:sz w:val="19"/>
        </w:rPr>
        <w:t>Q178  ·  ASHRAE 90.1-2022 · HVAC  ·  Off-hour controls / Điều khiển ngoài giờ</w:t>
      </w:r>
    </w:p>
    <w:p>
      <w:pPr>
        <w:pStyle w:val="StemEnglish"/>
        <w:keepNext/>
        <w:keepLines/>
        <w:widowControl/>
      </w:pPr>
      <w:r>
        <w:rPr>
          <w:rFonts w:ascii="Calibri" w:hAnsi="Calibri" w:eastAsia="Calibri"/>
          <w:b/>
          <w:color w:val="183247"/>
          <w:sz w:val="21"/>
        </w:rPr>
        <w:t>A scheduled HVAC control allows a manual override lasting three hours. Is it compliant with the standard override limit?</w:t>
      </w:r>
    </w:p>
    <w:p>
      <w:pPr>
        <w:pStyle w:val="StemVietnamese"/>
        <w:keepNext/>
        <w:keepLines/>
        <w:widowControl/>
      </w:pPr>
      <w:r>
        <w:rPr>
          <w:rFonts w:ascii="Calibri" w:hAnsi="Calibri" w:eastAsia="Calibri"/>
          <w:i/>
          <w:color w:val="5F6F7D"/>
          <w:sz w:val="20"/>
        </w:rPr>
        <w:t>Điều khiển HVAC theo lịch cho phép override bằng tay kéo dài ba giờ. Có đạt giới hạn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 temporary operation is limited to two hours.</w:t>
        <w:br/>
        <w:t>VI: Không; hoạt động tạm thời được giới hạn trong hai giờ.</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any duration below ten hours is allowed.</w:t>
        <w:br/>
        <w:t>VI: Có; bất kỳ thời lượng nào dưới mười giờ đều được phép.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Yes; the limit is four hours.</w:t>
        <w:br/>
        <w:t>VI: Có; giới hạn là bốn giờ.</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manual override is prohibited.</w:t>
        <w:br/>
        <w:t>VI: Không; ghi đè thủ công đều bị cấm.</w:t>
      </w:r>
    </w:p>
    <w:p>
      <w:pPr>
        <w:pStyle w:val="QuestionHeader"/>
        <w:keepNext/>
        <w:keepLines/>
        <w:widowControl/>
        <w:shd w:fill="E8EEF5"/>
        <w:ind w:left="86" w:right="86"/>
      </w:pPr>
      <w:r>
        <w:rPr>
          <w:rFonts w:ascii="Calibri" w:hAnsi="Calibri" w:eastAsia="Calibri"/>
          <w:b/>
          <w:color w:val="12304A"/>
          <w:sz w:val="19"/>
        </w:rPr>
        <w:t>Q179  ·  ASHRAE 90.1-2022 · HVAC  ·  Occupancy shutdown / Ngắt khi không có người</w:t>
      </w:r>
    </w:p>
    <w:p>
      <w:pPr>
        <w:pStyle w:val="StemEnglish"/>
        <w:keepNext/>
        <w:keepLines/>
        <w:widowControl/>
      </w:pPr>
      <w:r>
        <w:rPr>
          <w:rFonts w:ascii="Calibri" w:hAnsi="Calibri" w:eastAsia="Calibri"/>
          <w:b/>
          <w:color w:val="183247"/>
          <w:sz w:val="21"/>
        </w:rPr>
        <w:t>An occupancy sensor shuts a qualifying HVAC system off after 25 minutes with no detected occupant. Does it meet the timing requirement?</w:t>
      </w:r>
    </w:p>
    <w:p>
      <w:pPr>
        <w:pStyle w:val="StemVietnamese"/>
        <w:keepNext/>
        <w:keepLines/>
        <w:widowControl/>
      </w:pPr>
      <w:r>
        <w:rPr>
          <w:rFonts w:ascii="Calibri" w:hAnsi="Calibri" w:eastAsia="Calibri"/>
          <w:i/>
          <w:color w:val="5F6F7D"/>
          <w:sz w:val="20"/>
        </w:rPr>
        <w:t>Cảm biến hiện diện tắt hệ HVAC phù hợp sau 25 phút không phát hiện người. Có đạt yêu cầu thời gian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 it must shut off within five minutes.</w:t>
        <w:br/>
        <w:t>VI: Không; nó phải tắt trong vòng năm phút.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shutdown may occur after an unsensed period of up to 30 minutes.</w:t>
        <w:br/>
        <w:t>VI: Có; có thể ngắt sau khoảng thời gian không phát hiện người, tối đa 30 phút.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only a seven-day schedule is allowed.</w:t>
        <w:br/>
        <w:t>VI: Không; chỉ cho phép lịch trình bảy ngày.</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Yes, but only after 60 minutes.</w:t>
        <w:br/>
        <w:t>VI: Có, nhưng chỉ sau 60 phút.</w:t>
      </w:r>
    </w:p>
    <w:p>
      <w:pPr>
        <w:pStyle w:val="QuestionHeader"/>
        <w:keepNext/>
        <w:keepLines/>
        <w:widowControl/>
        <w:shd w:fill="E8EEF5"/>
        <w:ind w:left="86" w:right="86"/>
      </w:pPr>
      <w:r>
        <w:rPr>
          <w:rFonts w:ascii="Calibri" w:hAnsi="Calibri" w:eastAsia="Calibri"/>
          <w:b/>
          <w:color w:val="12304A"/>
          <w:sz w:val="19"/>
        </w:rPr>
        <w:t>Q180  ·  ASHRAE 90.1-2022 · HVAC  ·  Setback / Điều chỉnh lùi điểm đặt</w:t>
      </w:r>
    </w:p>
    <w:p>
      <w:pPr>
        <w:pStyle w:val="StemEnglish"/>
        <w:keepNext/>
        <w:keepLines/>
        <w:widowControl/>
      </w:pPr>
      <w:r>
        <w:rPr>
          <w:rFonts w:ascii="Calibri" w:hAnsi="Calibri" w:eastAsia="Calibri"/>
          <w:b/>
          <w:color w:val="183247"/>
          <w:sz w:val="21"/>
        </w:rPr>
        <w:t>Occupied set points are 70°F heating and 75°F cooling. Which unoccupied set points meet the general setback requirement?</w:t>
      </w:r>
    </w:p>
    <w:p>
      <w:pPr>
        <w:pStyle w:val="StemVietnamese"/>
        <w:keepNext/>
        <w:keepLines/>
        <w:widowControl/>
      </w:pPr>
      <w:r>
        <w:rPr>
          <w:rFonts w:ascii="Calibri" w:hAnsi="Calibri" w:eastAsia="Calibri"/>
          <w:i/>
          <w:color w:val="5F6F7D"/>
          <w:sz w:val="20"/>
        </w:rPr>
        <w:t>Điểm đặt có người là sưởi 70°F và làm mát 75°F. Cặp điểm đặt ngoài giờ nào đạt yêu cầu chung?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65°F heating and 78°F cooling</w:t>
        <w:br/>
        <w:t>VI: Làm nóng 65°F và làm mát 78°F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62°F heating and 79°F cooling</w:t>
        <w:br/>
        <w:t>VI: Làm nóng 62°F và làm mát 79°F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60°F heating and 80°F cooling</w:t>
        <w:br/>
        <w:t>VI: Làm nóng 60°F và làm mát 80°F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68°F heating and 76°F cooling</w:t>
        <w:br/>
        <w:t>VI: Làm nóng 68°F và làm mát 76°F</w:t>
      </w:r>
    </w:p>
    <w:p>
      <w:pPr>
        <w:pStyle w:val="QuestionHeader"/>
        <w:keepNext/>
        <w:keepLines/>
        <w:widowControl/>
        <w:shd w:fill="E8EEF5"/>
        <w:ind w:left="86" w:right="86"/>
      </w:pPr>
      <w:r>
        <w:rPr>
          <w:rFonts w:ascii="Calibri" w:hAnsi="Calibri" w:eastAsia="Calibri"/>
          <w:b/>
          <w:color w:val="12304A"/>
          <w:sz w:val="19"/>
        </w:rPr>
        <w:t>Q181  ·  ASHRAE 90.1-2022 · HVAC  ·  Zone isolation / Cách ly vùng</w:t>
      </w:r>
    </w:p>
    <w:p>
      <w:pPr>
        <w:pStyle w:val="StemEnglish"/>
        <w:keepNext/>
        <w:keepLines/>
        <w:widowControl/>
      </w:pPr>
      <w:r>
        <w:rPr>
          <w:rFonts w:ascii="Calibri" w:hAnsi="Calibri" w:eastAsia="Calibri"/>
          <w:b/>
          <w:color w:val="183247"/>
          <w:sz w:val="21"/>
        </w:rPr>
        <w:t>Can 18,000 ft² of nonsimultaneously occupied zones on one story be grouped as one isolation area?</w:t>
      </w:r>
    </w:p>
    <w:p>
      <w:pPr>
        <w:pStyle w:val="StemVietnamese"/>
        <w:keepNext/>
        <w:keepLines/>
        <w:widowControl/>
      </w:pPr>
      <w:r>
        <w:rPr>
          <w:rFonts w:ascii="Calibri" w:hAnsi="Calibri" w:eastAsia="Calibri"/>
          <w:i/>
          <w:color w:val="5F6F7D"/>
          <w:sz w:val="20"/>
        </w:rPr>
        <w:t>Có thể gom 18.000 ft² vùng sử dụng không đồng thời trên một tầng thành một khu vực cô lập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 the maximum is 10,000 ft².</w:t>
        <w:br/>
        <w:t>VI: Không; tối đa là 10.000 ft vuông.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No; each zone must always be separate.</w:t>
        <w:br/>
        <w:t>VI: Không; mỗi vùng phải luôn riêng biệt.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Yes, even if it extends across three stories.</w:t>
        <w:br/>
        <w:t>VI: Có, ngay cả khi nó kéo dài qua ba tầng.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Yes; it is within both the area and story limits.</w:t>
        <w:br/>
        <w:t>VI: Có; công trình nằm trong cả giới hạn diện tích và số tầng.</w:t>
      </w:r>
    </w:p>
    <w:p>
      <w:pPr>
        <w:pStyle w:val="QuestionHeader"/>
        <w:keepNext/>
        <w:keepLines/>
        <w:widowControl/>
        <w:shd w:fill="E8EEF5"/>
        <w:ind w:left="86" w:right="86"/>
      </w:pPr>
      <w:r>
        <w:rPr>
          <w:rFonts w:ascii="Calibri" w:hAnsi="Calibri" w:eastAsia="Calibri"/>
          <w:b/>
          <w:color w:val="12304A"/>
          <w:sz w:val="19"/>
        </w:rPr>
        <w:t>Q182  ·  ASHRAE 90.1-2022 · HVAC  ·  Hotel controls / Điều khiển khách sạn</w:t>
      </w:r>
    </w:p>
    <w:p>
      <w:pPr>
        <w:pStyle w:val="StemEnglish"/>
        <w:keepNext/>
        <w:keepLines/>
        <w:widowControl/>
      </w:pPr>
      <w:r>
        <w:rPr>
          <w:rFonts w:ascii="Calibri" w:hAnsi="Calibri" w:eastAsia="Calibri"/>
          <w:b/>
          <w:color w:val="183247"/>
          <w:sz w:val="21"/>
        </w:rPr>
        <w:t>A rented guest room has occupied set points of 74°F cooling and 70°F heating. Within 20 minutes after it becomes unoccupied, compliant set points are:</w:t>
      </w:r>
    </w:p>
    <w:p>
      <w:pPr>
        <w:pStyle w:val="StemVietnamese"/>
        <w:keepNext/>
        <w:keepLines/>
        <w:widowControl/>
      </w:pPr>
      <w:r>
        <w:rPr>
          <w:rFonts w:ascii="Calibri" w:hAnsi="Calibri" w:eastAsia="Calibri"/>
          <w:i/>
          <w:color w:val="5F6F7D"/>
          <w:sz w:val="20"/>
        </w:rPr>
        <w:t>Phòng đã thuê có điểm đặt làm mát 74°F, sưởi 70°F. Trong 20 phút sau khi phòng trống, cặp điểm đặt phù hợp là:</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At least 78°F cooling and at most 66°F heating</w:t>
        <w:br/>
        <w:t>VI: Làm mát tối thiểu 78°F và sưởi ấm tối đa 66°F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76°F cooling and 68°F heating</w:t>
        <w:br/>
        <w:t>VI: Làm mát 76°F và sưởi ấm 68°F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80°F cooling and 70°F heating</w:t>
        <w:br/>
        <w:t>VI: Làm mát 80°F và sưởi ấm 70°F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74°F cooling and 60°F heating</w:t>
        <w:br/>
        <w:t>VI: Làm mát 74°F và sưởi ấm 60°F</w:t>
      </w:r>
    </w:p>
    <w:p>
      <w:pPr>
        <w:pStyle w:val="QuestionHeader"/>
        <w:keepNext/>
        <w:keepLines/>
        <w:widowControl/>
        <w:shd w:fill="E8EEF5"/>
        <w:ind w:left="86" w:right="86"/>
      </w:pPr>
      <w:r>
        <w:rPr>
          <w:rFonts w:ascii="Calibri" w:hAnsi="Calibri" w:eastAsia="Calibri"/>
          <w:b/>
          <w:color w:val="12304A"/>
          <w:sz w:val="19"/>
        </w:rPr>
        <w:t>Q183  ·  ASHRAE 90.1-2022 · HVAC  ·  Hotel controls / Điều khiển khách sạn</w:t>
      </w:r>
    </w:p>
    <w:p>
      <w:pPr>
        <w:pStyle w:val="StemEnglish"/>
        <w:keepNext/>
        <w:keepLines/>
        <w:widowControl/>
      </w:pPr>
      <w:r>
        <w:rPr>
          <w:rFonts w:ascii="Calibri" w:hAnsi="Calibri" w:eastAsia="Calibri"/>
          <w:b/>
          <w:color w:val="183247"/>
          <w:sz w:val="21"/>
        </w:rPr>
        <w:t>A networked system confirms that a continuously unoccupied room is unrented. By when must the deep unrented reset be initiated?</w:t>
      </w:r>
    </w:p>
    <w:p>
      <w:pPr>
        <w:pStyle w:val="StemVietnamese"/>
        <w:keepNext/>
        <w:keepLines/>
        <w:widowControl/>
      </w:pPr>
      <w:r>
        <w:rPr>
          <w:rFonts w:ascii="Calibri" w:hAnsi="Calibri" w:eastAsia="Calibri"/>
          <w:i/>
          <w:color w:val="5F6F7D"/>
          <w:sz w:val="20"/>
        </w:rPr>
        <w:t>Hệ nối mạng xác nhận phòng liên tục không có người và chưa thuê. Khi nào phải khởi phát deep reset?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Within 2 hours</w:t>
        <w:br/>
        <w:t>VI: Trong vòng 2 giờ</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Within 20 minutes</w:t>
        <w:br/>
        <w:t>VI: Trong vòng 20 phút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Within 10 hours</w:t>
        <w:br/>
        <w:t>VI: Trong vòng 10 giờ</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Within 16 hours only</w:t>
        <w:br/>
        <w:t>VI: Chỉ trong vòng 16 giờ</w:t>
      </w:r>
    </w:p>
    <w:p>
      <w:pPr>
        <w:pStyle w:val="QuestionHeader"/>
        <w:keepNext/>
        <w:keepLines/>
        <w:widowControl/>
        <w:shd w:fill="E8EEF5"/>
        <w:ind w:left="86" w:right="86"/>
      </w:pPr>
      <w:r>
        <w:rPr>
          <w:rFonts w:ascii="Calibri" w:hAnsi="Calibri" w:eastAsia="Calibri"/>
          <w:b/>
          <w:color w:val="12304A"/>
          <w:sz w:val="19"/>
        </w:rPr>
        <w:t>Q184  ·  ASHRAE 90.1-2022 · HVAC  ·  Parking garages / Nhà để xe</w:t>
      </w:r>
    </w:p>
    <w:p>
      <w:pPr>
        <w:pStyle w:val="StemEnglish"/>
        <w:keepNext/>
        <w:keepLines/>
        <w:widowControl/>
      </w:pPr>
      <w:r>
        <w:rPr>
          <w:rFonts w:ascii="Calibri" w:hAnsi="Calibri" w:eastAsia="Calibri"/>
          <w:b/>
          <w:color w:val="183247"/>
          <w:sz w:val="21"/>
        </w:rPr>
        <w:t>A garage fan system has 20 kW design demand. At 50% design airflow, what is the maximum permitted demand?</w:t>
      </w:r>
    </w:p>
    <w:p>
      <w:pPr>
        <w:pStyle w:val="StemVietnamese"/>
        <w:keepNext/>
        <w:keepLines/>
        <w:widowControl/>
      </w:pPr>
      <w:r>
        <w:rPr>
          <w:rFonts w:ascii="Calibri" w:hAnsi="Calibri" w:eastAsia="Calibri"/>
          <w:i/>
          <w:color w:val="5F6F7D"/>
          <w:sz w:val="20"/>
        </w:rPr>
        <w:t>Hệ quạt bãi xe có demand thiết kế 20 kW. Ở 50% lưu lượng thiết kế, demand tối đa được phép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4 kW</w:t>
        <w:br/>
        <w:t>VI: 4 kW</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 kW</w:t>
        <w:br/>
        <w:t>VI: 10 kW</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6 kW</w:t>
        <w:br/>
        <w:t>VI: 6 kW</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14 kW</w:t>
        <w:br/>
        <w:t>VI: 14 kW</w:t>
      </w:r>
    </w:p>
    <w:p>
      <w:pPr>
        <w:pStyle w:val="QuestionHeader"/>
        <w:keepNext/>
        <w:keepLines/>
        <w:widowControl/>
        <w:shd w:fill="E8EEF5"/>
        <w:ind w:left="86" w:right="86"/>
      </w:pPr>
      <w:r>
        <w:rPr>
          <w:rFonts w:ascii="Calibri" w:hAnsi="Calibri" w:eastAsia="Calibri"/>
          <w:b/>
          <w:color w:val="12304A"/>
          <w:sz w:val="19"/>
        </w:rPr>
        <w:t>Q185  ·  ASHRAE 90.1-2022 · HVAC  ·  DDC</w:t>
      </w:r>
    </w:p>
    <w:p>
      <w:pPr>
        <w:pStyle w:val="StemEnglish"/>
        <w:keepNext/>
        <w:keepLines/>
        <w:widowControl/>
      </w:pPr>
      <w:r>
        <w:rPr>
          <w:rFonts w:ascii="Calibri" w:hAnsi="Calibri" w:eastAsia="Calibri"/>
          <w:b/>
          <w:color w:val="183247"/>
          <w:sz w:val="21"/>
        </w:rPr>
        <w:t>A new AHU supplies four zones and has 9 bhp fan-system power. Does Table 6.4.3.10.1 require DDC on this basis?</w:t>
      </w:r>
    </w:p>
    <w:p>
      <w:pPr>
        <w:pStyle w:val="StemVietnamese"/>
        <w:keepNext/>
        <w:keepLines/>
        <w:widowControl/>
      </w:pPr>
      <w:r>
        <w:rPr>
          <w:rFonts w:ascii="Calibri" w:hAnsi="Calibri" w:eastAsia="Calibri"/>
          <w:i/>
          <w:color w:val="5F6F7D"/>
          <w:sz w:val="20"/>
        </w:rPr>
        <w:t>AHU mới phục vụ bốn vùng và có fan-system power 9 bhp. Bảng 6.4.3.10.1 có bắt buộc DDC theo tiêu chí này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more than three zones alone is sufficient.</w:t>
        <w:br/>
        <w:t>VI: Có; nhiều hơn ba khu vực là đủ.</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9 bhp exceeds the threshold.</w:t>
        <w:br/>
        <w:t>VI: Có; 9 bhp vượt ngưỡng.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DDC applies only to one-zone systems.</w:t>
        <w:br/>
        <w:t>VI: Không; DDC chỉ áp dụng cho hệ thống một vùng.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the system is below the 10 bhp threshold.</w:t>
        <w:br/>
        <w:t>VI: Không; hệ thống dưới ngưỡng 10 bhp.</w:t>
      </w:r>
    </w:p>
    <w:p>
      <w:pPr>
        <w:pStyle w:val="QuestionHeader"/>
        <w:keepNext/>
        <w:keepLines/>
        <w:widowControl/>
        <w:shd w:fill="E8EEF5"/>
        <w:ind w:left="86" w:right="86"/>
      </w:pPr>
      <w:r>
        <w:rPr>
          <w:rFonts w:ascii="Calibri" w:hAnsi="Calibri" w:eastAsia="Calibri"/>
          <w:b/>
          <w:color w:val="12304A"/>
          <w:sz w:val="19"/>
        </w:rPr>
        <w:t>Q186  ·  ASHRAE 90.1-2022 · HVAC  ·  DDC</w:t>
      </w:r>
    </w:p>
    <w:p>
      <w:pPr>
        <w:pStyle w:val="StemEnglish"/>
        <w:keepNext/>
        <w:keepLines/>
        <w:widowControl/>
      </w:pPr>
      <w:r>
        <w:rPr>
          <w:rFonts w:ascii="Calibri" w:hAnsi="Calibri" w:eastAsia="Calibri"/>
          <w:b/>
          <w:color w:val="183247"/>
          <w:sz w:val="21"/>
        </w:rPr>
        <w:t>A new chilled-water plant supplies four zones and has exactly 300,000 Btu/h design cooling capacity. Is DDC required by the plant criterion?</w:t>
      </w:r>
    </w:p>
    <w:p>
      <w:pPr>
        <w:pStyle w:val="StemVietnamese"/>
        <w:keepNext/>
        <w:keepLines/>
        <w:widowControl/>
      </w:pPr>
      <w:r>
        <w:rPr>
          <w:rFonts w:ascii="Calibri" w:hAnsi="Calibri" w:eastAsia="Calibri"/>
          <w:i/>
          <w:color w:val="5F6F7D"/>
          <w:sz w:val="20"/>
        </w:rPr>
        <w:t>Chilled-water plant mới phục vụ bốn vùng và có đúng 300.000 Btu/h công suất lạnh thiết kế. Có bắt buộc DDC theo tiêu chí plant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the capacity threshold is 300,000 Btu/h and larger.</w:t>
        <w:br/>
        <w:t>VI: Có; ngưỡng áp dụng là công suất từ 300.000 Btu/h trở lên.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No; capacity must be greater than 300,000 Btu/h.</w:t>
        <w:br/>
        <w:t>VI: Không; công suất phải lớn hơn 300.000 Btu/h.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at least ten zones are needed.</w:t>
        <w:br/>
        <w:t>VI: Không; cần ít nhất mười khu vực.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Yes, regardless of zone count.</w:t>
        <w:br/>
        <w:t>VI: Có, bất kể số vùng.</w:t>
      </w:r>
    </w:p>
    <w:p>
      <w:pPr>
        <w:pStyle w:val="QuestionHeader"/>
        <w:keepNext/>
        <w:keepLines/>
        <w:widowControl/>
        <w:shd w:fill="E8EEF5"/>
        <w:ind w:left="86" w:right="86"/>
      </w:pPr>
      <w:r>
        <w:rPr>
          <w:rFonts w:ascii="Calibri" w:hAnsi="Calibri" w:eastAsia="Calibri"/>
          <w:b/>
          <w:color w:val="12304A"/>
          <w:sz w:val="19"/>
        </w:rPr>
        <w:t>Q187  ·  ASHRAE 90.1-2022 · HVAC  ·  Plant monitoring / Giám sát trạm máy</w:t>
      </w:r>
    </w:p>
    <w:p>
      <w:pPr>
        <w:pStyle w:val="StemEnglish"/>
        <w:keepNext/>
        <w:keepLines/>
        <w:widowControl/>
      </w:pPr>
      <w:r>
        <w:rPr>
          <w:rFonts w:ascii="Calibri" w:hAnsi="Calibri" w:eastAsia="Calibri"/>
          <w:b/>
          <w:color w:val="183247"/>
          <w:sz w:val="21"/>
        </w:rPr>
        <w:t>A 1200-ton water-cooled chilled-water plant is in Climate Zone 2A. Is plant monitoring required by the capacity threshold?</w:t>
      </w:r>
    </w:p>
    <w:p>
      <w:pPr>
        <w:pStyle w:val="StemVietnamese"/>
        <w:keepNext/>
        <w:keepLines/>
        <w:widowControl/>
      </w:pPr>
      <w:r>
        <w:rPr>
          <w:rFonts w:ascii="Calibri" w:hAnsi="Calibri" w:eastAsia="Calibri"/>
          <w:i/>
          <w:color w:val="5F6F7D"/>
          <w:sz w:val="20"/>
        </w:rPr>
        <w:t>Chilled-water plant giải nhiệt nước 1.200 ton ở Climate Zone 2A. Có bắt buộc giám sát theo ngưỡng công suất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 every climate zone uses 1500 tons.</w:t>
        <w:br/>
        <w:t>VI: Không; mỗi vùng khí hậu sử dụng 1500 tấn.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it is larger than the 1000-ton threshold for other climate zones.</w:t>
        <w:br/>
        <w:t>VI: Có; công suất lớn hơn ngưỡng 1000 ton lạnh đối với các vùng khí hậu khác.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the threshold is 2000 tons.</w:t>
        <w:br/>
        <w:t>VI: Không; ngưỡng là 2000 tấn.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Yes; all plants above 500 tons qualify.</w:t>
        <w:br/>
        <w:t>VI: Có; mọi trạm máy trên 500 ton đều đủ điều kiện.</w:t>
      </w:r>
    </w:p>
    <w:p>
      <w:pPr>
        <w:pStyle w:val="QuestionHeader"/>
        <w:keepNext/>
        <w:keepLines/>
        <w:widowControl/>
        <w:shd w:fill="E8EEF5"/>
        <w:ind w:left="86" w:right="86"/>
      </w:pPr>
      <w:r>
        <w:rPr>
          <w:rFonts w:ascii="Calibri" w:hAnsi="Calibri" w:eastAsia="Calibri"/>
          <w:b/>
          <w:color w:val="12304A"/>
          <w:sz w:val="19"/>
        </w:rPr>
        <w:t>Q188  ·  ASHRAE 90.1-2022 · HVAC  ·  Plant monitoring / Giám sát trạm máy</w:t>
      </w:r>
    </w:p>
    <w:p>
      <w:pPr>
        <w:pStyle w:val="StemEnglish"/>
        <w:keepNext/>
        <w:keepLines/>
        <w:widowControl/>
      </w:pPr>
      <w:r>
        <w:rPr>
          <w:rFonts w:ascii="Calibri" w:hAnsi="Calibri" w:eastAsia="Calibri"/>
          <w:b/>
          <w:color w:val="183247"/>
          <w:sz w:val="21"/>
        </w:rPr>
        <w:t>A water-cooled plant in Climate Zone 6 has exactly 1500 tons peak capacity. Is monitoring triggered by the size threshold?</w:t>
      </w:r>
    </w:p>
    <w:p>
      <w:pPr>
        <w:pStyle w:val="StemVietnamese"/>
        <w:keepNext/>
        <w:keepLines/>
        <w:widowControl/>
      </w:pPr>
      <w:r>
        <w:rPr>
          <w:rFonts w:ascii="Calibri" w:hAnsi="Calibri" w:eastAsia="Calibri"/>
          <w:i/>
          <w:color w:val="5F6F7D"/>
          <w:sz w:val="20"/>
        </w:rPr>
        <w:t>Plant giải nhiệt nước ở Climate Zone 6 có đúng 1.500 ton công suất đỉnh. Có chạm điều kiện bắt buộc giám sát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it applies at 1500 tons and above.</w:t>
        <w:br/>
        <w:t>VI: Có; nó áp dụng ở mức 1500 tấn trở lên.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No; Zone 6 uses a 1000-ton threshold.</w:t>
        <w:br/>
        <w:t>VI: Không; Khu 6 sử dụng ngưỡng 1000 tấn.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the requirement applies when capacity is larger than 1500 tons.</w:t>
        <w:br/>
        <w:t>VI: Không; yêu cầu áp dụng khi công suất lớn hơn 1500 ton lạnh.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Yes; all water-cooled plants require it.</w:t>
        <w:br/>
        <w:t>VI: Có; mọi trạm máy giải nhiệt nước đều phải áp dụng.</w:t>
      </w:r>
    </w:p>
    <w:p>
      <w:pPr>
        <w:pStyle w:val="QuestionHeader"/>
        <w:keepNext/>
        <w:keepLines/>
        <w:widowControl/>
        <w:shd w:fill="E8EEF5"/>
        <w:ind w:left="86" w:right="86"/>
      </w:pPr>
      <w:r>
        <w:rPr>
          <w:rFonts w:ascii="Calibri" w:hAnsi="Calibri" w:eastAsia="Calibri"/>
          <w:b/>
          <w:color w:val="12304A"/>
          <w:sz w:val="19"/>
        </w:rPr>
        <w:t>Q189  ·  ASHRAE 90.1-2022 · HVAC  ·  Duct leakage / Rò rỉ ống dẫn</w:t>
      </w:r>
    </w:p>
    <w:p>
      <w:pPr>
        <w:pStyle w:val="StemEnglish"/>
        <w:keepNext/>
        <w:keepLines/>
        <w:widowControl/>
      </w:pPr>
      <w:r>
        <w:rPr>
          <w:rFonts w:ascii="Calibri" w:hAnsi="Calibri" w:eastAsia="Calibri"/>
          <w:b/>
          <w:color w:val="183247"/>
          <w:sz w:val="21"/>
        </w:rPr>
        <w:t>Using Lmax = 4P^0.65, what is the maximum leakage at P = 4 in. w.g.?</w:t>
      </w:r>
    </w:p>
    <w:p>
      <w:pPr>
        <w:pStyle w:val="StemVietnamese"/>
        <w:keepNext/>
        <w:keepLines/>
        <w:widowControl/>
      </w:pPr>
      <w:r>
        <w:rPr>
          <w:rFonts w:ascii="Calibri" w:hAnsi="Calibri" w:eastAsia="Calibri"/>
          <w:i/>
          <w:color w:val="5F6F7D"/>
          <w:sz w:val="20"/>
        </w:rPr>
        <w:t>Dùng Lmax = 4P^0,65, độ rò tối đa tại P = 4 in. w.g.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Exactly 4.00 cfm/100 ft²</w:t>
        <w:br/>
        <w:t>VI: Chính xác là 4,00 cfm/100 ft²</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Approximately 16.0 cfm/100 ft²</w:t>
        <w:br/>
        <w:t>VI: Khoảng 16,0 cfm/100 ft²</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Approximately 26.0 cfm/100 ft²</w:t>
        <w:br/>
        <w:t>VI: Khoảng 26,0 cfm/100 ft²</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Approximately 9.85 cfm/100 ft²</w:t>
        <w:br/>
        <w:t>VI: Khoảng 9,85 cfm/100 ft²</w:t>
      </w:r>
    </w:p>
    <w:p>
      <w:pPr>
        <w:pStyle w:val="QuestionHeader"/>
        <w:keepNext/>
        <w:keepLines/>
        <w:widowControl/>
        <w:shd w:fill="E8EEF5"/>
        <w:ind w:left="86" w:right="86"/>
      </w:pPr>
      <w:r>
        <w:rPr>
          <w:rFonts w:ascii="Calibri" w:hAnsi="Calibri" w:eastAsia="Calibri"/>
          <w:b/>
          <w:color w:val="12304A"/>
          <w:sz w:val="19"/>
        </w:rPr>
        <w:t>Q190  ·  ASHRAE 90.1-2022 · HVAC  ·  Economizer high limit / Giới hạn cao của economizer</w:t>
      </w:r>
    </w:p>
    <w:p>
      <w:pPr>
        <w:pStyle w:val="StemEnglish"/>
        <w:keepNext/>
        <w:keepLines/>
        <w:widowControl/>
      </w:pPr>
      <w:r>
        <w:rPr>
          <w:rFonts w:ascii="Calibri" w:hAnsi="Calibri" w:eastAsia="Calibri"/>
          <w:b/>
          <w:color w:val="183247"/>
          <w:sz w:val="21"/>
        </w:rPr>
        <w:t>For fixed dry-bulb control in Climate Zone 2A, when must the economizer be off?</w:t>
      </w:r>
    </w:p>
    <w:p>
      <w:pPr>
        <w:pStyle w:val="StemVietnamese"/>
        <w:keepNext/>
        <w:keepLines/>
        <w:widowControl/>
      </w:pPr>
      <w:r>
        <w:rPr>
          <w:rFonts w:ascii="Calibri" w:hAnsi="Calibri" w:eastAsia="Calibri"/>
          <w:i/>
          <w:color w:val="5F6F7D"/>
          <w:sz w:val="20"/>
        </w:rPr>
        <w:t>Với điều khiển dry-bulb cố định ở Climate Zone 2A, khi nào economizer phải tắt?</w:t>
      </w:r>
    </w:p>
    <w:p>
      <w:pPr>
        <w:keepNext/>
        <w:keepLines/>
        <w:spacing w:before="40" w:after="20"/>
        <w:jc w:val="center"/>
      </w:pPr>
      <w:r>
        <w:drawing>
          <wp:inline xmlns:a="http://schemas.openxmlformats.org/drawingml/2006/main" xmlns:pic="http://schemas.openxmlformats.org/drawingml/2006/picture">
            <wp:extent cx="5212080" cy="2811780"/>
            <wp:docPr id="25" name="Picture 25" descr="Hình 90-B · Logic economizer tích hợp và FDD."/>
            <wp:cNvGraphicFramePr>
              <a:graphicFrameLocks noChangeAspect="1"/>
            </wp:cNvGraphicFramePr>
            <a:graphic>
              <a:graphicData uri="http://schemas.openxmlformats.org/drawingml/2006/picture">
                <pic:pic>
                  <pic:nvPicPr>
                    <pic:cNvPr id="0" name="fig90_economizer.png"/>
                    <pic:cNvPicPr/>
                  </pic:nvPicPr>
                  <pic:blipFill>
                    <a:blip r:embed="rId20"/>
                    <a:stretch>
                      <a:fillRect/>
                    </a:stretch>
                  </pic:blipFill>
                  <pic:spPr>
                    <a:xfrm>
                      <a:off x="0" y="0"/>
                      <a:ext cx="5212080" cy="2811780"/>
                    </a:xfrm>
                    <a:prstGeom prst="rect"/>
                  </pic:spPr>
                </pic:pic>
              </a:graphicData>
            </a:graphic>
          </wp:inline>
        </w:drawing>
      </w:r>
    </w:p>
    <w:p>
      <w:pPr>
        <w:pStyle w:val="FigureCaption"/>
        <w:keepNext/>
        <w:jc w:val="center"/>
      </w:pPr>
      <w:r>
        <w:t>Hình 90-B · Logic economizer tích hợp và FDD.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When outdoor-air temperature exceeds 65°F</w:t>
        <w:br/>
        <w:t>VI: Khi nhiệt độ gió ngoài vượt quá 65°F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When it exceeds 70°F</w:t>
        <w:br/>
        <w:t>VI: Khi nhiệt độ vượt quá 70°F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When it exceeds 75°F</w:t>
        <w:br/>
        <w:t>VI: Khi nhiệt độ vượt quá 75°F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when return air exceeds 75°F</w:t>
        <w:br/>
        <w:t>VI: Chỉ khi gió hồi vượt quá 75°F</w:t>
      </w:r>
    </w:p>
    <w:p>
      <w:pPr>
        <w:pStyle w:val="QuestionHeader"/>
        <w:keepNext/>
        <w:keepLines/>
        <w:widowControl/>
        <w:shd w:fill="E8EEF5"/>
        <w:ind w:left="86" w:right="86"/>
      </w:pPr>
      <w:r>
        <w:rPr>
          <w:rFonts w:ascii="Calibri" w:hAnsi="Calibri" w:eastAsia="Calibri"/>
          <w:b/>
          <w:color w:val="12304A"/>
          <w:sz w:val="19"/>
        </w:rPr>
        <w:t>Q191  ·  ASHRAE 90.1-2022 · HVAC  ·  Fan power / Công suất quạt</w:t>
      </w:r>
    </w:p>
    <w:p>
      <w:pPr>
        <w:pStyle w:val="StemEnglish"/>
        <w:keepNext/>
        <w:keepLines/>
        <w:widowControl/>
      </w:pPr>
      <w:r>
        <w:rPr>
          <w:rFonts w:ascii="Calibri" w:hAnsi="Calibri" w:eastAsia="Calibri"/>
          <w:b/>
          <w:color w:val="183247"/>
          <w:sz w:val="21"/>
        </w:rPr>
        <w:t>Under Option 1, what is the maximum combined motor nameplate horsepower for a 10,000 cfm constant-volume fan system?</w:t>
      </w:r>
    </w:p>
    <w:p>
      <w:pPr>
        <w:pStyle w:val="StemVietnamese"/>
        <w:keepNext/>
        <w:keepLines/>
        <w:widowControl/>
      </w:pPr>
      <w:r>
        <w:rPr>
          <w:rFonts w:ascii="Calibri" w:hAnsi="Calibri" w:eastAsia="Calibri"/>
          <w:i/>
          <w:color w:val="5F6F7D"/>
          <w:sz w:val="20"/>
        </w:rPr>
        <w:t>Theo Option 1, tổng công suất nhãn động cơ tối đa của hệ quạt CV 10.000 cfm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9.4 hp</w:t>
        <w:br/>
        <w:t>VI: 9.4 hp</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11 hp</w:t>
        <w:br/>
        <w:t>VI: 11 hp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13 hp</w:t>
        <w:br/>
        <w:t>VI: 13 hp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15 hp</w:t>
        <w:br/>
        <w:t>VI: 15 hp</w:t>
      </w:r>
    </w:p>
    <w:p>
      <w:pPr>
        <w:pStyle w:val="QuestionHeader"/>
        <w:keepNext/>
        <w:keepLines/>
        <w:widowControl/>
        <w:shd w:fill="E8EEF5"/>
        <w:ind w:left="86" w:right="86"/>
      </w:pPr>
      <w:r>
        <w:rPr>
          <w:rFonts w:ascii="Calibri" w:hAnsi="Calibri" w:eastAsia="Calibri"/>
          <w:b/>
          <w:color w:val="12304A"/>
          <w:sz w:val="19"/>
        </w:rPr>
        <w:t>Q192  ·  ASHRAE 90.1-2022 · HVAC  ·  Fan power / Công suất quạt</w:t>
      </w:r>
    </w:p>
    <w:p>
      <w:pPr>
        <w:pStyle w:val="StemEnglish"/>
        <w:keepNext/>
        <w:keepLines/>
        <w:widowControl/>
      </w:pPr>
      <w:r>
        <w:rPr>
          <w:rFonts w:ascii="Calibri" w:hAnsi="Calibri" w:eastAsia="Calibri"/>
          <w:b/>
          <w:color w:val="183247"/>
          <w:sz w:val="21"/>
        </w:rPr>
        <w:t>Under Option 1, what is the maximum combined motor nameplate horsepower for a 10,000 cfm variable-volume fan system?</w:t>
      </w:r>
    </w:p>
    <w:p>
      <w:pPr>
        <w:pStyle w:val="StemVietnamese"/>
        <w:keepNext/>
        <w:keepLines/>
        <w:widowControl/>
      </w:pPr>
      <w:r>
        <w:rPr>
          <w:rFonts w:ascii="Calibri" w:hAnsi="Calibri" w:eastAsia="Calibri"/>
          <w:i/>
          <w:color w:val="5F6F7D"/>
          <w:sz w:val="20"/>
        </w:rPr>
        <w:t>Theo Option 1, tổng công suất nhãn động cơ tối đa của hệ quạt VAV 10.000 cfm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9.4 hp</w:t>
        <w:br/>
        <w:t>VI: 9.4 hp</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11 hp</w:t>
        <w:br/>
        <w:t>VI: 11 hp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15 hp</w:t>
        <w:br/>
        <w:t>VI: 15 hp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13 hp</w:t>
        <w:br/>
        <w:t>VI: 13 hp</w:t>
      </w:r>
    </w:p>
    <w:p>
      <w:pPr>
        <w:pStyle w:val="QuestionHeader"/>
        <w:keepNext/>
        <w:keepLines/>
        <w:widowControl/>
        <w:shd w:fill="E8EEF5"/>
        <w:ind w:left="86" w:right="86"/>
      </w:pPr>
      <w:r>
        <w:rPr>
          <w:rFonts w:ascii="Calibri" w:hAnsi="Calibri" w:eastAsia="Calibri"/>
          <w:b/>
          <w:color w:val="12304A"/>
          <w:sz w:val="19"/>
        </w:rPr>
        <w:t>Q193  ·  ASHRAE 90.1-2022 · HVAC  ·  Fan power / Công suất quạt</w:t>
      </w:r>
    </w:p>
    <w:p>
      <w:pPr>
        <w:pStyle w:val="StemEnglish"/>
        <w:keepNext/>
        <w:keepLines/>
        <w:widowControl/>
      </w:pPr>
      <w:r>
        <w:rPr>
          <w:rFonts w:ascii="Calibri" w:hAnsi="Calibri" w:eastAsia="Calibri"/>
          <w:b/>
          <w:color w:val="183247"/>
          <w:sz w:val="21"/>
        </w:rPr>
        <w:t>Under Option 2 with no pressure-drop adjustment, what is the bhp limit for a 10,000 cfm constant-volume system?</w:t>
      </w:r>
    </w:p>
    <w:p>
      <w:pPr>
        <w:pStyle w:val="StemVietnamese"/>
        <w:keepNext/>
        <w:keepLines/>
        <w:widowControl/>
      </w:pPr>
      <w:r>
        <w:rPr>
          <w:rFonts w:ascii="Calibri" w:hAnsi="Calibri" w:eastAsia="Calibri"/>
          <w:i/>
          <w:color w:val="5F6F7D"/>
          <w:sz w:val="20"/>
        </w:rPr>
        <w:t>Theo Option 2 và không có hiệu chỉnh tổn thất áp, giới hạn bhp của hệ CV 10.000 cfm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11 bhp</w:t>
        <w:br/>
        <w:t>VI: 11 bhp</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13 bhp</w:t>
        <w:br/>
        <w:t>VI: 13 bhp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15 bhp</w:t>
        <w:br/>
        <w:t>VI: 15 bhp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9.4 bhp</w:t>
        <w:br/>
        <w:t>VI: 9.4 bhp</w:t>
      </w:r>
    </w:p>
    <w:p>
      <w:pPr>
        <w:pStyle w:val="QuestionHeader"/>
        <w:keepNext/>
        <w:keepLines/>
        <w:widowControl/>
        <w:shd w:fill="E8EEF5"/>
        <w:ind w:left="86" w:right="86"/>
      </w:pPr>
      <w:r>
        <w:rPr>
          <w:rFonts w:ascii="Calibri" w:hAnsi="Calibri" w:eastAsia="Calibri"/>
          <w:b/>
          <w:color w:val="12304A"/>
          <w:sz w:val="19"/>
        </w:rPr>
        <w:t>Q194  ·  ASHRAE 90.1-2022 · HVAC  ·  Fan power adjustment / Điều chỉnh công suất quạt</w:t>
      </w:r>
    </w:p>
    <w:p>
      <w:pPr>
        <w:pStyle w:val="StemEnglish"/>
        <w:keepNext/>
        <w:keepLines/>
        <w:widowControl/>
      </w:pPr>
      <w:r>
        <w:rPr>
          <w:rFonts w:ascii="Calibri" w:hAnsi="Calibri" w:eastAsia="Calibri"/>
          <w:b/>
          <w:color w:val="183247"/>
          <w:sz w:val="21"/>
        </w:rPr>
        <w:t>A 20,000 cfm VAV system sends all design airflow through MERV 13 filtration. What approximate Option 2 bhp limit results?</w:t>
      </w:r>
    </w:p>
    <w:p>
      <w:pPr>
        <w:pStyle w:val="StemVietnamese"/>
        <w:keepNext/>
        <w:keepLines/>
        <w:widowControl/>
      </w:pPr>
      <w:r>
        <w:rPr>
          <w:rFonts w:ascii="Calibri" w:hAnsi="Calibri" w:eastAsia="Calibri"/>
          <w:i/>
          <w:color w:val="5F6F7D"/>
          <w:sz w:val="20"/>
        </w:rPr>
        <w:t>Hệ VAV 20.000 cfm đưa toàn bộ lưu lượng qua lọc MERV 13. Giới hạn bhp Option 2 xấp xỉ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30.36 bhp</w:t>
        <w:br/>
        <w:t>VI: 30.36 bhp</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26.00 bhp</w:t>
        <w:br/>
        <w:t>VI: 26.00 bhp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4.36 bhp</w:t>
        <w:br/>
        <w:t>VI: 4.36 bhp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34.00 bhp</w:t>
        <w:br/>
        <w:t>VI: 34.00 bhp</w:t>
      </w:r>
    </w:p>
    <w:p>
      <w:pPr>
        <w:pStyle w:val="QuestionHeader"/>
        <w:keepNext/>
        <w:keepLines/>
        <w:widowControl/>
        <w:shd w:fill="E8EEF5"/>
        <w:ind w:left="86" w:right="86"/>
      </w:pPr>
      <w:r>
        <w:rPr>
          <w:rFonts w:ascii="Calibri" w:hAnsi="Calibri" w:eastAsia="Calibri"/>
          <w:b/>
          <w:color w:val="12304A"/>
          <w:sz w:val="19"/>
        </w:rPr>
        <w:t>Q195  ·  ASHRAE 90.1-2022 · HVAC  ·  Fan airflow control / Điều khiển lưu lượng quạt</w:t>
      </w:r>
    </w:p>
    <w:p>
      <w:pPr>
        <w:pStyle w:val="StemEnglish"/>
        <w:keepNext/>
        <w:keepLines/>
        <w:widowControl/>
      </w:pPr>
      <w:r>
        <w:rPr>
          <w:rFonts w:ascii="Calibri" w:hAnsi="Calibri" w:eastAsia="Calibri"/>
          <w:b/>
          <w:color w:val="183247"/>
          <w:sz w:val="21"/>
        </w:rPr>
        <w:t>A covered unit has 100% fan power of 12 kW. At the required minimum speed, what maximum power is allowed?</w:t>
      </w:r>
    </w:p>
    <w:p>
      <w:pPr>
        <w:pStyle w:val="StemVietnamese"/>
        <w:keepNext/>
        <w:keepLines/>
        <w:widowControl/>
      </w:pPr>
      <w:r>
        <w:rPr>
          <w:rFonts w:ascii="Calibri" w:hAnsi="Calibri" w:eastAsia="Calibri"/>
          <w:i/>
          <w:color w:val="5F6F7D"/>
          <w:sz w:val="20"/>
        </w:rPr>
        <w:t>Thiết bị thuộc phạm vi có công suất quạt toàn tải 12 kW. Ở tốc độ tối thiểu bắt buộc, công suất tối đa được phép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4.8 kW</w:t>
        <w:br/>
        <w:t>VI: 4.8 kW</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3.6 kW</w:t>
        <w:br/>
        <w:t>VI: 3.6 kW</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6.0 kW</w:t>
        <w:br/>
        <w:t>VI: 6.0 kW</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7.2 kW</w:t>
        <w:br/>
        <w:t>VI: 7.2 kW</w:t>
      </w:r>
    </w:p>
    <w:p>
      <w:pPr>
        <w:pStyle w:val="QuestionHeader"/>
        <w:keepNext/>
        <w:keepLines/>
        <w:widowControl/>
        <w:shd w:fill="E8EEF5"/>
        <w:ind w:left="86" w:right="86"/>
      </w:pPr>
      <w:r>
        <w:rPr>
          <w:rFonts w:ascii="Calibri" w:hAnsi="Calibri" w:eastAsia="Calibri"/>
          <w:b/>
          <w:color w:val="12304A"/>
          <w:sz w:val="19"/>
        </w:rPr>
        <w:t>Q196  ·  ASHRAE 90.1-2022 · HVAC  ·  VAV static pressure / Áp suất tĩnh VAV</w:t>
      </w:r>
    </w:p>
    <w:p>
      <w:pPr>
        <w:pStyle w:val="StemEnglish"/>
        <w:keepNext/>
        <w:keepLines/>
        <w:widowControl/>
      </w:pPr>
      <w:r>
        <w:rPr>
          <w:rFonts w:ascii="Calibri" w:hAnsi="Calibri" w:eastAsia="Calibri"/>
          <w:b/>
          <w:color w:val="183247"/>
          <w:sz w:val="21"/>
        </w:rPr>
        <w:t>A proposed VAV static-pressure sensor set point is 1.4 in. w.g. under the sensor-location method. Is it compliant?</w:t>
      </w:r>
    </w:p>
    <w:p>
      <w:pPr>
        <w:pStyle w:val="StemVietnamese"/>
        <w:keepNext/>
        <w:keepLines/>
        <w:widowControl/>
      </w:pPr>
      <w:r>
        <w:rPr>
          <w:rFonts w:ascii="Calibri" w:hAnsi="Calibri" w:eastAsia="Calibri"/>
          <w:i/>
          <w:color w:val="5F6F7D"/>
          <w:sz w:val="20"/>
        </w:rPr>
        <w:t>Setpoint cảm biến áp tĩnh VAV đề xuất là 1,4 in. w.g. theo phương pháp vị trí cảm biến. Có phù hợp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the limit is 1.5 in. w.g.</w:t>
        <w:br/>
        <w:t>VI: Có; giới hạn là 1,5 inch. w.g.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there is no set-point limit.</w:t>
        <w:br/>
        <w:t>VI: Có; không có giới hạn điểm đặt.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the set point may not exceed 1.2 in. w.g.</w:t>
        <w:br/>
        <w:t>VI: Không; điểm đặt không được vượt quá 1,2 in. w.g.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it must be exactly 0.5 in. w.g.</w:t>
        <w:br/>
        <w:t>VI: Không; nó phải chính xác là 0,5 in. w.g.</w:t>
      </w:r>
    </w:p>
    <w:p>
      <w:pPr>
        <w:pStyle w:val="QuestionHeader"/>
        <w:keepNext/>
        <w:keepLines/>
        <w:widowControl/>
        <w:shd w:fill="E8EEF5"/>
        <w:ind w:left="86" w:right="86"/>
      </w:pPr>
      <w:r>
        <w:rPr>
          <w:rFonts w:ascii="Calibri" w:hAnsi="Calibri" w:eastAsia="Calibri"/>
          <w:b/>
          <w:color w:val="12304A"/>
          <w:sz w:val="19"/>
        </w:rPr>
        <w:t>Q197  ·  ASHRAE 90.1-2022 · HVAC  ·  Supply-air reset / Reset nhiệt độ gió cấp</w:t>
      </w:r>
    </w:p>
    <w:p>
      <w:pPr>
        <w:pStyle w:val="StemEnglish"/>
        <w:keepNext/>
        <w:keepLines/>
        <w:widowControl/>
      </w:pPr>
      <w:r>
        <w:rPr>
          <w:rFonts w:ascii="Calibri" w:hAnsi="Calibri" w:eastAsia="Calibri"/>
          <w:b/>
          <w:color w:val="183247"/>
          <w:sz w:val="21"/>
        </w:rPr>
        <w:t>Design supply air is 55°F and design room air is 75°F. What minimum reset range is required?</w:t>
      </w:r>
    </w:p>
    <w:p>
      <w:pPr>
        <w:pStyle w:val="StemVietnamese"/>
        <w:keepNext/>
        <w:keepLines/>
        <w:widowControl/>
      </w:pPr>
      <w:r>
        <w:rPr>
          <w:rFonts w:ascii="Calibri" w:hAnsi="Calibri" w:eastAsia="Calibri"/>
          <w:i/>
          <w:color w:val="5F6F7D"/>
          <w:sz w:val="20"/>
        </w:rPr>
        <w:t>Gió cấp thiết kế 55°F và phòng thiết kế 75°F. Biên độ reset tối thiểu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2°F</w:t>
        <w:br/>
        <w:t>VI: 2°F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10°F</w:t>
        <w:br/>
        <w:t>VI: 10°F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20°F</w:t>
        <w:br/>
        <w:t>VI: 20°F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5°F</w:t>
        <w:br/>
        <w:t>VI: 5°F</w:t>
      </w:r>
    </w:p>
    <w:p>
      <w:pPr>
        <w:pStyle w:val="QuestionHeader"/>
        <w:keepNext/>
        <w:keepLines/>
        <w:widowControl/>
        <w:shd w:fill="E8EEF5"/>
        <w:ind w:left="86" w:right="86"/>
      </w:pPr>
      <w:r>
        <w:rPr>
          <w:rFonts w:ascii="Calibri" w:hAnsi="Calibri" w:eastAsia="Calibri"/>
          <w:b/>
          <w:color w:val="12304A"/>
          <w:sz w:val="19"/>
        </w:rPr>
        <w:t>Q198  ·  ASHRAE 90.1-2022 · HVAC  ·  Ventilation design / Thiết kế thông gió</w:t>
      </w:r>
    </w:p>
    <w:p>
      <w:pPr>
        <w:pStyle w:val="StemEnglish"/>
        <w:keepNext/>
        <w:keepLines/>
        <w:widowControl/>
      </w:pPr>
      <w:r>
        <w:rPr>
          <w:rFonts w:ascii="Calibri" w:hAnsi="Calibri" w:eastAsia="Calibri"/>
          <w:b/>
          <w:color w:val="183247"/>
          <w:sz w:val="21"/>
        </w:rPr>
        <w:t>The code-required minimum outdoor air is 1000 cfm. Does a fixed design minimum of 1350 cfm satisfy the 135% option?</w:t>
      </w:r>
    </w:p>
    <w:p>
      <w:pPr>
        <w:pStyle w:val="StemVietnamese"/>
        <w:keepNext/>
        <w:keepLines/>
        <w:widowControl/>
      </w:pPr>
      <w:r>
        <w:rPr>
          <w:rFonts w:ascii="Calibri" w:hAnsi="Calibri" w:eastAsia="Calibri"/>
          <w:i/>
          <w:color w:val="5F6F7D"/>
          <w:sz w:val="20"/>
        </w:rPr>
        <w:t>Gió ngoài tối thiểu theo mã là 1.000 cfm. Thiết kế cố định 1.350 cfm có thỏa lựa chọn 135%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it is exactly 135% and does not exceed the cap.</w:t>
        <w:br/>
        <w:t>VI: Có; nó chính xác là 135% và không vượt quá giới hạn.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No; it must be strictly less than 135%.</w:t>
        <w:br/>
        <w:t>VI: Không; nó phải nhỏ hơn 135%.</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it may not exceed 110%.</w:t>
        <w:br/>
        <w:t>VI: Không; nó có thể không vượt quá 110%.</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Yes, because any excess is allowed.</w:t>
        <w:br/>
        <w:t>VI: Có, vì mọi mức vượt quá đều được cho phép.</w:t>
      </w:r>
    </w:p>
    <w:p>
      <w:pPr>
        <w:pStyle w:val="QuestionHeader"/>
        <w:keepNext/>
        <w:keepLines/>
        <w:widowControl/>
        <w:shd w:fill="E8EEF5"/>
        <w:ind w:left="86" w:right="86"/>
      </w:pPr>
      <w:r>
        <w:rPr>
          <w:rFonts w:ascii="Calibri" w:hAnsi="Calibri" w:eastAsia="Calibri"/>
          <w:b/>
          <w:color w:val="12304A"/>
          <w:sz w:val="19"/>
        </w:rPr>
        <w:t>Q199  ·  ASHRAE 90.1-2022 · HVAC  ·  Occupied standby / Chế độ occupied-standby</w:t>
      </w:r>
    </w:p>
    <w:p>
      <w:pPr>
        <w:pStyle w:val="StemEnglish"/>
        <w:keepNext/>
        <w:keepLines/>
        <w:widowControl/>
      </w:pPr>
      <w:r>
        <w:rPr>
          <w:rFonts w:ascii="Calibri" w:hAnsi="Calibri" w:eastAsia="Calibri"/>
          <w:b/>
          <w:color w:val="183247"/>
          <w:sz w:val="21"/>
        </w:rPr>
        <w:t>An eligible zone uses 70°F heating and 75°F cooling set points. On occupied-standby, which minimum changes are required within five minutes?</w:t>
      </w:r>
    </w:p>
    <w:p>
      <w:pPr>
        <w:pStyle w:val="StemVietnamese"/>
        <w:keepNext/>
        <w:keepLines/>
        <w:widowControl/>
      </w:pPr>
      <w:r>
        <w:rPr>
          <w:rFonts w:ascii="Calibri" w:hAnsi="Calibri" w:eastAsia="Calibri"/>
          <w:i/>
          <w:color w:val="5F6F7D"/>
          <w:sz w:val="20"/>
        </w:rPr>
        <w:t>Vùng đủ điều kiện dùng setpoint sưởi 70°F, làm mát 75°F. Khi occupied-standby, thay đổi tối thiểu nào cần trong năm phút?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Heating to 70°F and cooling to 75°F</w:t>
        <w:br/>
        <w:t>VI: Làm nóng đến 70°F và làm mát đến 75°F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Heating to 69°F or lower and cooling to 76°F or higher</w:t>
        <w:br/>
        <w:t>VI: Điểm đặt sưởi 69°F hoặc thấp hơn và điểm đặt làm mát 76°F hoặc cao hơn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Heating to 71°F and cooling to 74°F</w:t>
        <w:br/>
        <w:t>VI: Làm nóng đến 71°F và làm mát đến 74°F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Heating to 60°F and cooling to 85°F only</w:t>
        <w:br/>
        <w:t>VI: Làm nóng đến 60°F và chỉ làm mát đến 85°F</w:t>
      </w:r>
    </w:p>
    <w:p>
      <w:pPr>
        <w:pStyle w:val="QuestionHeader"/>
        <w:keepNext/>
        <w:keepLines/>
        <w:widowControl/>
        <w:shd w:fill="E8EEF5"/>
        <w:ind w:left="86" w:right="86"/>
      </w:pPr>
      <w:r>
        <w:rPr>
          <w:rFonts w:ascii="Calibri" w:hAnsi="Calibri" w:eastAsia="Calibri"/>
          <w:b/>
          <w:color w:val="12304A"/>
          <w:sz w:val="19"/>
        </w:rPr>
        <w:t>Q200  ·  ASHRAE 90.1-2022 · HVAC  ·  Hydronic flow / Lưu lượng nước</w:t>
      </w:r>
    </w:p>
    <w:p>
      <w:pPr>
        <w:pStyle w:val="StemEnglish"/>
        <w:keepNext/>
        <w:keepLines/>
        <w:widowControl/>
      </w:pPr>
      <w:r>
        <w:rPr>
          <w:rFonts w:ascii="Calibri" w:hAnsi="Calibri" w:eastAsia="Calibri"/>
          <w:b/>
          <w:color w:val="183247"/>
          <w:sz w:val="21"/>
        </w:rPr>
        <w:t>A variable-flow loop has 400 gpm design flow, while equipment requires at least 120 gpm. To what flow must the system be capable of reducing?</w:t>
      </w:r>
    </w:p>
    <w:p>
      <w:pPr>
        <w:pStyle w:val="StemVietnamese"/>
        <w:keepNext/>
        <w:keepLines/>
        <w:widowControl/>
      </w:pPr>
      <w:r>
        <w:rPr>
          <w:rFonts w:ascii="Calibri" w:hAnsi="Calibri" w:eastAsia="Calibri"/>
          <w:i/>
          <w:color w:val="5F6F7D"/>
          <w:sz w:val="20"/>
        </w:rPr>
        <w:t>Vòng thủy lực biến lưu có lưu lượng thiết kế 400 gpm, thiết bị cần tối thiểu 120 gpm. Hệ phải có khả năng giảm đến bao nhiêu?</w:t>
      </w:r>
    </w:p>
    <w:p>
      <w:pPr>
        <w:keepNext/>
        <w:keepLines/>
        <w:spacing w:before="40" w:after="20"/>
        <w:jc w:val="center"/>
      </w:pPr>
      <w:r>
        <w:drawing>
          <wp:inline xmlns:a="http://schemas.openxmlformats.org/drawingml/2006/main" xmlns:pic="http://schemas.openxmlformats.org/drawingml/2006/picture">
            <wp:extent cx="5212080" cy="2811780"/>
            <wp:docPr id="26" name="Picture 26" descr="Hình 90-C · Điều khiển hệ thủy lực biến lưu."/>
            <wp:cNvGraphicFramePr>
              <a:graphicFrameLocks noChangeAspect="1"/>
            </wp:cNvGraphicFramePr>
            <a:graphic>
              <a:graphicData uri="http://schemas.openxmlformats.org/drawingml/2006/picture">
                <pic:pic>
                  <pic:nvPicPr>
                    <pic:cNvPr id="0" name="fig90_hydronic.png"/>
                    <pic:cNvPicPr/>
                  </pic:nvPicPr>
                  <pic:blipFill>
                    <a:blip r:embed="rId23"/>
                    <a:stretch>
                      <a:fillRect/>
                    </a:stretch>
                  </pic:blipFill>
                  <pic:spPr>
                    <a:xfrm>
                      <a:off x="0" y="0"/>
                      <a:ext cx="5212080" cy="2811780"/>
                    </a:xfrm>
                    <a:prstGeom prst="rect"/>
                  </pic:spPr>
                </pic:pic>
              </a:graphicData>
            </a:graphic>
          </wp:inline>
        </w:drawing>
      </w:r>
    </w:p>
    <w:p>
      <w:pPr>
        <w:pStyle w:val="FigureCaption"/>
        <w:keepNext/>
        <w:jc w:val="center"/>
      </w:pPr>
      <w:r>
        <w:t>Hình 90-C · Điều khiển hệ thủy lực biến lưu.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100 gpm or less</w:t>
        <w:br/>
        <w:t>VI: 100 gpm trở xuống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200 gpm or less</w:t>
        <w:br/>
        <w:t>VI: 200 gpm trở xuống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120 gpm or less</w:t>
        <w:br/>
        <w:t>VI: 120 gpm trở xuống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280 gpm or less</w:t>
        <w:br/>
        <w:t>VI: 280 gpm trở xuống</w:t>
      </w:r>
    </w:p>
    <w:p>
      <w:pPr>
        <w:pStyle w:val="QuestionHeader"/>
        <w:keepNext/>
        <w:keepLines/>
        <w:widowControl/>
        <w:shd w:fill="E8EEF5"/>
        <w:ind w:left="86" w:right="86"/>
      </w:pPr>
      <w:r>
        <w:rPr>
          <w:rFonts w:ascii="Calibri" w:hAnsi="Calibri" w:eastAsia="Calibri"/>
          <w:b/>
          <w:color w:val="12304A"/>
          <w:sz w:val="19"/>
        </w:rPr>
        <w:t>Q201  ·  ASHRAE 90.1-2022 · HVAC  ·  Pump power / Công suất bơm</w:t>
      </w:r>
    </w:p>
    <w:p>
      <w:pPr>
        <w:pStyle w:val="StemEnglish"/>
        <w:keepNext/>
        <w:keepLines/>
        <w:widowControl/>
      </w:pPr>
      <w:r>
        <w:rPr>
          <w:rFonts w:ascii="Calibri" w:hAnsi="Calibri" w:eastAsia="Calibri"/>
          <w:b/>
          <w:color w:val="183247"/>
          <w:sz w:val="21"/>
        </w:rPr>
        <w:t>A covered variable-flow pump system has 50 kW design demand. At 50% design water flow, what is the maximum permitted demand?</w:t>
      </w:r>
    </w:p>
    <w:p>
      <w:pPr>
        <w:pStyle w:val="StemVietnamese"/>
        <w:keepNext/>
        <w:keepLines/>
        <w:widowControl/>
      </w:pPr>
      <w:r>
        <w:rPr>
          <w:rFonts w:ascii="Calibri" w:hAnsi="Calibri" w:eastAsia="Calibri"/>
          <w:i/>
          <w:color w:val="5F6F7D"/>
          <w:sz w:val="20"/>
        </w:rPr>
        <w:t>Hệ bơm biến lưu thuộc phạm vi có demand thiết kế 50 kW. Ở 50% lưu lượng, demand tối đa là bao nhiêu?</w:t>
      </w:r>
    </w:p>
    <w:p>
      <w:pPr>
        <w:pStyle w:val="SmallNote"/>
        <w:keepNext/>
        <w:ind w:left="360"/>
      </w:pPr>
      <w:r>
        <w:t>↳ Tham chiếu Hình 90-C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10 kW</w:t>
        <w:br/>
        <w:t>VI: 10 kW</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20 kW</w:t>
        <w:br/>
        <w:t>VI: 20 kW</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25 kW</w:t>
        <w:br/>
        <w:t>VI: 25 kW</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15 kW</w:t>
        <w:br/>
        <w:t>VI: 15 kW</w:t>
      </w:r>
    </w:p>
    <w:p>
      <w:pPr>
        <w:pStyle w:val="QuestionHeader"/>
        <w:keepNext/>
        <w:keepLines/>
        <w:widowControl/>
        <w:shd w:fill="E8EEF5"/>
        <w:ind w:left="86" w:right="86"/>
      </w:pPr>
      <w:r>
        <w:rPr>
          <w:rFonts w:ascii="Calibri" w:hAnsi="Calibri" w:eastAsia="Calibri"/>
          <w:b/>
          <w:color w:val="12304A"/>
          <w:sz w:val="19"/>
        </w:rPr>
        <w:t>Q202  ·  ASHRAE 90.1-2022 · HVAC  ·  Chilled-water coils / Dàn coil nước lạnh</w:t>
      </w:r>
    </w:p>
    <w:p>
      <w:pPr>
        <w:pStyle w:val="StemEnglish"/>
        <w:keepNext/>
        <w:keepLines/>
        <w:widowControl/>
      </w:pPr>
      <w:r>
        <w:rPr>
          <w:rFonts w:ascii="Calibri" w:hAnsi="Calibri" w:eastAsia="Calibri"/>
          <w:b/>
          <w:color w:val="183247"/>
          <w:sz w:val="21"/>
        </w:rPr>
        <w:t>A chilled-water coil has 44°F entering water. Ignoring exceptions, what minimum leaving-water temperature satisfies both coil criteria?</w:t>
      </w:r>
    </w:p>
    <w:p>
      <w:pPr>
        <w:pStyle w:val="StemVietnamese"/>
        <w:keepNext/>
        <w:keepLines/>
        <w:widowControl/>
      </w:pPr>
      <w:r>
        <w:rPr>
          <w:rFonts w:ascii="Calibri" w:hAnsi="Calibri" w:eastAsia="Calibri"/>
          <w:i/>
          <w:color w:val="5F6F7D"/>
          <w:sz w:val="20"/>
        </w:rPr>
        <w:t>Coil nước lạnh có nước vào 44°F. Bỏ qua ngoại lệ, nhiệt độ nước ra tối thiểu nào thỏa cả hai tiêu chí?</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59°F</w:t>
        <w:br/>
        <w:t>VI: 59°F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57°F</w:t>
        <w:br/>
        <w:t>VI: 57°F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55°F</w:t>
        <w:br/>
        <w:t>VI: 55°F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60°F</w:t>
        <w:br/>
        <w:t>VI: 60°F</w:t>
      </w:r>
    </w:p>
    <w:p>
      <w:pPr>
        <w:pStyle w:val="QuestionHeader"/>
        <w:keepNext/>
        <w:keepLines/>
        <w:widowControl/>
        <w:shd w:fill="E8EEF5"/>
        <w:ind w:left="86" w:right="86"/>
      </w:pPr>
      <w:r>
        <w:rPr>
          <w:rFonts w:ascii="Calibri" w:hAnsi="Calibri" w:eastAsia="Calibri"/>
          <w:b/>
          <w:color w:val="12304A"/>
          <w:sz w:val="19"/>
        </w:rPr>
        <w:t>Q203  ·  ASHRAE 90.1-2022 · HVAC  ·  Boiler efficiency / Hiệu suất nồi hơi</w:t>
      </w:r>
    </w:p>
    <w:p>
      <w:pPr>
        <w:pStyle w:val="StemEnglish"/>
        <w:keepNext/>
        <w:keepLines/>
        <w:widowControl/>
      </w:pPr>
      <w:r>
        <w:rPr>
          <w:rFonts w:ascii="Calibri" w:hAnsi="Calibri" w:eastAsia="Calibri"/>
          <w:b/>
          <w:color w:val="183247"/>
          <w:sz w:val="21"/>
        </w:rPr>
        <w:t>A boiler plant has 600 kBtu/h at 92% Et and 400 kBtu/h at 87% Et. What is the input-weighted average?</w:t>
      </w:r>
    </w:p>
    <w:p>
      <w:pPr>
        <w:pStyle w:val="StemVietnamese"/>
        <w:keepNext/>
        <w:keepLines/>
        <w:widowControl/>
      </w:pPr>
      <w:r>
        <w:rPr>
          <w:rFonts w:ascii="Calibri" w:hAnsi="Calibri" w:eastAsia="Calibri"/>
          <w:i/>
          <w:color w:val="5F6F7D"/>
          <w:sz w:val="20"/>
        </w:rPr>
        <w:t>Plant có 600 kBtu/h ở Et 92% và 400 kBtu/h ở Et 87%. Hiệu suất trung bình gia quyền theo input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89.5%</w:t>
        <w:br/>
        <w:t>VI: 89.5%</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90.0%</w:t>
        <w:br/>
        <w:t>VI: 90.0%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90.5%</w:t>
        <w:br/>
        <w:t>VI: 90.5%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91.0%</w:t>
        <w:br/>
        <w:t>VI: 91.0%</w:t>
      </w:r>
    </w:p>
    <w:p>
      <w:bookmarkStart w:id="104" w:name="bloom_questions_4"/>
      <w:pPr>
        <w:pStyle w:val="Heading1"/>
        <w:pageBreakBefore/>
      </w:pPr>
      <w:r>
        <w:t>BLOOM 4 · ANALYZE / PHÂN TÍCH</w:t>
      </w:r>
      <w:bookmarkEnd w:id="104"/>
    </w:p>
    <w:tbl>
      <w:tblPr>
        <w:tblW w:type="dxa" w:w="9360"/>
        <w:jc w:val="left"/>
        <w:tblLayout w:type="fixed"/>
        <w:tblLook w:firstColumn="1" w:firstRow="1" w:lastColumn="0" w:lastRow="0" w:noHBand="0" w:noVBand="1" w:val="04A0"/>
        <w:tblInd w:w="120" w:type="dxa"/>
        <w:tblBorders>
          <w:top w:val="single" w:sz="8" w:color="F28C28"/>
          <w:left w:val="single" w:sz="8" w:color="F28C28"/>
          <w:bottom w:val="single" w:sz="8" w:color="F28C28"/>
          <w:right w:val="single" w:sz="8" w:color="F28C28"/>
        </w:tblBorders>
      </w:tblPr>
      <w:tblGrid>
        <w:gridCol w:w="9360"/>
      </w:tblGrid>
      <w:tr>
        <w:trPr>
          <w:cantSplit/>
        </w:trPr>
        <w:tc>
          <w:tcPr>
            <w:tcW w:type="dxa" w:w="9360"/>
            <w:tcMar>
              <w:top w:w="80" w:type="dxa"/>
              <w:start w:w="120" w:type="dxa"/>
              <w:bottom w:w="80" w:type="dxa"/>
              <w:end w:w="120" w:type="dxa"/>
            </w:tcMar>
            <w:vAlign w:val="center"/>
            <w:shd w:fill="F4F7F9"/>
          </w:tcPr>
          <w:p>
            <w:pPr>
              <w:pStyle w:val="Callout"/>
            </w:pPr>
            <w:r>
              <w:rPr>
                <w:rFonts w:ascii="Calibri" w:hAnsi="Calibri" w:eastAsia="Calibri"/>
                <w:b/>
                <w:color w:val="F28C28"/>
                <w:sz w:val="21"/>
              </w:rPr>
              <w:t>Vì sao câu ở mức 4?</w:t>
              <w:br/>
            </w:r>
            <w:r>
              <w:rPr>
                <w:rFonts w:ascii="Calibri" w:hAnsi="Calibri" w:eastAsia="Calibri"/>
                <w:color w:val="183247"/>
                <w:sz w:val="19"/>
              </w:rPr>
              <w:t>Tách dữ kiện, nhận diện lỗi, so sánh trường hợp và tìm nguyên nhân.</w:t>
            </w:r>
          </w:p>
        </w:tc>
      </w:tr>
    </w:tbl>
    <w:p>
      <w:pPr>
        <w:spacing w:after="20"/>
      </w:pPr>
    </w:p>
    <w:p>
      <w:pPr>
        <w:pStyle w:val="Heading2"/>
      </w:pPr>
      <w:r>
        <w:t>ASHRAE 55-2023 · 9 câu</w:t>
      </w:r>
    </w:p>
    <w:p>
      <w:pPr>
        <w:pStyle w:val="QuestionHeader"/>
        <w:keepNext/>
        <w:keepLines/>
        <w:widowControl/>
        <w:shd w:fill="E8EEF5"/>
        <w:ind w:left="86" w:right="86"/>
      </w:pPr>
      <w:r>
        <w:rPr>
          <w:rFonts w:ascii="Calibri" w:hAnsi="Calibri" w:eastAsia="Calibri"/>
          <w:b/>
          <w:color w:val="12304A"/>
          <w:sz w:val="19"/>
        </w:rPr>
        <w:t>Q204  ·  ASHRAE 55-2023  ·  Representative occupants / Người sử dụng đại diện</w:t>
      </w:r>
    </w:p>
    <w:p>
      <w:pPr>
        <w:pStyle w:val="StemEnglish"/>
        <w:keepNext/>
        <w:keepLines/>
        <w:widowControl/>
      </w:pPr>
      <w:r>
        <w:rPr>
          <w:rFonts w:ascii="Calibri" w:hAnsi="Calibri" w:eastAsia="Calibri"/>
          <w:b/>
          <w:color w:val="183247"/>
          <w:sz w:val="21"/>
        </w:rPr>
        <w:t>A restaurant design uses one 1.2-met representative occupant for both seated customers and active servers. What is the primary flaw?</w:t>
      </w:r>
    </w:p>
    <w:p>
      <w:pPr>
        <w:pStyle w:val="StemVietnamese"/>
        <w:keepNext/>
        <w:keepLines/>
        <w:widowControl/>
      </w:pPr>
      <w:r>
        <w:rPr>
          <w:rFonts w:ascii="Calibri" w:hAnsi="Calibri" w:eastAsia="Calibri"/>
          <w:i/>
          <w:color w:val="5F6F7D"/>
          <w:sz w:val="20"/>
        </w:rPr>
        <w:t>Thiết kế nhà hàng dùng một người đại diện 1,2 met cho cả khách ngồi và nhân viên phục vụ hoạt động. Sai sót chính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uses too many representative occupants.</w:t>
        <w:br/>
        <w:t>VI: Nó sử dụng quá nhiều người sử dụng đại diện.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violates the 1.5-clo limit.</w:t>
        <w:br/>
        <w:t>VI: Nó vi phạm giới hạn 1,5 clo.</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masks materially different metabolic groups that should be evaluated separately.</w:t>
        <w:br/>
        <w:t>VI: Nó che khuất các nhóm có mức chuyển hóa khác nhau đáng kể và cần được đánh giá riêng.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requires the adaptive method.</w:t>
        <w:br/>
        <w:t>VI: Nó yêu cầu phương pháp thích ứng.</w:t>
      </w:r>
    </w:p>
    <w:p>
      <w:pPr>
        <w:pStyle w:val="QuestionHeader"/>
        <w:keepNext/>
        <w:keepLines/>
        <w:widowControl/>
        <w:shd w:fill="E8EEF5"/>
        <w:ind w:left="86" w:right="86"/>
      </w:pPr>
      <w:r>
        <w:rPr>
          <w:rFonts w:ascii="Calibri" w:hAnsi="Calibri" w:eastAsia="Calibri"/>
          <w:b/>
          <w:color w:val="12304A"/>
          <w:sz w:val="19"/>
        </w:rPr>
        <w:t>Q205  ·  ASHRAE 55-2023  ·  Solar exposure / Tiếp xúc với năng lượng mặt trời</w:t>
      </w:r>
    </w:p>
    <w:p>
      <w:pPr>
        <w:pStyle w:val="StemEnglish"/>
        <w:keepNext/>
        <w:keepLines/>
        <w:widowControl/>
      </w:pPr>
      <w:r>
        <w:rPr>
          <w:rFonts w:ascii="Calibri" w:hAnsi="Calibri" w:eastAsia="Calibri"/>
          <w:b/>
          <w:color w:val="183247"/>
          <w:sz w:val="21"/>
        </w:rPr>
        <w:t>A perimeter office passes PMV using air temperature equal to mean radiant temperature, but occupants receive winter direct sun. What is the likely analytical omission?</w:t>
      </w:r>
    </w:p>
    <w:p>
      <w:pPr>
        <w:pStyle w:val="StemVietnamese"/>
        <w:keepNext/>
        <w:keepLines/>
        <w:widowControl/>
      </w:pPr>
      <w:r>
        <w:rPr>
          <w:rFonts w:ascii="Calibri" w:hAnsi="Calibri" w:eastAsia="Calibri"/>
          <w:i/>
          <w:color w:val="5F6F7D"/>
          <w:sz w:val="20"/>
        </w:rPr>
        <w:t>Phòng ven kính đạt PMV khi giả định nhiệt độ không khí bằng nhiệt độ bức xạ trung bình, nhưng người ngồi bị nắng mùa đông chiếu trực tiếp. Khả năng đã bỏ sót nội dung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Outdoor-air filter arrestance</w:t>
        <w:br/>
        <w:t>VI: Chặn bộ lọc gió ngoài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Fan motor efficiency</w:t>
        <w:br/>
        <w:t>VI: Hiệu suất động cơ quạt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Sound pressure level</w:t>
        <w:br/>
        <w:t>VI: Mức áp suất âm thanh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Short-wave solar contribution to mean radiant temperature</w:t>
        <w:br/>
        <w:t>VI: Sự đóng góp của năng lượng mặt trời sóng ngắn vào nhiệt độ bức xạ trung bình</w:t>
      </w:r>
    </w:p>
    <w:p>
      <w:pPr>
        <w:pStyle w:val="QuestionHeader"/>
        <w:keepNext/>
        <w:keepLines/>
        <w:widowControl/>
        <w:shd w:fill="E8EEF5"/>
        <w:ind w:left="86" w:right="86"/>
      </w:pPr>
      <w:r>
        <w:rPr>
          <w:rFonts w:ascii="Calibri" w:hAnsi="Calibri" w:eastAsia="Calibri"/>
          <w:b/>
          <w:color w:val="12304A"/>
          <w:sz w:val="19"/>
        </w:rPr>
        <w:t>Q206  ·  ASHRAE 55-2023  ·  Method applicability / Khả năng áp dụng phương pháp</w:t>
      </w:r>
    </w:p>
    <w:p>
      <w:pPr>
        <w:pStyle w:val="StemEnglish"/>
        <w:keepNext/>
        <w:keepLines/>
        <w:widowControl/>
      </w:pPr>
      <w:r>
        <w:rPr>
          <w:rFonts w:ascii="Calibri" w:hAnsi="Calibri" w:eastAsia="Calibri"/>
          <w:b/>
          <w:color w:val="183247"/>
          <w:sz w:val="21"/>
        </w:rPr>
        <w:t>A mixed-mode office operates compressor cooling during the proposed adaptive-compliance hours. What follows?</w:t>
      </w:r>
    </w:p>
    <w:p>
      <w:pPr>
        <w:pStyle w:val="StemVietnamese"/>
        <w:keepNext/>
        <w:keepLines/>
        <w:widowControl/>
      </w:pPr>
      <w:r>
        <w:rPr>
          <w:rFonts w:ascii="Calibri" w:hAnsi="Calibri" w:eastAsia="Calibri"/>
          <w:i/>
          <w:color w:val="5F6F7D"/>
          <w:sz w:val="20"/>
        </w:rPr>
        <w:t>Văn phòng hỗn hợp vẫn chạy máy nén lạnh trong các giờ dự kiến chứng minh theo phương pháp thích nghi. Kết luận nào đúng?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adaptive method is not applicable during those hours.</w:t>
        <w:br/>
        <w:t>VI: Phương pháp thích ứng không được áp dụng trong những giờ đó.</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adaptive method remains valid if PMV is zero.</w:t>
        <w:br/>
        <w:t>VI: Phương pháp thích ứng vẫn hợp lệ nếu PMV bằng 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Only the clothing limit changes.</w:t>
        <w:br/>
        <w:t>VI: Chỉ thay đổi giới hạn quần áo.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outdoor-temperature range no longer matters.</w:t>
        <w:br/>
        <w:t>VI: Phạm vi nhiệt độ ngoài trời không còn quan trọng nữa.</w:t>
      </w:r>
    </w:p>
    <w:p>
      <w:pPr>
        <w:pStyle w:val="QuestionHeader"/>
        <w:keepNext/>
        <w:keepLines/>
        <w:widowControl/>
        <w:shd w:fill="E8EEF5"/>
        <w:ind w:left="86" w:right="86"/>
      </w:pPr>
      <w:r>
        <w:rPr>
          <w:rFonts w:ascii="Calibri" w:hAnsi="Calibri" w:eastAsia="Calibri"/>
          <w:b/>
          <w:color w:val="12304A"/>
          <w:sz w:val="19"/>
        </w:rPr>
        <w:t>Q207  ·  ASHRAE 55-2023  ·  Local discomfort / Bất tiện nghi cục bộ</w:t>
      </w:r>
    </w:p>
    <w:p>
      <w:pPr>
        <w:pStyle w:val="StemEnglish"/>
        <w:keepNext/>
        <w:keepLines/>
        <w:widowControl/>
      </w:pPr>
      <w:r>
        <w:rPr>
          <w:rFonts w:ascii="Calibri" w:hAnsi="Calibri" w:eastAsia="Calibri"/>
          <w:b/>
          <w:color w:val="183247"/>
          <w:sz w:val="21"/>
        </w:rPr>
        <w:t>A seated office meets PMV = +0.2, but the floor is 31°C and feet contact it. Which requirement drives noncompliance?</w:t>
      </w:r>
    </w:p>
    <w:p>
      <w:pPr>
        <w:pStyle w:val="StemVietnamese"/>
        <w:keepNext/>
        <w:keepLines/>
        <w:widowControl/>
      </w:pPr>
      <w:r>
        <w:rPr>
          <w:rFonts w:ascii="Calibri" w:hAnsi="Calibri" w:eastAsia="Calibri"/>
          <w:i/>
          <w:color w:val="5F6F7D"/>
          <w:sz w:val="20"/>
        </w:rPr>
        <w:t>Văn phòng có người ngồi đạt PMV = +0,2 nhưng sàn 31°C và chân tiếp xúc sàn. Yêu cầu nào làm hệ thống không đạt?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Adaptive upper limit</w:t>
        <w:br/>
        <w:t>VI: Giới hạn trên thích ứng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Local floor-surface temperature limit</w:t>
        <w:br/>
        <w:t>VI: Giới hạn nhiệt độ bề mặt sàn cục bộ</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BAS trending interval</w:t>
        <w:br/>
        <w:t>VI: Khoảng xu hướng BAS</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Metabolic-rate scope</w:t>
        <w:br/>
        <w:t>VI: Phạm vi mức chuyển hóa</w:t>
      </w:r>
    </w:p>
    <w:p>
      <w:pPr>
        <w:pStyle w:val="QuestionHeader"/>
        <w:keepNext/>
        <w:keepLines/>
        <w:widowControl/>
        <w:shd w:fill="E8EEF5"/>
        <w:ind w:left="86" w:right="86"/>
      </w:pPr>
      <w:r>
        <w:rPr>
          <w:rFonts w:ascii="Calibri" w:hAnsi="Calibri" w:eastAsia="Calibri"/>
          <w:b/>
          <w:color w:val="12304A"/>
          <w:sz w:val="19"/>
        </w:rPr>
        <w:t>Q208  ·  ASHRAE 55-2023  ·  Measurement plan / Sơ đồ đo</w:t>
      </w:r>
    </w:p>
    <w:p>
      <w:pPr>
        <w:pStyle w:val="StemEnglish"/>
        <w:keepNext/>
        <w:keepLines/>
        <w:widowControl/>
      </w:pPr>
      <w:r>
        <w:rPr>
          <w:rFonts w:ascii="Calibri" w:hAnsi="Calibri" w:eastAsia="Calibri"/>
          <w:b/>
          <w:color w:val="183247"/>
          <w:sz w:val="21"/>
        </w:rPr>
        <w:t>A survey team measures only at room centers even though exterior windows create strong gradients. What is missing?</w:t>
      </w:r>
    </w:p>
    <w:p>
      <w:pPr>
        <w:pStyle w:val="StemVietnamese"/>
        <w:keepNext/>
        <w:keepLines/>
        <w:widowControl/>
      </w:pPr>
      <w:r>
        <w:rPr>
          <w:rFonts w:ascii="Calibri" w:hAnsi="Calibri" w:eastAsia="Calibri"/>
          <w:i/>
          <w:color w:val="5F6F7D"/>
          <w:sz w:val="20"/>
        </w:rPr>
        <w:t>Nhóm khảo sát chỉ đo giữa phòng dù cửa sổ ngoài nhà tạo gradient lớn. Nội dung nào còn thiếu?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second MERV test</w:t>
        <w:br/>
        <w:t>VI: Thử nghiệm MERV thứ hai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rooftop outdoor temperature</w:t>
        <w:br/>
        <w:t>VI: Chỉ nhiệt độ ngoài trời trên sân thượng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Locations near walls/windows and expected thermal extremes</w:t>
        <w:br/>
        <w:t>VI: Các vị trí gần tường/cửa sổ và dự kiến có nhiệt độ cực cao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Measurements at ceiling level only</w:t>
        <w:br/>
        <w:t>VI: Chỉ đo ở mức trần</w:t>
      </w:r>
    </w:p>
    <w:p>
      <w:pPr>
        <w:pStyle w:val="QuestionHeader"/>
        <w:keepNext/>
        <w:keepLines/>
        <w:widowControl/>
        <w:shd w:fill="E8EEF5"/>
        <w:ind w:left="86" w:right="86"/>
      </w:pPr>
      <w:r>
        <w:rPr>
          <w:rFonts w:ascii="Calibri" w:hAnsi="Calibri" w:eastAsia="Calibri"/>
          <w:b/>
          <w:color w:val="12304A"/>
          <w:sz w:val="19"/>
        </w:rPr>
        <w:t>Q209  ·  ASHRAE 55-2023  ·  Control classification / Phân loại điều khiển</w:t>
      </w:r>
    </w:p>
    <w:p>
      <w:pPr>
        <w:pStyle w:val="StemEnglish"/>
        <w:keepNext/>
        <w:keepLines/>
        <w:widowControl/>
      </w:pPr>
      <w:r>
        <w:rPr>
          <w:rFonts w:ascii="Calibri" w:hAnsi="Calibri" w:eastAsia="Calibri"/>
          <w:b/>
          <w:color w:val="183247"/>
          <w:sz w:val="21"/>
        </w:rPr>
        <w:t>A shared office has one adjustable thermostat for the room and no other controls. Which level best fits?</w:t>
      </w:r>
    </w:p>
    <w:p>
      <w:pPr>
        <w:pStyle w:val="StemVietnamese"/>
        <w:keepNext/>
        <w:keepLines/>
        <w:widowControl/>
      </w:pPr>
      <w:r>
        <w:rPr>
          <w:rFonts w:ascii="Calibri" w:hAnsi="Calibri" w:eastAsia="Calibri"/>
          <w:i/>
          <w:color w:val="5F6F7D"/>
          <w:sz w:val="20"/>
        </w:rPr>
        <w:t>Văn phòng chung có một thermostat điều chỉnh cho cả phòng và không có điều khiển khác. Cấp nào phù hợp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Level 1</w:t>
        <w:br/>
        <w:t>VI: Cấp 1</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Level 2</w:t>
        <w:br/>
        <w:t>VI: Cấp 2</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Level 5</w:t>
        <w:br/>
        <w:t>VI: Cấp 5</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Level 4</w:t>
        <w:br/>
        <w:t>VI: Cấp 4</w:t>
      </w:r>
    </w:p>
    <w:p>
      <w:pPr>
        <w:pStyle w:val="QuestionHeader"/>
        <w:keepNext/>
        <w:keepLines/>
        <w:widowControl/>
        <w:shd w:fill="E8EEF5"/>
        <w:ind w:left="86" w:right="86"/>
      </w:pPr>
      <w:r>
        <w:rPr>
          <w:rFonts w:ascii="Calibri" w:hAnsi="Calibri" w:eastAsia="Calibri"/>
          <w:b/>
          <w:color w:val="12304A"/>
          <w:sz w:val="19"/>
        </w:rPr>
        <w:t>Q210  ·  ASHRAE 55-2023  ·  Scope analysis / Phân tích phạm vi</w:t>
      </w:r>
    </w:p>
    <w:p>
      <w:pPr>
        <w:pStyle w:val="StemEnglish"/>
        <w:keepNext/>
        <w:keepLines/>
        <w:widowControl/>
      </w:pPr>
      <w:r>
        <w:rPr>
          <w:rFonts w:ascii="Calibri" w:hAnsi="Calibri" w:eastAsia="Calibri"/>
          <w:b/>
          <w:color w:val="183247"/>
          <w:sz w:val="21"/>
        </w:rPr>
        <w:t>A gym activity averages 4.4 met. Which is the correct standards interpretation?</w:t>
      </w:r>
    </w:p>
    <w:p>
      <w:pPr>
        <w:pStyle w:val="StemVietnamese"/>
        <w:keepNext/>
        <w:keepLines/>
        <w:widowControl/>
      </w:pPr>
      <w:r>
        <w:rPr>
          <w:rFonts w:ascii="Calibri" w:hAnsi="Calibri" w:eastAsia="Calibri"/>
          <w:i/>
          <w:color w:val="5F6F7D"/>
          <w:sz w:val="20"/>
        </w:rPr>
        <w:t>Hoạt động phòng tập có suất chuyển hóa trung bình 4,4 met. Cách diễn giải nào đúng?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occupant condition is outside Standard 55's metabolic applicability.</w:t>
        <w:br/>
        <w:t>VI: Tình trạng của người sử dụng nằm ngoài khả năng áp dụng mức chuyển hóa của Tiêu chuẩn 55.</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automatically complies because activity is high.</w:t>
        <w:br/>
        <w:t>VI: Nó tự động tuân thủ vì hoạt động cao.</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Only the adaptive method may be used.</w:t>
        <w:br/>
        <w:t>VI: Chỉ có thể sử dụng phương pháp thích ứng.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value should be capped at 4.0 met without documentation.</w:t>
        <w:br/>
        <w:t>VI: Giá trị phải bị giới hạn ở 4,0 met nếu không có hồ sơ chứng minh.</w:t>
      </w:r>
    </w:p>
    <w:p>
      <w:pPr>
        <w:pStyle w:val="QuestionHeader"/>
        <w:keepNext/>
        <w:keepLines/>
        <w:widowControl/>
        <w:shd w:fill="E8EEF5"/>
        <w:ind w:left="86" w:right="86"/>
      </w:pPr>
      <w:r>
        <w:rPr>
          <w:rFonts w:ascii="Calibri" w:hAnsi="Calibri" w:eastAsia="Calibri"/>
          <w:b/>
          <w:color w:val="12304A"/>
          <w:sz w:val="19"/>
        </w:rPr>
        <w:t>Q211  ·  ASHRAE 55-2023  ·  Conflicting evidence / Bằng chứng mâu thuẫn</w:t>
      </w:r>
    </w:p>
    <w:p>
      <w:pPr>
        <w:pStyle w:val="StemEnglish"/>
        <w:keepNext/>
        <w:keepLines/>
        <w:widowControl/>
      </w:pPr>
      <w:r>
        <w:rPr>
          <w:rFonts w:ascii="Calibri" w:hAnsi="Calibri" w:eastAsia="Calibri"/>
          <w:b/>
          <w:color w:val="183247"/>
          <w:sz w:val="21"/>
        </w:rPr>
        <w:t>Measurements predict compliance, but a valid occupant survey reports low satisfaction. What is the most defensible interpretation?</w:t>
      </w:r>
    </w:p>
    <w:p>
      <w:pPr>
        <w:pStyle w:val="StemVietnamese"/>
        <w:keepNext/>
        <w:keepLines/>
        <w:widowControl/>
      </w:pPr>
      <w:r>
        <w:rPr>
          <w:rFonts w:ascii="Calibri" w:hAnsi="Calibri" w:eastAsia="Calibri"/>
          <w:i/>
          <w:color w:val="5F6F7D"/>
          <w:sz w:val="20"/>
        </w:rPr>
        <w:t>Đo đạc dự đoán đạt nhưng khảo sát hợp lệ cho thấy mức hài lòng thấp. Diễn giải nào có cơ sở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Ignore the survey because PMV always overrides occupants.</w:t>
        <w:br/>
        <w:t>VI: Bỏ qua khảo sát vì PMV luôn lấn át số người sử dụng.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Ignore measurements because surveys never have sampling error.</w:t>
        <w:br/>
        <w:t>VI: Bỏ qua các phép đo vì khảo sát không bao giờ có lỗi lấy mẫu.</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Declare compliance without further review.</w:t>
        <w:br/>
        <w:t>VI: Tuyên bố tuân thủ mà không cần xem xét thêm.</w:t>
      </w:r>
    </w:p>
    <w:p>
      <w:pPr>
        <w:pStyle w:val="QuestionHeader"/>
        <w:keepNext/>
        <w:keepLines/>
        <w:widowControl/>
        <w:shd w:fill="E8EEF5"/>
        <w:ind w:left="86" w:right="86"/>
      </w:pPr>
      <w:r>
        <w:rPr>
          <w:rFonts w:ascii="Calibri" w:hAnsi="Calibri" w:eastAsia="Calibri"/>
          <w:b/>
          <w:color w:val="12304A"/>
          <w:sz w:val="19"/>
        </w:rPr>
        <w:t>Q212  ·  ASHRAE 55-2023  ·  Time variation / Sự thay đổi thời gian</w:t>
      </w:r>
    </w:p>
    <w:p>
      <w:pPr>
        <w:pStyle w:val="StemEnglish"/>
        <w:keepNext/>
        <w:keepLines/>
        <w:widowControl/>
      </w:pPr>
      <w:r>
        <w:rPr>
          <w:rFonts w:ascii="Calibri" w:hAnsi="Calibri" w:eastAsia="Calibri"/>
          <w:b/>
          <w:color w:val="183247"/>
          <w:sz w:val="21"/>
        </w:rPr>
        <w:t>A room changes 1.0°C in each 15-minute interval but accumulates 4.0°C over one hour. Which statement is correct?</w:t>
      </w:r>
    </w:p>
    <w:p>
      <w:pPr>
        <w:pStyle w:val="StemVietnamese"/>
        <w:keepNext/>
        <w:keepLines/>
        <w:widowControl/>
      </w:pPr>
      <w:r>
        <w:rPr>
          <w:rFonts w:ascii="Calibri" w:hAnsi="Calibri" w:eastAsia="Calibri"/>
          <w:i/>
          <w:color w:val="5F6F7D"/>
          <w:sz w:val="20"/>
        </w:rPr>
        <w:t>Phòng thay đổi 1,0°C trong từng khoảng 15 phút nhưng cộng dồn 4,0°C trong một giờ. Phát biểu nào đúng?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passes because every 15-minute interval is below 1.1°C.</w:t>
        <w:br/>
        <w:t>VI: Đạt vì mọi khoảng 15 phút đều thấp hơn 1,1°C.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passes if occupants can open a window.</w:t>
        <w:br/>
        <w:t>VI: Đạt nếu người sử dụng có thể mở cửa sổ.</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fails because the one-hour limit of 2.2°C is also binding.</w:t>
        <w:br/>
        <w:t>VI: Không đạt vì giới hạn 2,2°C trong một giờ cũng là điều kiện chi phối.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cyclic changes are evaluated.</w:t>
        <w:br/>
        <w:t>VI: Chỉ những thay đổi theo chu kỳ mới được đánh giá.</w:t>
      </w:r>
    </w:p>
    <w:p>
      <w:pPr>
        <w:pStyle w:val="Heading2"/>
      </w:pPr>
      <w:r>
        <w:t>ASHRAE 52.2 · Addendum d supplied · 10 câu</w:t>
      </w:r>
    </w:p>
    <w:p>
      <w:pPr>
        <w:pStyle w:val="QuestionHeader"/>
        <w:keepNext/>
        <w:keepLines/>
        <w:widowControl/>
        <w:shd w:fill="E8EEF5"/>
        <w:ind w:left="86" w:right="86"/>
      </w:pPr>
      <w:r>
        <w:rPr>
          <w:rFonts w:ascii="Calibri" w:hAnsi="Calibri" w:eastAsia="Calibri"/>
          <w:b/>
          <w:color w:val="12304A"/>
          <w:sz w:val="19"/>
        </w:rPr>
        <w:t>Q213  ·  ASHRAE 52.2 · Addendum d supplied  ·  Loading behavior / Đặc tính trong quá trình nạp bụi</w:t>
      </w:r>
    </w:p>
    <w:p>
      <w:pPr>
        <w:pStyle w:val="StemEnglish"/>
        <w:keepNext/>
        <w:keepLines/>
        <w:widowControl/>
      </w:pPr>
      <w:r>
        <w:rPr>
          <w:rFonts w:ascii="Calibri" w:hAnsi="Calibri" w:eastAsia="Calibri"/>
          <w:b/>
          <w:color w:val="183247"/>
          <w:sz w:val="21"/>
        </w:rPr>
        <w:t>A filter is 85% efficient in E1 when clean but drops to 48% after initial loading, then rises. Which value controls the E1 composite input?</w:t>
      </w:r>
    </w:p>
    <w:p>
      <w:pPr>
        <w:pStyle w:val="StemVietnamese"/>
        <w:keepNext/>
        <w:keepLines/>
        <w:widowControl/>
      </w:pPr>
      <w:r>
        <w:rPr>
          <w:rFonts w:ascii="Calibri" w:hAnsi="Calibri" w:eastAsia="Calibri"/>
          <w:i/>
          <w:color w:val="5F6F7D"/>
          <w:sz w:val="20"/>
        </w:rPr>
        <w:t>Bộ lọc có E1 = 85% khi sạch, giảm còn 48% sau nạp ban đầu rồi tăng lại. Giá trị nào chi phối đầu vào E1 tổng hợp?</w:t>
      </w:r>
    </w:p>
    <w:p>
      <w:pPr>
        <w:keepNext/>
        <w:keepLines/>
        <w:spacing w:before="40" w:after="20"/>
        <w:jc w:val="center"/>
      </w:pPr>
      <w:r>
        <w:drawing>
          <wp:inline xmlns:a="http://schemas.openxmlformats.org/drawingml/2006/main" xmlns:pic="http://schemas.openxmlformats.org/drawingml/2006/picture">
            <wp:extent cx="5212080" cy="2907792"/>
            <wp:docPr id="27" name="Picture 27" descr="Hình 52-C · Minh họa đồng thời efficiency và resistance khi loading."/>
            <wp:cNvGraphicFramePr>
              <a:graphicFrameLocks noChangeAspect="1"/>
            </wp:cNvGraphicFramePr>
            <a:graphic>
              <a:graphicData uri="http://schemas.openxmlformats.org/drawingml/2006/picture">
                <pic:pic>
                  <pic:nvPicPr>
                    <pic:cNvPr id="0" name="fig52_loading_curves.png"/>
                    <pic:cNvPicPr/>
                  </pic:nvPicPr>
                  <pic:blipFill>
                    <a:blip r:embed="rId22"/>
                    <a:stretch>
                      <a:fillRect/>
                    </a:stretch>
                  </pic:blipFill>
                  <pic:spPr>
                    <a:xfrm>
                      <a:off x="0" y="0"/>
                      <a:ext cx="5212080" cy="2907792"/>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85%</w:t>
        <w:br/>
        <w:t>VI: 85%</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final value only</w:t>
        <w:br/>
        <w:t>VI: Chỉ giá trị cuối cùng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48%</w:t>
        <w:br/>
        <w:t>VI: 48%</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arithmetic mean of all states</w:t>
        <w:br/>
        <w:t>VI: Giá trị trung bình số học của tất cả các trạng thái</w:t>
      </w:r>
    </w:p>
    <w:p>
      <w:pPr>
        <w:pStyle w:val="QuestionHeader"/>
        <w:keepNext/>
        <w:keepLines/>
        <w:widowControl/>
        <w:shd w:fill="E8EEF5"/>
        <w:ind w:left="86" w:right="86"/>
      </w:pPr>
      <w:r>
        <w:rPr>
          <w:rFonts w:ascii="Calibri" w:hAnsi="Calibri" w:eastAsia="Calibri"/>
          <w:b/>
          <w:color w:val="12304A"/>
          <w:sz w:val="19"/>
        </w:rPr>
        <w:t>Q214  ·  ASHRAE 52.2 · Addendum d supplied  ·  Selection trade-off / Đánh đổi lựa chọn</w:t>
      </w:r>
    </w:p>
    <w:p>
      <w:pPr>
        <w:pStyle w:val="StemEnglish"/>
        <w:keepNext/>
        <w:keepLines/>
        <w:widowControl/>
      </w:pPr>
      <w:r>
        <w:rPr>
          <w:rFonts w:ascii="Calibri" w:hAnsi="Calibri" w:eastAsia="Calibri"/>
          <w:b/>
          <w:color w:val="183247"/>
          <w:sz w:val="21"/>
        </w:rPr>
        <w:t>Two filters have the same MERV, but Filter A has much higher pressure drop. What can be concluded from Standard 52.2 data?</w:t>
      </w:r>
    </w:p>
    <w:p>
      <w:pPr>
        <w:pStyle w:val="StemVietnamese"/>
        <w:keepNext/>
        <w:keepLines/>
        <w:widowControl/>
      </w:pPr>
      <w:r>
        <w:rPr>
          <w:rFonts w:ascii="Calibri" w:hAnsi="Calibri" w:eastAsia="Calibri"/>
          <w:i/>
          <w:color w:val="5F6F7D"/>
          <w:sz w:val="20"/>
        </w:rPr>
        <w:t>Hai bộ lọc cùng MERV nhưng lọc A có tổn thất áp suất cao hơn nhiều. Có thể kết luận gì từ dữ liệu 52.2?</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Filter A must remove more particles in every channel.</w:t>
        <w:br/>
        <w:t>VI: Bộ lọc A phải loại bỏ nhiều hạt hơn trong mỗi kênh.</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They are identical in all HVAC performance.</w:t>
        <w:br/>
        <w:t>VI: Chúng giống hệt nhau về mọi hiệu suất HVAC.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Pressure drop is irrelevant once MERV is known.</w:t>
        <w:br/>
        <w:t>VI: Việc giảm áp suất không còn liên quan khi đã biết MERV.</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Particle class is similar, but fan-energy and airflow consequences may differ materially.</w:t>
        <w:br/>
        <w:t>VI: Cấp lọc hạt tương tự, nhưng ảnh hưởng đến năng lượng quạt và lưu lượng gió có thể khác đáng kể.</w:t>
      </w:r>
    </w:p>
    <w:p>
      <w:pPr>
        <w:pStyle w:val="QuestionHeader"/>
        <w:keepNext/>
        <w:keepLines/>
        <w:widowControl/>
        <w:shd w:fill="E8EEF5"/>
        <w:ind w:left="86" w:right="86"/>
      </w:pPr>
      <w:r>
        <w:rPr>
          <w:rFonts w:ascii="Calibri" w:hAnsi="Calibri" w:eastAsia="Calibri"/>
          <w:b/>
          <w:color w:val="12304A"/>
          <w:sz w:val="19"/>
        </w:rPr>
        <w:t>Q215  ·  ASHRAE 52.2 · Addendum d supplied  ·  OPC overload / OPC quá tải</w:t>
      </w:r>
    </w:p>
    <w:p>
      <w:pPr>
        <w:pStyle w:val="StemEnglish"/>
        <w:keepNext/>
        <w:keepLines/>
        <w:widowControl/>
      </w:pPr>
      <w:r>
        <w:rPr>
          <w:rFonts w:ascii="Calibri" w:hAnsi="Calibri" w:eastAsia="Calibri"/>
          <w:b/>
          <w:color w:val="183247"/>
          <w:sz w:val="21"/>
        </w:rPr>
        <w:t>Measured E1 changes as challenge concentration is increased, and the OPC approaches its coincidence limit. What is the likely cause?</w:t>
      </w:r>
    </w:p>
    <w:p>
      <w:pPr>
        <w:pStyle w:val="StemVietnamese"/>
        <w:keepNext/>
        <w:keepLines/>
        <w:widowControl/>
      </w:pPr>
      <w:r>
        <w:rPr>
          <w:rFonts w:ascii="Calibri" w:hAnsi="Calibri" w:eastAsia="Calibri"/>
          <w:i/>
          <w:color w:val="5F6F7D"/>
          <w:sz w:val="20"/>
        </w:rPr>
        <w:t>E1 đo được thay đổi khi tăng nồng độ thử và OPC gần giới hạn coincidence. Nguyên nhân khả dĩ nhất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Particle-counter coincidence/overload bias</w:t>
        <w:br/>
        <w:t>VI: Độ lệch trùng khớp/quá tải của bộ đếm hạt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change in filter face area</w:t>
        <w:br/>
        <w:t>VI: Thay đổi diện tích mặt bộ lọc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Thermal comfort drift</w:t>
        <w:br/>
        <w:t>VI: Độ trôi thoải mái về nhiệt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Incorrect occupant density</w:t>
        <w:br/>
        <w:t>VI: Mật độ người sử dụng không chính xác</w:t>
      </w:r>
    </w:p>
    <w:p>
      <w:pPr>
        <w:pStyle w:val="QuestionHeader"/>
        <w:keepNext/>
        <w:keepLines/>
        <w:widowControl/>
        <w:shd w:fill="E8EEF5"/>
        <w:ind w:left="86" w:right="86"/>
      </w:pPr>
      <w:r>
        <w:rPr>
          <w:rFonts w:ascii="Calibri" w:hAnsi="Calibri" w:eastAsia="Calibri"/>
          <w:b/>
          <w:color w:val="12304A"/>
          <w:sz w:val="19"/>
        </w:rPr>
        <w:t>Q216  ·  ASHRAE 52.2 · Addendum d supplied  ·  Duct leakage / Rò rỉ ống dẫn</w:t>
      </w:r>
    </w:p>
    <w:p>
      <w:pPr>
        <w:pStyle w:val="StemEnglish"/>
        <w:keepNext/>
        <w:keepLines/>
        <w:widowControl/>
      </w:pPr>
      <w:r>
        <w:rPr>
          <w:rFonts w:ascii="Calibri" w:hAnsi="Calibri" w:eastAsia="Calibri"/>
          <w:b/>
          <w:color w:val="183247"/>
          <w:sz w:val="21"/>
        </w:rPr>
        <w:t>A test duct leaks 2% of test airflow between sampling locations. Why is the PSE result suspect?</w:t>
      </w:r>
    </w:p>
    <w:p>
      <w:pPr>
        <w:pStyle w:val="StemVietnamese"/>
        <w:keepNext/>
        <w:keepLines/>
        <w:widowControl/>
      </w:pPr>
      <w:r>
        <w:rPr>
          <w:rFonts w:ascii="Calibri" w:hAnsi="Calibri" w:eastAsia="Calibri"/>
          <w:i/>
          <w:color w:val="5F6F7D"/>
          <w:sz w:val="20"/>
        </w:rPr>
        <w:t>Ống thử rò 2% lưu lượng giữa các vị trí lấy mẫu. Vì sao kết quả PSE đáng ngờ?</w:t>
      </w:r>
    </w:p>
    <w:p>
      <w:pPr>
        <w:keepNext/>
        <w:keepLines/>
        <w:spacing w:before="40" w:after="20"/>
        <w:jc w:val="center"/>
      </w:pPr>
      <w:r>
        <w:drawing>
          <wp:inline xmlns:a="http://schemas.openxmlformats.org/drawingml/2006/main" xmlns:pic="http://schemas.openxmlformats.org/drawingml/2006/picture">
            <wp:extent cx="5212080" cy="2811780"/>
            <wp:docPr id="28" name="Picture 28" descr="Hình 52-B · Sơ đồ nguyên lý giàn thử ASHRAE 52.2."/>
            <wp:cNvGraphicFramePr>
              <a:graphicFrameLocks noChangeAspect="1"/>
            </wp:cNvGraphicFramePr>
            <a:graphic>
              <a:graphicData uri="http://schemas.openxmlformats.org/drawingml/2006/picture">
                <pic:pic>
                  <pic:nvPicPr>
                    <pic:cNvPr id="0" name="fig52_test_rig.png"/>
                    <pic:cNvPicPr/>
                  </pic:nvPicPr>
                  <pic:blipFill>
                    <a:blip r:embed="rId17"/>
                    <a:stretch>
                      <a:fillRect/>
                    </a:stretch>
                  </pic:blipFill>
                  <pic:spPr>
                    <a:xfrm>
                      <a:off x="0" y="0"/>
                      <a:ext cx="5212080" cy="2811780"/>
                    </a:xfrm>
                    <a:prstGeom prst="rect"/>
                  </pic:spPr>
                </pic:pic>
              </a:graphicData>
            </a:graphic>
          </wp:inline>
        </w:drawing>
      </w:r>
    </w:p>
    <w:p>
      <w:pPr>
        <w:pStyle w:val="FigureCaption"/>
        <w:keepNext/>
        <w:jc w:val="center"/>
      </w:pPr>
      <w:r>
        <w:t>Hình 52-B · Sơ đồ nguyên lý giàn thử ASHRAE 52.2.</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Leakage always increases DHC exactly 2%.</w:t>
        <w:br/>
        <w:t>VI: Rò rỉ luôn tăng DHC đúng 2%.</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Leakage exceeds the 1% limit and can distort upstream/downstream concentration and flow relationships.</w:t>
        <w:br/>
        <w:t>VI: Rò rỉ vượt giới hạn 1% và có thể làm sai lệch nồng độ phía trước/phía sau cùng quan hệ lưu lượng.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filter automatically becomes MERV 16.</w:t>
        <w:br/>
        <w:t>VI: Bộ lọc tự động trở thành MERV 16.</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pressure-drop results are affected.</w:t>
        <w:br/>
        <w:t>VI: Chỉ có kết quả giảm áp suất bị ảnh hưởng.</w:t>
      </w:r>
    </w:p>
    <w:p>
      <w:pPr>
        <w:pStyle w:val="QuestionHeader"/>
        <w:keepNext/>
        <w:keepLines/>
        <w:widowControl/>
        <w:shd w:fill="E8EEF5"/>
        <w:ind w:left="86" w:right="86"/>
      </w:pPr>
      <w:r>
        <w:rPr>
          <w:rFonts w:ascii="Calibri" w:hAnsi="Calibri" w:eastAsia="Calibri"/>
          <w:b/>
          <w:color w:val="12304A"/>
          <w:sz w:val="19"/>
        </w:rPr>
        <w:t>Q217  ·  ASHRAE 52.2 · Addendum d supplied  ·  Correlation bias / Độ lệch tương quan</w:t>
      </w:r>
    </w:p>
    <w:p>
      <w:pPr>
        <w:pStyle w:val="StemEnglish"/>
        <w:keepNext/>
        <w:keepLines/>
        <w:widowControl/>
      </w:pPr>
      <w:r>
        <w:rPr>
          <w:rFonts w:ascii="Calibri" w:hAnsi="Calibri" w:eastAsia="Calibri"/>
          <w:b/>
          <w:color w:val="183247"/>
          <w:sz w:val="21"/>
        </w:rPr>
        <w:t>With no filter installed, downstream counts are consistently 10% lower than upstream counts. What test element addresses this bias?</w:t>
      </w:r>
    </w:p>
    <w:p>
      <w:pPr>
        <w:pStyle w:val="StemVietnamese"/>
        <w:keepNext/>
        <w:keepLines/>
        <w:widowControl/>
      </w:pPr>
      <w:r>
        <w:rPr>
          <w:rFonts w:ascii="Calibri" w:hAnsi="Calibri" w:eastAsia="Calibri"/>
          <w:i/>
          <w:color w:val="5F6F7D"/>
          <w:sz w:val="20"/>
        </w:rPr>
        <w:t>Khi không lắp lọc, số đếm phía sau luôn thấp hơn phía trước 10%. Thành phần nào xử lý sai lệch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Dust holding capacity</w:t>
        <w:br/>
        <w:t>VI: Khả năng giữ bụi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Average arrestance</w:t>
        <w:br/>
        <w:t>VI: Độ giữ bụi trung bình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correlation ratio correction</w:t>
        <w:br/>
        <w:t>VI: Hiệu chỉnh tỷ lệ tương quan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Final resistance</w:t>
        <w:br/>
        <w:t>VI: Trở lực cuối</w:t>
      </w:r>
    </w:p>
    <w:p>
      <w:pPr>
        <w:pStyle w:val="QuestionHeader"/>
        <w:keepNext/>
        <w:keepLines/>
        <w:widowControl/>
        <w:shd w:fill="E8EEF5"/>
        <w:ind w:left="86" w:right="86"/>
      </w:pPr>
      <w:r>
        <w:rPr>
          <w:rFonts w:ascii="Calibri" w:hAnsi="Calibri" w:eastAsia="Calibri"/>
          <w:b/>
          <w:color w:val="12304A"/>
          <w:sz w:val="19"/>
        </w:rPr>
        <w:t>Q218  ·  ASHRAE 52.2 · Addendum d supplied  ·  Mass accounting / Cân bằng khối lượng</w:t>
      </w:r>
    </w:p>
    <w:p>
      <w:pPr>
        <w:pStyle w:val="StemEnglish"/>
        <w:keepNext/>
        <w:keepLines/>
        <w:widowControl/>
      </w:pPr>
      <w:r>
        <w:rPr>
          <w:rFonts w:ascii="Calibri" w:hAnsi="Calibri" w:eastAsia="Calibri"/>
          <w:b/>
          <w:color w:val="183247"/>
          <w:sz w:val="21"/>
        </w:rPr>
        <w:t>The final filter gains 12 g and 3 g is recovered from the downstream duct. What mass passed the test air cleaner during that increment?</w:t>
      </w:r>
    </w:p>
    <w:p>
      <w:pPr>
        <w:pStyle w:val="StemVietnamese"/>
        <w:keepNext/>
        <w:keepLines/>
        <w:widowControl/>
      </w:pPr>
      <w:r>
        <w:rPr>
          <w:rFonts w:ascii="Calibri" w:hAnsi="Calibri" w:eastAsia="Calibri"/>
          <w:i/>
          <w:color w:val="5F6F7D"/>
          <w:sz w:val="20"/>
        </w:rPr>
        <w:t>Bộ lọc cuối tăng 12 g và thu thêm 3 g trong đoạn ống phía sau. Khối lượng đi qua lọc thử trong lần nạp là bao nhiêu?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9 g</w:t>
        <w:br/>
        <w:t>VI: 9 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12 g</w:t>
        <w:br/>
        <w:t>VI: 12 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3 g</w:t>
        <w:br/>
        <w:t>VI: 3 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15 g</w:t>
        <w:br/>
        <w:t>VI: 15 g</w:t>
      </w:r>
    </w:p>
    <w:p>
      <w:pPr>
        <w:pStyle w:val="QuestionHeader"/>
        <w:keepNext/>
        <w:keepLines/>
        <w:widowControl/>
        <w:shd w:fill="E8EEF5"/>
        <w:ind w:left="86" w:right="86"/>
      </w:pPr>
      <w:r>
        <w:rPr>
          <w:rFonts w:ascii="Calibri" w:hAnsi="Calibri" w:eastAsia="Calibri"/>
          <w:b/>
          <w:color w:val="12304A"/>
          <w:sz w:val="19"/>
        </w:rPr>
        <w:t>Q219  ·  ASHRAE 52.2 · Addendum d supplied  ·  Negative efficiency / Hiệu suất âm</w:t>
      </w:r>
    </w:p>
    <w:p>
      <w:pPr>
        <w:pStyle w:val="StemEnglish"/>
        <w:keepNext/>
        <w:keepLines/>
        <w:widowControl/>
      </w:pPr>
      <w:r>
        <w:rPr>
          <w:rFonts w:ascii="Calibri" w:hAnsi="Calibri" w:eastAsia="Calibri"/>
          <w:b/>
          <w:color w:val="183247"/>
          <w:sz w:val="21"/>
        </w:rPr>
        <w:t>A calculated PSE is -2% in one size range due to measurement uncertainty. What must be reported for removal efficiency in that range?</w:t>
      </w:r>
    </w:p>
    <w:p>
      <w:pPr>
        <w:pStyle w:val="StemVietnamese"/>
        <w:keepNext/>
        <w:keepLines/>
        <w:widowControl/>
      </w:pPr>
      <w:r>
        <w:rPr>
          <w:rFonts w:ascii="Calibri" w:hAnsi="Calibri" w:eastAsia="Calibri"/>
          <w:i/>
          <w:color w:val="5F6F7D"/>
          <w:sz w:val="20"/>
        </w:rPr>
        <w:t>PSE tính được là -2% ở một dải do bất định đo. Phải báo cáo hiệu suất loại bỏ của dải đó thế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0%</w:t>
        <w:br/>
        <w:t>VI: 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-2%</w:t>
        <w:br/>
        <w:t>VI: -2%</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2%</w:t>
        <w:br/>
        <w:t>VI: 2%</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Not reported</w:t>
        <w:br/>
        <w:t>VI: Không được báo cáo</w:t>
      </w:r>
    </w:p>
    <w:p>
      <w:pPr>
        <w:pStyle w:val="QuestionHeader"/>
        <w:keepNext/>
        <w:keepLines/>
        <w:widowControl/>
        <w:shd w:fill="E8EEF5"/>
        <w:ind w:left="86" w:right="86"/>
      </w:pPr>
      <w:r>
        <w:rPr>
          <w:rFonts w:ascii="Calibri" w:hAnsi="Calibri" w:eastAsia="Calibri"/>
          <w:b/>
          <w:color w:val="12304A"/>
          <w:sz w:val="19"/>
        </w:rPr>
        <w:t>Q220  ·  ASHRAE 52.2 · Addendum d supplied  ·  Geometry scaling / Chia tỷ lệ hình học</w:t>
      </w:r>
    </w:p>
    <w:p>
      <w:pPr>
        <w:pStyle w:val="StemEnglish"/>
        <w:keepNext/>
        <w:keepLines/>
        <w:widowControl/>
      </w:pPr>
      <w:r>
        <w:rPr>
          <w:rFonts w:ascii="Calibri" w:hAnsi="Calibri" w:eastAsia="Calibri"/>
          <w:b/>
          <w:color w:val="183247"/>
          <w:sz w:val="21"/>
        </w:rPr>
        <w:t>A nonstandard-size filter is tested at the standard 0.93 m³/s without adjusting for face area. What is the main methodological risk?</w:t>
      </w:r>
    </w:p>
    <w:p>
      <w:pPr>
        <w:pStyle w:val="StemVietnamese"/>
        <w:keepNext/>
        <w:keepLines/>
        <w:widowControl/>
      </w:pPr>
      <w:r>
        <w:rPr>
          <w:rFonts w:ascii="Calibri" w:hAnsi="Calibri" w:eastAsia="Calibri"/>
          <w:i/>
          <w:color w:val="5F6F7D"/>
          <w:sz w:val="20"/>
        </w:rPr>
        <w:t>Bộ lọc kích thước khác chuẩn được thử cố định 0,93 m³/s mà không chỉnh theo diện tích mặt. Rủi ro phương pháp chính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KCl becomes liquid.</w:t>
        <w:br/>
        <w:t>VI: KCl trở thành chất lỏng.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Face velocity may differ from the selected rating condition.</w:t>
        <w:br/>
        <w:t>VI: Vận tốc bề mặt có thể khác với điều kiện định mức đã chọn.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MERV no longer uses E1.</w:t>
        <w:br/>
        <w:t>VI: MERV không còn sử dụng E1 nữa.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final filter cannot retain dust.</w:t>
        <w:br/>
        <w:t>VI: Bộ lọc cuối cùng không thể giữ được bụi.</w:t>
      </w:r>
    </w:p>
    <w:p>
      <w:pPr>
        <w:pStyle w:val="QuestionHeader"/>
        <w:keepNext/>
        <w:keepLines/>
        <w:widowControl/>
        <w:shd w:fill="E8EEF5"/>
        <w:ind w:left="86" w:right="86"/>
      </w:pPr>
      <w:r>
        <w:rPr>
          <w:rFonts w:ascii="Calibri" w:hAnsi="Calibri" w:eastAsia="Calibri"/>
          <w:b/>
          <w:color w:val="12304A"/>
          <w:sz w:val="19"/>
        </w:rPr>
        <w:t>Q221  ·  ASHRAE 52.2 · Addendum d supplied  ·  MERV claim / Công bố cấp MERV</w:t>
      </w:r>
    </w:p>
    <w:p>
      <w:pPr>
        <w:pStyle w:val="StemEnglish"/>
        <w:keepNext/>
        <w:keepLines/>
        <w:widowControl/>
      </w:pPr>
      <w:r>
        <w:rPr>
          <w:rFonts w:ascii="Calibri" w:hAnsi="Calibri" w:eastAsia="Calibri"/>
          <w:b/>
          <w:color w:val="183247"/>
          <w:sz w:val="21"/>
        </w:rPr>
        <w:t>A manufacturer reports 'MERV 13' from a single clean-filter PSE scan with no dust loading. What is wrong?</w:t>
      </w:r>
    </w:p>
    <w:p>
      <w:pPr>
        <w:pStyle w:val="StemVietnamese"/>
        <w:keepNext/>
        <w:keepLines/>
        <w:widowControl/>
      </w:pPr>
      <w:r>
        <w:rPr>
          <w:rFonts w:ascii="Calibri" w:hAnsi="Calibri" w:eastAsia="Calibri"/>
          <w:i/>
          <w:color w:val="5F6F7D"/>
          <w:sz w:val="20"/>
        </w:rPr>
        <w:t>Nhà sản xuất công bố 'MERV 13' từ một lần quét PSE lọc sạch, không nạp bụi. Sai ở đâu?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MERV requires only a pressure-drop test.</w:t>
        <w:br/>
        <w:t>VI: MERV chỉ yêu cầu thử nghiệm giảm áp suất.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MERV 13 is reserved for HEPA filters.</w:t>
        <w:br/>
        <w:t>VI: MERV 13 được dành riêng cho bộ lọc HEPA.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full prescribed procedure was not performed, so the MERV term cannot be used.</w:t>
        <w:br/>
        <w:t>VI: Quy trình quy định đầy đủ đã không được thực hiện nên không thể sử dụng thuật ngữ MERV.</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Dust loading is optional for all MERV levels.</w:t>
        <w:br/>
        <w:t>VI: Việc nạp bụi là tùy chọn cho tất cả các cấp độ MERV.</w:t>
      </w:r>
    </w:p>
    <w:p>
      <w:pPr>
        <w:pStyle w:val="QuestionHeader"/>
        <w:keepNext/>
        <w:keepLines/>
        <w:widowControl/>
        <w:shd w:fill="E8EEF5"/>
        <w:ind w:left="86" w:right="86"/>
      </w:pPr>
      <w:r>
        <w:rPr>
          <w:rFonts w:ascii="Calibri" w:hAnsi="Calibri" w:eastAsia="Calibri"/>
          <w:b/>
          <w:color w:val="12304A"/>
          <w:sz w:val="19"/>
        </w:rPr>
        <w:t>Q222  ·  ASHRAE 52.2 · Addendum d supplied  ·  Optional conditioning / Xử lý sơ bộ tùy chọn</w:t>
      </w:r>
    </w:p>
    <w:p>
      <w:pPr>
        <w:pStyle w:val="StemEnglish"/>
        <w:keepNext/>
        <w:keepLines/>
        <w:widowControl/>
      </w:pPr>
      <w:r>
        <w:rPr>
          <w:rFonts w:ascii="Calibri" w:hAnsi="Calibri" w:eastAsia="Calibri"/>
          <w:b/>
          <w:color w:val="183247"/>
          <w:sz w:val="21"/>
        </w:rPr>
        <w:t>A filter shows a large efficiency loss after optional fine-KCl conditioning. What does this most directly indicate?</w:t>
      </w:r>
    </w:p>
    <w:p>
      <w:pPr>
        <w:pStyle w:val="StemVietnamese"/>
        <w:keepNext/>
        <w:keepLines/>
        <w:widowControl/>
      </w:pPr>
      <w:r>
        <w:rPr>
          <w:rFonts w:ascii="Calibri" w:hAnsi="Calibri" w:eastAsia="Calibri"/>
          <w:i/>
          <w:color w:val="5F6F7D"/>
          <w:sz w:val="20"/>
        </w:rPr>
        <w:t>Bộ lọc giảm hiệu suất lớn sau điều hòa tùy chọn bằng KCl mịn. Điều này chỉ ra trực tiếp nhất điều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Guaranteed increase in dust holding capacity</w:t>
        <w:br/>
        <w:t>VI: Đảm bảo tăng khả năng giữ bụi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Failure of every base 52.2 test</w:t>
        <w:br/>
        <w:t>VI: Điều chỉnh lùi điểm đặt trong mọi thử nghiệm cơ sở 52.2</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room thermal comfort problem</w:t>
        <w:br/>
        <w:t>VI: Vấn đề về tiện nghi nhiệt trong phòng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Heading2"/>
      </w:pPr>
      <w:r>
        <w:t>ASHRAE 62.1-2013 · Addendum p · 5 câu</w:t>
      </w:r>
    </w:p>
    <w:p>
      <w:pPr>
        <w:pStyle w:val="QuestionHeader"/>
        <w:keepNext/>
        <w:keepLines/>
        <w:widowControl/>
        <w:shd w:fill="E8EEF5"/>
        <w:ind w:left="86" w:right="86"/>
      </w:pPr>
      <w:r>
        <w:rPr>
          <w:rFonts w:ascii="Calibri" w:hAnsi="Calibri" w:eastAsia="Calibri"/>
          <w:b/>
          <w:color w:val="12304A"/>
          <w:sz w:val="19"/>
        </w:rPr>
        <w:t>Q223  ·  ASHRAE 62.1-2013 · Addendum p  ·  Sensor logic / Logic cảm biến</w:t>
      </w:r>
    </w:p>
    <w:p>
      <w:pPr>
        <w:pStyle w:val="StemEnglish"/>
        <w:keepNext/>
        <w:keepLines/>
        <w:widowControl/>
      </w:pPr>
      <w:r>
        <w:rPr>
          <w:rFonts w:ascii="Calibri" w:hAnsi="Calibri" w:eastAsia="Calibri"/>
          <w:b/>
          <w:color w:val="183247"/>
          <w:sz w:val="21"/>
        </w:rPr>
        <w:t>A controller drives ventilation to zero whenever CO2 is below 700 ppm, even without an occupant sensor. What is the flaw?</w:t>
      </w:r>
    </w:p>
    <w:p>
      <w:pPr>
        <w:pStyle w:val="StemVietnamese"/>
        <w:keepNext/>
        <w:keepLines/>
        <w:widowControl/>
      </w:pPr>
      <w:r>
        <w:rPr>
          <w:rFonts w:ascii="Calibri" w:hAnsi="Calibri" w:eastAsia="Calibri"/>
          <w:i/>
          <w:color w:val="5F6F7D"/>
          <w:sz w:val="20"/>
        </w:rPr>
        <w:t>Bộ điều khiển đưa thông gió về 0 khi CO2 dưới 700 ppm dù không có cảm biến hiện diện. Sai sót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CO2 set point is always required to be 1000 ppm.</w:t>
        <w:br/>
        <w:t>VI: Điểm đặt CO2 luôn được yêu cầu là 1000 ppm.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CO2 cannot be used in any ventilation control.</w:t>
        <w:br/>
        <w:t>VI: CO2 không thể được sử dụng trong bất kỳ điều khiển thông gió nào.</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addendum permits zero only from confirmed occupied-standby status using an occupant sensor.</w:t>
        <w:br/>
        <w:t>VI: Addendum chỉ cho phép lưu lượng bằng 0 khi cảm biến hiện diện xác nhận trạng thái occupied-standby.</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zone must be unscheduled before DCV can operate.</w:t>
        <w:br/>
        <w:t>VI: Vùng phải ngoài lịch có người thì DCV mới có thể vận hành.</w:t>
      </w:r>
    </w:p>
    <w:p>
      <w:pPr>
        <w:pStyle w:val="QuestionHeader"/>
        <w:keepNext/>
        <w:keepLines/>
        <w:widowControl/>
        <w:shd w:fill="E8EEF5"/>
        <w:ind w:left="86" w:right="86"/>
      </w:pPr>
      <w:r>
        <w:rPr>
          <w:rFonts w:ascii="Calibri" w:hAnsi="Calibri" w:eastAsia="Calibri"/>
          <w:b/>
          <w:color w:val="12304A"/>
          <w:sz w:val="19"/>
        </w:rPr>
        <w:t>Q224  ·  ASHRAE 62.1-2013 · Addendum p  ·  Schedule vs presence / Lịch trình và sự hiện diện</w:t>
      </w:r>
    </w:p>
    <w:p>
      <w:pPr>
        <w:pStyle w:val="StemEnglish"/>
        <w:keepNext/>
        <w:keepLines/>
        <w:widowControl/>
      </w:pPr>
      <w:r>
        <w:rPr>
          <w:rFonts w:ascii="Calibri" w:hAnsi="Calibri" w:eastAsia="Calibri"/>
          <w:b/>
          <w:color w:val="183247"/>
          <w:sz w:val="21"/>
        </w:rPr>
        <w:t>At 14:00 a room is scheduled occupied, but no person is sensed. At 22:00 it is not scheduled occupied. What are the two modes?</w:t>
      </w:r>
    </w:p>
    <w:p>
      <w:pPr>
        <w:pStyle w:val="StemVietnamese"/>
        <w:keepNext/>
        <w:keepLines/>
        <w:widowControl/>
      </w:pPr>
      <w:r>
        <w:rPr>
          <w:rFonts w:ascii="Calibri" w:hAnsi="Calibri" w:eastAsia="Calibri"/>
          <w:i/>
          <w:color w:val="5F6F7D"/>
          <w:sz w:val="20"/>
        </w:rPr>
        <w:t>Lúc 14:00 phòng nằm trong lịch sử dụng nhưng không phát hiện người; lúc 22:00 phòng ngoài lịch sử dụng. Hai trạng thái lần lượt là gì?</w:t>
      </w:r>
    </w:p>
    <w:p>
      <w:pPr>
        <w:keepNext/>
        <w:keepLines/>
        <w:spacing w:before="40" w:after="20"/>
        <w:jc w:val="center"/>
      </w:pPr>
      <w:r>
        <w:drawing>
          <wp:inline xmlns:a="http://schemas.openxmlformats.org/drawingml/2006/main" xmlns:pic="http://schemas.openxmlformats.org/drawingml/2006/picture">
            <wp:extent cx="5212080" cy="2811780"/>
            <wp:docPr id="29" name="Picture 29" descr="Hình 62-A · Quan hệ giữa lịch sử dụng, cảm biến hiện diện và occupied-standby."/>
            <wp:cNvGraphicFramePr>
              <a:graphicFrameLocks noChangeAspect="1"/>
            </wp:cNvGraphicFramePr>
            <a:graphic>
              <a:graphicData uri="http://schemas.openxmlformats.org/drawingml/2006/picture">
                <pic:pic>
                  <pic:nvPicPr>
                    <pic:cNvPr id="0" name="fig62_states.png"/>
                    <pic:cNvPicPr/>
                  </pic:nvPicPr>
                  <pic:blipFill>
                    <a:blip r:embed="rId18"/>
                    <a:stretch>
                      <a:fillRect/>
                    </a:stretch>
                  </pic:blipFill>
                  <pic:spPr>
                    <a:xfrm>
                      <a:off x="0" y="0"/>
                      <a:ext cx="5212080" cy="2811780"/>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Unoccupied; occupied-standby</w:t>
        <w:br/>
        <w:t>VI: Không có người; occupied-standby (chờ trong thời gian được xếp lịch có người)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Occupied; occupied</w:t>
        <w:br/>
        <w:t>VI: Có người;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Unoccupied; unoccupied</w:t>
        <w:br/>
        <w:t>VI: Không có người; không có người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Occupied-standby; unoccupied</w:t>
        <w:br/>
        <w:t>VI: Occupied-standby (chờ trong thời gian được xếp lịch có người); không có người</w:t>
      </w:r>
    </w:p>
    <w:p>
      <w:pPr>
        <w:pStyle w:val="QuestionHeader"/>
        <w:keepNext/>
        <w:keepLines/>
        <w:widowControl/>
        <w:shd w:fill="E8EEF5"/>
        <w:ind w:left="86" w:right="86"/>
      </w:pPr>
      <w:r>
        <w:rPr>
          <w:rFonts w:ascii="Calibri" w:hAnsi="Calibri" w:eastAsia="Calibri"/>
          <w:b/>
          <w:color w:val="12304A"/>
          <w:sz w:val="19"/>
        </w:rPr>
        <w:t>Q225  ·  ASHRAE 62.1-2013 · Addendum p  ·  Eligibility analysis / Phân tích tính đủ điều kiện</w:t>
      </w:r>
    </w:p>
    <w:p>
      <w:pPr>
        <w:pStyle w:val="StemEnglish"/>
        <w:keepNext/>
        <w:keepLines/>
        <w:widowControl/>
      </w:pPr>
      <w:r>
        <w:rPr>
          <w:rFonts w:ascii="Calibri" w:hAnsi="Calibri" w:eastAsia="Calibri"/>
          <w:b/>
          <w:color w:val="183247"/>
          <w:sz w:val="21"/>
        </w:rPr>
        <w:t>A mixed zone serves an H-marked office and a non-H science laboratory with one common outdoor-air damper. Why is zero-flow standby problematic?</w:t>
      </w:r>
    </w:p>
    <w:p>
      <w:pPr>
        <w:pStyle w:val="StemVietnamese"/>
        <w:keepNext/>
        <w:keepLines/>
        <w:widowControl/>
      </w:pPr>
      <w:r>
        <w:rPr>
          <w:rFonts w:ascii="Calibri" w:hAnsi="Calibri" w:eastAsia="Calibri"/>
          <w:i/>
          <w:color w:val="5F6F7D"/>
          <w:sz w:val="20"/>
        </w:rPr>
        <w:t>Một vùng hỗn hợp phục vụ văn phòng có H và phòng thí nghiệm không H bằng một van gió tươi chung. Vì sao standby lưu lượng 0 có vấn đề?</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non-H space has no permission to reduce ventilation to zero.</w:t>
        <w:br/>
        <w:t>VI: Không gian không có H không được phép giảm lưu lượng thông gió về 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office row prohibits occupant sensors.</w:t>
        <w:br/>
        <w:t>VI: Hàng dành cho văn phòng cấm cảm biến hiện diện.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Both spaces have identical Ra and Rp.</w:t>
        <w:br/>
        <w:t>VI: Cả hai không gian đều có Ra và Rp giống hệt nhau.</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science laboratory is unoccupied by definition.</w:t>
        <w:br/>
        <w:t>VI: Theo định nghĩa, phòng thí nghiệm khoa học không có người sử dụng.</w:t>
      </w:r>
    </w:p>
    <w:p>
      <w:pPr>
        <w:pStyle w:val="QuestionHeader"/>
        <w:keepNext/>
        <w:keepLines/>
        <w:widowControl/>
        <w:shd w:fill="E8EEF5"/>
        <w:ind w:left="86" w:right="86"/>
      </w:pPr>
      <w:r>
        <w:rPr>
          <w:rFonts w:ascii="Calibri" w:hAnsi="Calibri" w:eastAsia="Calibri"/>
          <w:b/>
          <w:color w:val="12304A"/>
          <w:sz w:val="19"/>
        </w:rPr>
        <w:t>Q226  ·  ASHRAE 62.1-2013 · Addendum p  ·  Failure mode / Chế độ lỗi</w:t>
      </w:r>
    </w:p>
    <w:p>
      <w:pPr>
        <w:pStyle w:val="StemEnglish"/>
        <w:keepNext/>
        <w:keepLines/>
        <w:widowControl/>
      </w:pPr>
      <w:r>
        <w:rPr>
          <w:rFonts w:ascii="Calibri" w:hAnsi="Calibri" w:eastAsia="Calibri"/>
          <w:b/>
          <w:color w:val="183247"/>
          <w:sz w:val="21"/>
        </w:rPr>
        <w:t>An occupant sensor is stuck at 'vacant' while the zone is occupied. Which failure consequence is most serious?</w:t>
      </w:r>
    </w:p>
    <w:p>
      <w:pPr>
        <w:pStyle w:val="StemVietnamese"/>
        <w:keepNext/>
        <w:keepLines/>
        <w:widowControl/>
      </w:pPr>
      <w:r>
        <w:rPr>
          <w:rFonts w:ascii="Calibri" w:hAnsi="Calibri" w:eastAsia="Calibri"/>
          <w:i/>
          <w:color w:val="5F6F7D"/>
          <w:sz w:val="20"/>
        </w:rPr>
        <w:t>Cảm biến hiện diện bị kẹt ở trạng thái 'trống' trong khi có người. Hậu quả nào nghiêm trọng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area component doubles automatically.</w:t>
        <w:br/>
        <w:t>VI: Thành phần diện tích tự động tăng gấp đôi.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Ventilation may remain at zero despite actual occupancy.</w:t>
        <w:br/>
        <w:t>VI: Thông gió có thể vẫn ở mức 0 dù thực tế đã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zone becomes unoccupied by schedule.</w:t>
        <w:br/>
        <w:t>VI: Khu vực này sẽ không có người sử dụng theo lịch trình.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Filter MERV increases.</w:t>
        <w:br/>
        <w:t>VI: Bộ lọc MERV tăng.</w:t>
      </w:r>
    </w:p>
    <w:p>
      <w:pPr>
        <w:pStyle w:val="QuestionHeader"/>
        <w:keepNext/>
        <w:keepLines/>
        <w:widowControl/>
        <w:shd w:fill="E8EEF5"/>
        <w:ind w:left="86" w:right="86"/>
      </w:pPr>
      <w:r>
        <w:rPr>
          <w:rFonts w:ascii="Calibri" w:hAnsi="Calibri" w:eastAsia="Calibri"/>
          <w:b/>
          <w:color w:val="12304A"/>
          <w:sz w:val="19"/>
        </w:rPr>
        <w:t>Q227  ·  ASHRAE 62.1-2013 · Addendum p  ·  Table-note analysis / Phân tích bảng ghi chú</w:t>
      </w:r>
    </w:p>
    <w:p>
      <w:pPr>
        <w:pStyle w:val="StemEnglish"/>
        <w:keepNext/>
        <w:keepLines/>
        <w:widowControl/>
      </w:pPr>
      <w:r>
        <w:rPr>
          <w:rFonts w:ascii="Calibri" w:hAnsi="Calibri" w:eastAsia="Calibri"/>
          <w:b/>
          <w:color w:val="183247"/>
          <w:sz w:val="21"/>
        </w:rPr>
        <w:t>A designer applies Note H to a beauty and nail salon because Ra is 0.12 cfm/ft². Why is this invalid?</w:t>
      </w:r>
    </w:p>
    <w:p>
      <w:pPr>
        <w:pStyle w:val="StemVietnamese"/>
        <w:keepNext/>
        <w:keepLines/>
        <w:widowControl/>
      </w:pPr>
      <w:r>
        <w:rPr>
          <w:rFonts w:ascii="Calibri" w:hAnsi="Calibri" w:eastAsia="Calibri"/>
          <w:i/>
          <w:color w:val="5F6F7D"/>
          <w:sz w:val="20"/>
        </w:rPr>
        <w:t>Nhà thiết kế áp dụng Note H cho beauty and nail salon vì Ra = 0,12 cfm/ft². Vì sao không hợp lệ?</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All 0.12 cfm/ft² spaces automatically qualify.</w:t>
        <w:br/>
        <w:t>VI: Tất cả không gian 0,12 cfm/ft² đều tự động đủ điều kiện.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Beauty salons have zero Rp.</w:t>
        <w:br/>
        <w:t>VI: Thẩm mỹ viện không có Rp.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Eligibility is determined by the H marker, not by Ra magnitude alone.</w:t>
        <w:br/>
        <w:t>VI: Tính đủ điều kiện được xác định bởi ký hiệu H, không chỉ bởi độ lớn của Ra.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Note H applies only to Air Class 1.</w:t>
        <w:br/>
        <w:t>VI: Lưu ý H chỉ áp dụng cho Air Class 1.</w:t>
      </w:r>
    </w:p>
    <w:p>
      <w:pPr>
        <w:pStyle w:val="Heading2"/>
      </w:pPr>
      <w:r>
        <w:t>ASHRAE 90.1-2022 · HVAC · 22 câu</w:t>
      </w:r>
    </w:p>
    <w:p>
      <w:pPr>
        <w:pStyle w:val="QuestionHeader"/>
        <w:keepNext/>
        <w:keepLines/>
        <w:widowControl/>
        <w:shd w:fill="E8EEF5"/>
        <w:ind w:left="86" w:right="86"/>
      </w:pPr>
      <w:r>
        <w:rPr>
          <w:rFonts w:ascii="Calibri" w:hAnsi="Calibri" w:eastAsia="Calibri"/>
          <w:b/>
          <w:color w:val="12304A"/>
          <w:sz w:val="19"/>
        </w:rPr>
        <w:t>Q228  ·  ASHRAE 90.1-2022 · HVAC  ·  Compliance paths / Đường dẫn tuân thủ</w:t>
      </w:r>
    </w:p>
    <w:p>
      <w:pPr>
        <w:pStyle w:val="StemEnglish"/>
        <w:keepNext/>
        <w:keepLines/>
        <w:widowControl/>
      </w:pPr>
      <w:r>
        <w:rPr>
          <w:rFonts w:ascii="Calibri" w:hAnsi="Calibri" w:eastAsia="Calibri"/>
          <w:b/>
          <w:color w:val="183247"/>
          <w:sz w:val="21"/>
        </w:rPr>
        <w:t>Building A is 24,900 ft² with all qualifying systems; Building B is 25,000 ft² with identical systems. Which analysis is correct?</w:t>
      </w:r>
    </w:p>
    <w:p>
      <w:pPr>
        <w:pStyle w:val="StemVietnamese"/>
        <w:keepNext/>
        <w:keepLines/>
        <w:widowControl/>
      </w:pPr>
      <w:r>
        <w:rPr>
          <w:rFonts w:ascii="Calibri" w:hAnsi="Calibri" w:eastAsia="Calibri"/>
          <w:i/>
          <w:color w:val="5F6F7D"/>
          <w:sz w:val="20"/>
        </w:rPr>
        <w:t>Công trình A 24.900 ft², mọi hệ đều đạt; công trình B 25.000 ft², hệ giống hệt. Phân tích nào đúng?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Both pass because 25,000 is included.</w:t>
        <w:br/>
        <w:t>VI: Cả hai đều đạt vì đã bao gồm 25.000.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Both fail because the limit is 20,000 ft².</w:t>
        <w:br/>
        <w:t>VI: Cả hai đều không đạt vì giới hạn là 20.000 ft².</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B passes but A fails.</w:t>
        <w:br/>
        <w:t>VI: B đạt, còn A không đạt.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passes the area test; B fails because the limit is strictly less than 25,000 ft².</w:t>
        <w:br/>
        <w:t>VI: A đạt giới hạn diện tích; B không đạt vì yêu cầu là nhỏ hơn 25.000 ft², không bao gồm đúng 25.000 ft².</w:t>
      </w:r>
    </w:p>
    <w:p>
      <w:pPr>
        <w:pStyle w:val="QuestionHeader"/>
        <w:keepNext/>
        <w:keepLines/>
        <w:widowControl/>
        <w:shd w:fill="E8EEF5"/>
        <w:ind w:left="86" w:right="86"/>
      </w:pPr>
      <w:r>
        <w:rPr>
          <w:rFonts w:ascii="Calibri" w:hAnsi="Calibri" w:eastAsia="Calibri"/>
          <w:b/>
          <w:color w:val="12304A"/>
          <w:sz w:val="19"/>
        </w:rPr>
        <w:t>Q229  ·  ASHRAE 90.1-2022 · HVAC  ·  Set-point overlap / Chồng chéo điểm đặt</w:t>
      </w:r>
    </w:p>
    <w:p>
      <w:pPr>
        <w:pStyle w:val="StemEnglish"/>
        <w:keepNext/>
        <w:keepLines/>
        <w:widowControl/>
      </w:pPr>
      <w:r>
        <w:rPr>
          <w:rFonts w:ascii="Calibri" w:hAnsi="Calibri" w:eastAsia="Calibri"/>
          <w:b/>
          <w:color w:val="183247"/>
          <w:sz w:val="21"/>
        </w:rPr>
        <w:t>Separate zone controls are set to 72°F heating and 70°F cooling. What is the primary compliance issue?</w:t>
      </w:r>
    </w:p>
    <w:p>
      <w:pPr>
        <w:pStyle w:val="StemVietnamese"/>
        <w:keepNext/>
        <w:keepLines/>
        <w:widowControl/>
      </w:pPr>
      <w:r>
        <w:rPr>
          <w:rFonts w:ascii="Calibri" w:hAnsi="Calibri" w:eastAsia="Calibri"/>
          <w:i/>
          <w:color w:val="5F6F7D"/>
          <w:sz w:val="20"/>
        </w:rPr>
        <w:t>Hai bộ điều khiển vùng đặt sưởi 72°F và làm mát 70°F. Vấn đề tuân thủ chính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heating set point overlaps the cooling set point, encouraging simultaneous operation.</w:t>
        <w:br/>
        <w:t>VI: Điểm đặt hệ thống sưởi chồng lên điểm đặt làm mát, khuyến khích hoạt động đồng thời.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dead band is too wide.</w:t>
        <w:br/>
        <w:t>VI: Dải chết quá rộng.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cooling set point must always be below heating.</w:t>
        <w:br/>
        <w:t>VI: Điểm đặt làm mát phải luôn ở mức dưới mức sưởi ấm.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the ventilation rate is affected.</w:t>
        <w:br/>
        <w:t>VI: Chỉ lưu lượng thông gió bị ảnh hưởng.</w:t>
      </w:r>
    </w:p>
    <w:p>
      <w:pPr>
        <w:pStyle w:val="QuestionHeader"/>
        <w:keepNext/>
        <w:keepLines/>
        <w:widowControl/>
        <w:shd w:fill="E8EEF5"/>
        <w:ind w:left="86" w:right="86"/>
      </w:pPr>
      <w:r>
        <w:rPr>
          <w:rFonts w:ascii="Calibri" w:hAnsi="Calibri" w:eastAsia="Calibri"/>
          <w:b/>
          <w:color w:val="12304A"/>
          <w:sz w:val="19"/>
        </w:rPr>
        <w:t>Q230  ·  ASHRAE 90.1-2022 · HVAC  ·  Hotel sequence / Trình tự khách sạn</w:t>
      </w:r>
    </w:p>
    <w:p>
      <w:pPr>
        <w:pStyle w:val="StemEnglish"/>
        <w:keepNext/>
        <w:keepLines/>
        <w:widowControl/>
      </w:pPr>
      <w:r>
        <w:rPr>
          <w:rFonts w:ascii="Calibri" w:hAnsi="Calibri" w:eastAsia="Calibri"/>
          <w:b/>
          <w:color w:val="183247"/>
          <w:sz w:val="21"/>
        </w:rPr>
        <w:t>A rented room remains at occupied set points for 45 minutes after all occupants leave. What failed?</w:t>
      </w:r>
    </w:p>
    <w:p>
      <w:pPr>
        <w:pStyle w:val="StemVietnamese"/>
        <w:keepNext/>
        <w:keepLines/>
        <w:widowControl/>
      </w:pPr>
      <w:r>
        <w:rPr>
          <w:rFonts w:ascii="Calibri" w:hAnsi="Calibri" w:eastAsia="Calibri"/>
          <w:i/>
          <w:color w:val="5F6F7D"/>
          <w:sz w:val="20"/>
        </w:rPr>
        <w:t>Phòng đã thuê giữ nguyên setpoint có người 45 phút sau khi mọi người rời đi. Yêu cầu nào bị vi phạm?</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16-hour unrented reset occurred too soon.</w:t>
        <w:br/>
        <w:t>VI: Quá trình thiết lập lại không cho thuê kéo dài 16 giờ diễn ra quá sớm.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rented-unoccupied set-point reset did not occur within 20 minutes.</w:t>
        <w:br/>
        <w:t>VI: Reset điểm đặt khi phòng đang được thuê nhưng không có người đã không diễn ra trong 20 phút.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room should have reset before occupants left.</w:t>
        <w:br/>
        <w:t>VI: Phòng lẽ ra phải được đặt lại trước khi người sử dụng rời đi.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ventilation control is required.</w:t>
        <w:br/>
        <w:t>VI: Chỉ cần điều khiển thông gió.</w:t>
      </w:r>
    </w:p>
    <w:p>
      <w:pPr>
        <w:pStyle w:val="QuestionHeader"/>
        <w:keepNext/>
        <w:keepLines/>
        <w:widowControl/>
        <w:shd w:fill="E8EEF5"/>
        <w:ind w:left="86" w:right="86"/>
      </w:pPr>
      <w:r>
        <w:rPr>
          <w:rFonts w:ascii="Calibri" w:hAnsi="Calibri" w:eastAsia="Calibri"/>
          <w:b/>
          <w:color w:val="12304A"/>
          <w:sz w:val="19"/>
        </w:rPr>
        <w:t>Q231  ·  ASHRAE 90.1-2022 · HVAC  ·  Garage exception / Ngoại lệ trong gara</w:t>
      </w:r>
    </w:p>
    <w:p>
      <w:pPr>
        <w:pStyle w:val="StemEnglish"/>
        <w:keepNext/>
        <w:keepLines/>
        <w:widowControl/>
      </w:pPr>
      <w:r>
        <w:rPr>
          <w:rFonts w:ascii="Calibri" w:hAnsi="Calibri" w:eastAsia="Calibri"/>
          <w:b/>
          <w:color w:val="183247"/>
          <w:sz w:val="21"/>
        </w:rPr>
        <w:t>A single garage section has 5 hp total ventilation motors, no mechanical heating, and no mechanical cooling. Which conclusion is best?</w:t>
      </w:r>
    </w:p>
    <w:p>
      <w:pPr>
        <w:pStyle w:val="StemVietnamese"/>
        <w:keepNext/>
        <w:keepLines/>
        <w:widowControl/>
      </w:pPr>
      <w:r>
        <w:rPr>
          <w:rFonts w:ascii="Calibri" w:hAnsi="Calibri" w:eastAsia="Calibri"/>
          <w:i/>
          <w:color w:val="5F6F7D"/>
          <w:sz w:val="20"/>
        </w:rPr>
        <w:t>Một khu bãi xe có tổng motor thông gió 5 hp, không sưởi và không làm mát cơ khí. Kết luận nào phù hợp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fails because the exception is below 5 hp only.</w:t>
        <w:br/>
        <w:t>VI: Không đạt vì ngoại lệ chỉ áp dụng dưới 5 hp.</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must always reduce flow to zero.</w:t>
        <w:br/>
        <w:t>VI: Nó phải luôn giảm lưu lượng về 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fits the stated exception to the garage variable-flow requirements.</w:t>
        <w:br/>
        <w:t>VI: Nó phù hợp với ngoại lệ đã nêu đối với các yêu cầu về lưu lượng thay đổi trong gara.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is exempt only if it has mechanical cooling.</w:t>
        <w:br/>
        <w:t>VI: Nó chỉ được miễn nếu có làm mát cơ học.</w:t>
      </w:r>
    </w:p>
    <w:p>
      <w:pPr>
        <w:pStyle w:val="QuestionHeader"/>
        <w:keepNext/>
        <w:keepLines/>
        <w:widowControl/>
        <w:shd w:fill="E8EEF5"/>
        <w:ind w:left="86" w:right="86"/>
      </w:pPr>
      <w:r>
        <w:rPr>
          <w:rFonts w:ascii="Calibri" w:hAnsi="Calibri" w:eastAsia="Calibri"/>
          <w:b/>
          <w:color w:val="12304A"/>
          <w:sz w:val="19"/>
        </w:rPr>
        <w:t>Q232  ·  ASHRAE 90.1-2022 · HVAC  ·  DDC reset / Đặt lại DDC</w:t>
      </w:r>
    </w:p>
    <w:p>
      <w:pPr>
        <w:pStyle w:val="StemEnglish"/>
        <w:keepNext/>
        <w:keepLines/>
        <w:widowControl/>
      </w:pPr>
      <w:r>
        <w:rPr>
          <w:rFonts w:ascii="Calibri" w:hAnsi="Calibri" w:eastAsia="Calibri"/>
          <w:b/>
          <w:color w:val="183247"/>
          <w:sz w:val="21"/>
        </w:rPr>
        <w:t>One VAV box stays nearly open because of a failed airflow sensor and forces high static pressure. What DDC feature addresses this?</w:t>
      </w:r>
    </w:p>
    <w:p>
      <w:pPr>
        <w:pStyle w:val="StemVietnamese"/>
        <w:keepNext/>
        <w:keepLines/>
        <w:widowControl/>
      </w:pPr>
      <w:r>
        <w:rPr>
          <w:rFonts w:ascii="Calibri" w:hAnsi="Calibri" w:eastAsia="Calibri"/>
          <w:i/>
          <w:color w:val="5F6F7D"/>
          <w:sz w:val="20"/>
        </w:rPr>
        <w:t>Một VAV box luôn gần mở hết do cảm biến lưu lượng hỏng và ép áp tĩnh toàn hệ cao. Tính năng DDC nào xử lý?</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Increase the static set point permanently</w:t>
        <w:br/>
        <w:t>VI: Tăng điểm đặt tĩnh vĩnh viễn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Disable all zone feedback</w:t>
        <w:br/>
        <w:t>VI: Tắt phản hồi tất cả vùng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Close the outdoor-air damper</w:t>
        <w:br/>
        <w:t>VI: Đóng van gió ngoài trời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Detect, alarm, and allow removal of the driving zone from reset logic</w:t>
        <w:br/>
        <w:t>VI: Phát hiện, cảnh báo và cho phép loại bỏ vùng chi phối khỏi logic thiết lập lại</w:t>
      </w:r>
    </w:p>
    <w:p>
      <w:pPr>
        <w:pStyle w:val="QuestionHeader"/>
        <w:keepNext/>
        <w:keepLines/>
        <w:widowControl/>
        <w:shd w:fill="E8EEF5"/>
        <w:ind w:left="86" w:right="86"/>
      </w:pPr>
      <w:r>
        <w:rPr>
          <w:rFonts w:ascii="Calibri" w:hAnsi="Calibri" w:eastAsia="Calibri"/>
          <w:b/>
          <w:color w:val="12304A"/>
          <w:sz w:val="19"/>
        </w:rPr>
        <w:t>Q233  ·  ASHRAE 90.1-2022 · HVAC  ·  Economizer FDD / FDD cho economizer</w:t>
      </w:r>
    </w:p>
    <w:p>
      <w:pPr>
        <w:pStyle w:val="StemEnglish"/>
        <w:keepNext/>
        <w:keepLines/>
        <w:widowControl/>
      </w:pPr>
      <w:r>
        <w:rPr>
          <w:rFonts w:ascii="Calibri" w:hAnsi="Calibri" w:eastAsia="Calibri"/>
          <w:b/>
          <w:color w:val="183247"/>
          <w:sz w:val="21"/>
        </w:rPr>
        <w:t>Outdoor air is cool enough for free cooling, but the compressor runs and the outdoor-air damper stays at minimum. Which FDD fault best fits?</w:t>
      </w:r>
    </w:p>
    <w:p>
      <w:pPr>
        <w:pStyle w:val="StemVietnamese"/>
        <w:keepNext/>
        <w:keepLines/>
        <w:widowControl/>
      </w:pPr>
      <w:r>
        <w:rPr>
          <w:rFonts w:ascii="Calibri" w:hAnsi="Calibri" w:eastAsia="Calibri"/>
          <w:i/>
          <w:color w:val="5F6F7D"/>
          <w:sz w:val="20"/>
        </w:rPr>
        <w:t>Gió ngoài đủ lạnh để free cooling nhưng máy nén chạy và damper gió ngoài giữ ở minimum. Lỗi FDD nào phù hợp nhất?</w:t>
      </w:r>
    </w:p>
    <w:p>
      <w:pPr>
        <w:keepNext/>
        <w:keepLines/>
        <w:spacing w:before="40" w:after="20"/>
        <w:jc w:val="center"/>
      </w:pPr>
      <w:r>
        <w:drawing>
          <wp:inline xmlns:a="http://schemas.openxmlformats.org/drawingml/2006/main" xmlns:pic="http://schemas.openxmlformats.org/drawingml/2006/picture">
            <wp:extent cx="5212080" cy="2811780"/>
            <wp:docPr id="30" name="Picture 30" descr="Hình 90-B · Logic economizer tích hợp và FDD."/>
            <wp:cNvGraphicFramePr>
              <a:graphicFrameLocks noChangeAspect="1"/>
            </wp:cNvGraphicFramePr>
            <a:graphic>
              <a:graphicData uri="http://schemas.openxmlformats.org/drawingml/2006/picture">
                <pic:pic>
                  <pic:nvPicPr>
                    <pic:cNvPr id="0" name="fig90_economizer.png"/>
                    <pic:cNvPicPr/>
                  </pic:nvPicPr>
                  <pic:blipFill>
                    <a:blip r:embed="rId20"/>
                    <a:stretch>
                      <a:fillRect/>
                    </a:stretch>
                  </pic:blipFill>
                  <pic:spPr>
                    <a:xfrm>
                      <a:off x="0" y="0"/>
                      <a:ext cx="5212080" cy="2811780"/>
                    </a:xfrm>
                    <a:prstGeom prst="rect"/>
                  </pic:spPr>
                </pic:pic>
              </a:graphicData>
            </a:graphic>
          </wp:inline>
        </w:drawing>
      </w:r>
    </w:p>
    <w:p>
      <w:pPr>
        <w:pStyle w:val="FigureCaption"/>
        <w:keepNext/>
        <w:jc w:val="center"/>
      </w:pPr>
      <w:r>
        <w:t>Hình 90-B · Logic economizer tích hợp và FDD.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Not economizing when the unit should be economizing</w:t>
        <w:br/>
        <w:t>VI: Economizer không hoạt động khi lẽ ra phải hoạt động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Economizing when it should not</w:t>
        <w:br/>
        <w:t>VI: Tiết kiệm khi không nên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Excess outdoor air</w:t>
        <w:br/>
        <w:t>VI: Không khí ngoài trời dư thừa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Heating enabled during defrost</w:t>
        <w:br/>
        <w:t>VI: Kích hoạt hệ thống sưởi trong khi rã đông</w:t>
      </w:r>
    </w:p>
    <w:p>
      <w:pPr>
        <w:pStyle w:val="QuestionHeader"/>
        <w:keepNext/>
        <w:keepLines/>
        <w:widowControl/>
        <w:shd w:fill="E8EEF5"/>
        <w:ind w:left="86" w:right="86"/>
      </w:pPr>
      <w:r>
        <w:rPr>
          <w:rFonts w:ascii="Calibri" w:hAnsi="Calibri" w:eastAsia="Calibri"/>
          <w:b/>
          <w:color w:val="12304A"/>
          <w:sz w:val="19"/>
        </w:rPr>
        <w:t>Q234  ·  ASHRAE 90.1-2022 · HVAC  ·  Duct testing / Kiểm tra ống dẫn</w:t>
      </w:r>
    </w:p>
    <w:p>
      <w:pPr>
        <w:pStyle w:val="StemEnglish"/>
        <w:keepNext/>
        <w:keepLines/>
        <w:widowControl/>
      </w:pPr>
      <w:r>
        <w:rPr>
          <w:rFonts w:ascii="Calibri" w:hAnsi="Calibri" w:eastAsia="Calibri"/>
          <w:b/>
          <w:color w:val="183247"/>
          <w:sz w:val="21"/>
        </w:rPr>
        <w:t>A project tests only low-pressure indoor ducts while all outdoor supply ducts operate above 3 in. w.g. What is the main review finding?</w:t>
      </w:r>
    </w:p>
    <w:p>
      <w:pPr>
        <w:pStyle w:val="StemVietnamese"/>
        <w:keepNext/>
        <w:keepLines/>
        <w:widowControl/>
      </w:pPr>
      <w:r>
        <w:rPr>
          <w:rFonts w:ascii="Calibri" w:hAnsi="Calibri" w:eastAsia="Calibri"/>
          <w:i/>
          <w:color w:val="5F6F7D"/>
          <w:sz w:val="20"/>
        </w:rPr>
        <w:t>Dự án chỉ thử ống trong nhà áp thấp trong khi toàn bộ ống cấp ngoài trời vận hành trên 3 in. w.g. Phát hiện chính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Outdoor ducts never require testing.</w:t>
        <w:br/>
        <w:t>VI: Ống dẫn ngoài trời không bao giờ cần phải thử nghiệm.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test sample missed the ductwork specifically subject to leakage testing.</w:t>
        <w:br/>
        <w:t>VI: Mẫu thử đã bỏ sót đoạn ống thuộc đối tượng bắt buộc thử rò rỉ.</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Seal Class A eliminates the need for testing.</w:t>
        <w:br/>
        <w:t>VI: Cấp làm kín A loại bỏ yêu cầu thử nghiệm.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return grilles need testing.</w:t>
        <w:br/>
        <w:t>VI: Chỉ có lưới phía sau mới cần thử nghiệm.</w:t>
      </w:r>
    </w:p>
    <w:p>
      <w:pPr>
        <w:pStyle w:val="QuestionHeader"/>
        <w:keepNext/>
        <w:keepLines/>
        <w:widowControl/>
        <w:shd w:fill="E8EEF5"/>
        <w:ind w:left="86" w:right="86"/>
      </w:pPr>
      <w:r>
        <w:rPr>
          <w:rFonts w:ascii="Calibri" w:hAnsi="Calibri" w:eastAsia="Calibri"/>
          <w:b/>
          <w:color w:val="12304A"/>
          <w:sz w:val="19"/>
        </w:rPr>
        <w:t>Q235  ·  ASHRAE 90.1-2022 · HVAC  ·  Economizer high limit / Giới hạn cao của economizer</w:t>
      </w:r>
    </w:p>
    <w:p>
      <w:pPr>
        <w:pStyle w:val="StemEnglish"/>
        <w:keepNext/>
        <w:keepLines/>
        <w:widowControl/>
      </w:pPr>
      <w:r>
        <w:rPr>
          <w:rFonts w:ascii="Calibri" w:hAnsi="Calibri" w:eastAsia="Calibri"/>
          <w:b/>
          <w:color w:val="183247"/>
          <w:sz w:val="21"/>
        </w:rPr>
        <w:t>A fixed dry-bulb economizer in Climate Zone 5A is locked out only above 75°F. What is wrong?</w:t>
      </w:r>
    </w:p>
    <w:p>
      <w:pPr>
        <w:pStyle w:val="StemVietnamese"/>
        <w:keepNext/>
        <w:keepLines/>
        <w:widowControl/>
      </w:pPr>
      <w:r>
        <w:rPr>
          <w:rFonts w:ascii="Calibri" w:hAnsi="Calibri" w:eastAsia="Calibri"/>
          <w:i/>
          <w:color w:val="5F6F7D"/>
          <w:sz w:val="20"/>
        </w:rPr>
        <w:t>Economizer dry-bulb cố định ở Climate Zone 5A chỉ lockout trên 75°F. Sai ở đâu?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correct high limit is 65°F.</w:t>
        <w:br/>
        <w:t>VI: Giới hạn cao chính xác là 65°F.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correct high limit is 80°F.</w:t>
        <w:br/>
        <w:t>VI: Giới hạn cao chính xác là 80°F.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required fixed dry-bulb high limit is 70°F for 5A.</w:t>
        <w:br/>
        <w:t>VI: Giới hạn trên cố định theo nhiệt độ bầu khô yêu cầu cho vùng 5A là 70°F.</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Fixed dry-bulb control is prohibited in 5A.</w:t>
        <w:br/>
        <w:t>VI: Điều khiển bóng đèn khô cố định bị cấm ở 5A.</w:t>
      </w:r>
    </w:p>
    <w:p>
      <w:pPr>
        <w:pStyle w:val="QuestionHeader"/>
        <w:keepNext/>
        <w:keepLines/>
        <w:widowControl/>
        <w:shd w:fill="E8EEF5"/>
        <w:ind w:left="86" w:right="86"/>
      </w:pPr>
      <w:r>
        <w:rPr>
          <w:rFonts w:ascii="Calibri" w:hAnsi="Calibri" w:eastAsia="Calibri"/>
          <w:b/>
          <w:color w:val="12304A"/>
          <w:sz w:val="19"/>
        </w:rPr>
        <w:t>Q236  ·  ASHRAE 90.1-2022 · HVAC  ·  Hydronic distribution / Phân phối nước trong hệ thủy lực</w:t>
      </w:r>
    </w:p>
    <w:p>
      <w:pPr>
        <w:pStyle w:val="StemEnglish"/>
        <w:keepNext/>
        <w:keepLines/>
        <w:widowControl/>
      </w:pPr>
      <w:r>
        <w:rPr>
          <w:rFonts w:ascii="Calibri" w:hAnsi="Calibri" w:eastAsia="Calibri"/>
          <w:b/>
          <w:color w:val="183247"/>
          <w:sz w:val="21"/>
        </w:rPr>
        <w:t>A design mixes hot- and chilled-water returns in one common third pipe. How should it be classified?</w:t>
      </w:r>
    </w:p>
    <w:p>
      <w:pPr>
        <w:pStyle w:val="StemVietnamese"/>
        <w:keepNext/>
        <w:keepLines/>
        <w:widowControl/>
      </w:pPr>
      <w:r>
        <w:rPr>
          <w:rFonts w:ascii="Calibri" w:hAnsi="Calibri" w:eastAsia="Calibri"/>
          <w:i/>
          <w:color w:val="5F6F7D"/>
          <w:sz w:val="20"/>
        </w:rPr>
        <w:t>Thiết kế trộn đường hồi nước nóng và lạnh vào một ống thứ ba chung. Nên phân loại thế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compliant two-pipe changeover system</w:t>
        <w:br/>
        <w:t>VI: Hệ thống chuyển đổi hai ống tuân thủ</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four-pipe system</w:t>
        <w:br/>
        <w:t>VI: Hệ thống bốn ống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heat-recovery loop</w:t>
        <w:br/>
        <w:t>VI: Vòng thu hồi nhiệt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prohibited three-pipe system</w:t>
        <w:br/>
        <w:t>VI: Hệ thống ba ống bị cấm</w:t>
      </w:r>
    </w:p>
    <w:p>
      <w:pPr>
        <w:pStyle w:val="QuestionHeader"/>
        <w:keepNext/>
        <w:keepLines/>
        <w:widowControl/>
        <w:shd w:fill="E8EEF5"/>
        <w:ind w:left="86" w:right="86"/>
      </w:pPr>
      <w:r>
        <w:rPr>
          <w:rFonts w:ascii="Calibri" w:hAnsi="Calibri" w:eastAsia="Calibri"/>
          <w:b/>
          <w:color w:val="12304A"/>
          <w:sz w:val="19"/>
        </w:rPr>
        <w:t>Q237  ·  ASHRAE 90.1-2022 · HVAC  ·  Fan adjustments / Các khoản điều chỉnh công suất quạt</w:t>
      </w:r>
    </w:p>
    <w:p>
      <w:pPr>
        <w:pStyle w:val="StemEnglish"/>
        <w:keepNext/>
        <w:keepLines/>
        <w:widowControl/>
      </w:pPr>
      <w:r>
        <w:rPr>
          <w:rFonts w:ascii="Calibri" w:hAnsi="Calibri" w:eastAsia="Calibri"/>
          <w:b/>
          <w:color w:val="183247"/>
          <w:sz w:val="21"/>
        </w:rPr>
        <w:t>A designer adds a MERV 13 pressure credit even though only half the system airflow passes through the filter. What is the error?</w:t>
      </w:r>
    </w:p>
    <w:p>
      <w:pPr>
        <w:pStyle w:val="StemVietnamese"/>
        <w:keepNext/>
        <w:keepLines/>
        <w:widowControl/>
      </w:pPr>
      <w:r>
        <w:rPr>
          <w:rFonts w:ascii="Calibri" w:hAnsi="Calibri" w:eastAsia="Calibri"/>
          <w:i/>
          <w:color w:val="5F6F7D"/>
          <w:sz w:val="20"/>
        </w:rPr>
        <w:t>Thiết kế cộng credit tổn thất áp MERV 13 dù chỉ nửa lưu lượng hệ đi qua lọc. Sai ở đâu?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adjustment must use the design airflow through the device, not total supply airflow.</w:t>
        <w:br/>
        <w:t>VI: Việc điều chỉnh phải sử dụng lưu lượng gió thiết kế đi qua thiết bị chứ không phải tổng lưu lượng gió cung cấp.</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MERV 13 receives no credit.</w:t>
        <w:br/>
        <w:t>VI: MERV 13 không nhận được tín dụng.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credit must use return-air temperature.</w:t>
        <w:br/>
        <w:t>VI: Phần tín dụng phải sử dụng nhiệt độ không khí hồi.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entire credit must be doubled.</w:t>
        <w:br/>
        <w:t>VI: Toàn bộ tín dụng phải được nhân đôi.</w:t>
      </w:r>
    </w:p>
    <w:p>
      <w:pPr>
        <w:pStyle w:val="QuestionHeader"/>
        <w:keepNext/>
        <w:keepLines/>
        <w:widowControl/>
        <w:shd w:fill="E8EEF5"/>
        <w:ind w:left="86" w:right="86"/>
      </w:pPr>
      <w:r>
        <w:rPr>
          <w:rFonts w:ascii="Calibri" w:hAnsi="Calibri" w:eastAsia="Calibri"/>
          <w:b/>
          <w:color w:val="12304A"/>
          <w:sz w:val="19"/>
        </w:rPr>
        <w:t>Q238  ·  ASHRAE 90.1-2022 · HVAC  ·  VAV sensors / Cảm biến VAV</w:t>
      </w:r>
    </w:p>
    <w:p>
      <w:pPr>
        <w:pStyle w:val="StemEnglish"/>
        <w:keepNext/>
        <w:keepLines/>
        <w:widowControl/>
      </w:pPr>
      <w:r>
        <w:rPr>
          <w:rFonts w:ascii="Calibri" w:hAnsi="Calibri" w:eastAsia="Calibri"/>
          <w:b/>
          <w:color w:val="183247"/>
          <w:sz w:val="21"/>
        </w:rPr>
        <w:t>One static-pressure sensor is upstream of two major duct splits, and remote branches starve at low set point. What design change follows the sensor-location provision?</w:t>
      </w:r>
    </w:p>
    <w:p>
      <w:pPr>
        <w:pStyle w:val="StemVietnamese"/>
        <w:keepNext/>
        <w:keepLines/>
        <w:widowControl/>
      </w:pPr>
      <w:r>
        <w:rPr>
          <w:rFonts w:ascii="Calibri" w:hAnsi="Calibri" w:eastAsia="Calibri"/>
          <w:i/>
          <w:color w:val="5F6F7D"/>
          <w:sz w:val="20"/>
        </w:rPr>
        <w:t>Một cảm biến áp tĩnh nằm trước hai nhánh lớn và các nhánh xa thiếu áp ở setpoint thấp. Thay đổi nào phù hợp điều khoản vị trí cảm biến?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Raise the set point without limit.</w:t>
        <w:br/>
        <w:t>VI: Tăng điểm đặt không giới hạn.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Install sensors in each major branch or use qualifying demand-based reset.</w:t>
        <w:br/>
        <w:t>VI: Lắp đặt cảm biến ở từng nhánh chính hoặc sử dụng thiết lập lại theo nhu cầu đủ điều kiện.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Remove all terminal dampers.</w:t>
        <w:br/>
        <w:t>VI: Tháo tất cả các van gió đầu cuối.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Convert the system to constant volume.</w:t>
        <w:br/>
        <w:t>VI: Chuyển đổi hệ thống sang âm lượng không đổi.</w:t>
      </w:r>
    </w:p>
    <w:p>
      <w:pPr>
        <w:pStyle w:val="QuestionHeader"/>
        <w:keepNext/>
        <w:keepLines/>
        <w:widowControl/>
        <w:shd w:fill="E8EEF5"/>
        <w:ind w:left="86" w:right="86"/>
      </w:pPr>
      <w:r>
        <w:rPr>
          <w:rFonts w:ascii="Calibri" w:hAnsi="Calibri" w:eastAsia="Calibri"/>
          <w:b/>
          <w:color w:val="12304A"/>
          <w:sz w:val="19"/>
        </w:rPr>
        <w:t>Q239  ·  ASHRAE 90.1-2022 · HVAC  ·  Dehumidification interaction / Tương tác hút ẩm</w:t>
      </w:r>
    </w:p>
    <w:p>
      <w:pPr>
        <w:pStyle w:val="StemEnglish"/>
        <w:keepNext/>
        <w:keepLines/>
        <w:widowControl/>
      </w:pPr>
      <w:r>
        <w:rPr>
          <w:rFonts w:ascii="Calibri" w:hAnsi="Calibri" w:eastAsia="Calibri"/>
          <w:b/>
          <w:color w:val="183247"/>
          <w:sz w:val="21"/>
        </w:rPr>
        <w:t>In Climate Zone 2A, dehumidification locks supply-air temperature at the coldest value and leaves the economizer enabled. Which two issues appear?</w:t>
      </w:r>
    </w:p>
    <w:p>
      <w:pPr>
        <w:pStyle w:val="StemVietnamese"/>
        <w:keepNext/>
        <w:keepLines/>
        <w:widowControl/>
      </w:pPr>
      <w:r>
        <w:rPr>
          <w:rFonts w:ascii="Calibri" w:hAnsi="Calibri" w:eastAsia="Calibri"/>
          <w:i/>
          <w:color w:val="5F6F7D"/>
          <w:sz w:val="20"/>
        </w:rPr>
        <w:t>Ở Climate Zone 2A, khử ẩm khóa gió cấp ở mức lạnh nhất và vẫn enable economizer. Có hai vấn đề nào?</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SAT reset must be disabled, and economizer must be fully open.</w:t>
        <w:br/>
        <w:t>VI: Chức năng đặt lại SAT phải được tắt và economizer phải được mở hoàn toàn.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fan power is affected.</w:t>
        <w:br/>
        <w:t>VI: Chỉ công suất quạt bị ảnh hưởng.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The design must allow SAT reset during dehumidification, and the economizer must be locked out.</w:t>
        <w:br/>
        <w:t>VI: Thiết kế phải cho phép đặt lại SAT trong quá trình hút ẩm và economizer phải được khóa.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issue exists in humid climates.</w:t>
        <w:br/>
        <w:t>VI: Không có vấn đề gì ở vùng khí hậu ẩm ướt.</w:t>
      </w:r>
    </w:p>
    <w:p>
      <w:pPr>
        <w:pStyle w:val="QuestionHeader"/>
        <w:keepNext/>
        <w:keepLines/>
        <w:widowControl/>
        <w:shd w:fill="E8EEF5"/>
        <w:ind w:left="86" w:right="86"/>
      </w:pPr>
      <w:r>
        <w:rPr>
          <w:rFonts w:ascii="Calibri" w:hAnsi="Calibri" w:eastAsia="Calibri"/>
          <w:b/>
          <w:color w:val="12304A"/>
          <w:sz w:val="19"/>
        </w:rPr>
        <w:t>Q240  ·  ASHRAE 90.1-2022 · HVAC  ·  Occupied standby / Chế độ occupied-standby</w:t>
      </w:r>
    </w:p>
    <w:p>
      <w:pPr>
        <w:pStyle w:val="StemEnglish"/>
        <w:keepNext/>
        <w:keepLines/>
        <w:widowControl/>
      </w:pPr>
      <w:r>
        <w:rPr>
          <w:rFonts w:ascii="Calibri" w:hAnsi="Calibri" w:eastAsia="Calibri"/>
          <w:b/>
          <w:color w:val="183247"/>
          <w:sz w:val="21"/>
        </w:rPr>
        <w:t>A laboratory is empty, but its Standard 62.1 occupancy category does not permit ventilation to go to zero. Can Section 6.5.3.9 shut all zone airflow off?</w:t>
      </w:r>
    </w:p>
    <w:p>
      <w:pPr>
        <w:pStyle w:val="StemVietnamese"/>
        <w:keepNext/>
        <w:keepLines/>
        <w:widowControl/>
      </w:pPr>
      <w:r>
        <w:rPr>
          <w:rFonts w:ascii="Calibri" w:hAnsi="Calibri" w:eastAsia="Calibri"/>
          <w:i/>
          <w:color w:val="5F6F7D"/>
          <w:sz w:val="20"/>
        </w:rPr>
        <w:t>Phòng thí nghiệm đang trống nhưng loại hình 62.1 không cho gió về 0. Mục 6.5.3.9 có cho tắt toàn bộ gió vùng không?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Yes; an empty sensor signal always overrides 62.1.</w:t>
        <w:br/>
        <w:t>VI: Có; tín hiệu cảm biến trống luôn ghi đè 62.1.</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Yes; laboratories are automatically exempt from ventilation.</w:t>
        <w:br/>
        <w:t>VI: Có; các phòng thí nghiệm được tự động miễn thông gió.</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occupied-standby is prohibited in all rooms.</w:t>
        <w:br/>
        <w:t>VI: Không; chế độ chờ có người bị cấm trong tất cả các phòng.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 occupied-standby shutoff depends on the 62.1 category permitting zero ventilation.</w:t>
        <w:br/>
        <w:t>VI: Không; việc ngắt ở occupied-standby phụ thuộc nhóm sử dụng trong 62.1 có cho phép thông gió bằng 0 hay không.</w:t>
      </w:r>
    </w:p>
    <w:p>
      <w:pPr>
        <w:pStyle w:val="QuestionHeader"/>
        <w:keepNext/>
        <w:keepLines/>
        <w:widowControl/>
        <w:shd w:fill="E8EEF5"/>
        <w:ind w:left="86" w:right="86"/>
      </w:pPr>
      <w:r>
        <w:rPr>
          <w:rFonts w:ascii="Calibri" w:hAnsi="Calibri" w:eastAsia="Calibri"/>
          <w:b/>
          <w:color w:val="12304A"/>
          <w:sz w:val="19"/>
        </w:rPr>
        <w:t>Q241  ·  ASHRAE 90.1-2022 · HVAC  ·  Hydronic pressure / Áp suất hệ nước</w:t>
      </w:r>
    </w:p>
    <w:p>
      <w:pPr>
        <w:pStyle w:val="StemEnglish"/>
        <w:keepNext/>
        <w:keepLines/>
        <w:widowControl/>
      </w:pPr>
      <w:r>
        <w:rPr>
          <w:rFonts w:ascii="Calibri" w:hAnsi="Calibri" w:eastAsia="Calibri"/>
          <w:b/>
          <w:color w:val="183247"/>
          <w:sz w:val="21"/>
        </w:rPr>
        <w:t>A pump sensor is at the plant, the differential-pressure set point is fixed at 180% of that needed by the remote coil, and all valves throttle. What is the best diagnosis?</w:t>
      </w:r>
    </w:p>
    <w:p>
      <w:pPr>
        <w:pStyle w:val="StemVietnamese"/>
        <w:keepNext/>
        <w:keepLines/>
        <w:widowControl/>
      </w:pPr>
      <w:r>
        <w:rPr>
          <w:rFonts w:ascii="Calibri" w:hAnsi="Calibri" w:eastAsia="Calibri"/>
          <w:i/>
          <w:color w:val="5F6F7D"/>
          <w:sz w:val="20"/>
        </w:rPr>
        <w:t>Cảm biến bơm đặt ở plant, setpoint chênh áp cố định bằng 180% nhu cầu coil xa và mọi valve đều tiết lưu. Chẩn đoán phù hợp nhất?</w:t>
      </w:r>
    </w:p>
    <w:p>
      <w:pPr>
        <w:keepNext/>
        <w:keepLines/>
        <w:spacing w:before="40" w:after="20"/>
        <w:jc w:val="center"/>
      </w:pPr>
      <w:r>
        <w:drawing>
          <wp:inline xmlns:a="http://schemas.openxmlformats.org/drawingml/2006/main" xmlns:pic="http://schemas.openxmlformats.org/drawingml/2006/picture">
            <wp:extent cx="5212080" cy="2811780"/>
            <wp:docPr id="31" name="Picture 31" descr="Hình 90-C · Điều khiển hệ thủy lực biến lưu."/>
            <wp:cNvGraphicFramePr>
              <a:graphicFrameLocks noChangeAspect="1"/>
            </wp:cNvGraphicFramePr>
            <a:graphic>
              <a:graphicData uri="http://schemas.openxmlformats.org/drawingml/2006/picture">
                <pic:pic>
                  <pic:nvPicPr>
                    <pic:cNvPr id="0" name="fig90_hydronic.png"/>
                    <pic:cNvPicPr/>
                  </pic:nvPicPr>
                  <pic:blipFill>
                    <a:blip r:embed="rId23"/>
                    <a:stretch>
                      <a:fillRect/>
                    </a:stretch>
                  </pic:blipFill>
                  <pic:spPr>
                    <a:xfrm>
                      <a:off x="0" y="0"/>
                      <a:ext cx="5212080" cy="2811780"/>
                    </a:xfrm>
                    <a:prstGeom prst="rect"/>
                  </pic:spPr>
                </pic:pic>
              </a:graphicData>
            </a:graphic>
          </wp:inline>
        </w:drawing>
      </w:r>
    </w:p>
    <w:p>
      <w:pPr>
        <w:pStyle w:val="FigureCaption"/>
        <w:keepNext/>
        <w:jc w:val="center"/>
      </w:pPr>
      <w:r>
        <w:t>Hình 90-C · Điều khiển hệ thủy lực biến lưu.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Excess head is being maintained; sense near the critical coil and reset downward.</w:t>
        <w:br/>
        <w:t>VI: Hệ thống đang duy trì cột áp dư; đo gần dàn coil tới hạn và reset giảm.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pump needs a higher fixed head.</w:t>
        <w:br/>
        <w:t>VI: Bơm cần cột áp cố định cao hơn.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All valves should be converted to three-way bypass.</w:t>
        <w:br/>
        <w:t>VI: Tất cả các van phải được chuyển đổi thành đường vòng ba chiều.</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The system already meets the 110% limit.</w:t>
        <w:br/>
        <w:t>VI: Hệ thống đã đáp ứng giới hạn 110%.</w:t>
      </w:r>
    </w:p>
    <w:p>
      <w:pPr>
        <w:pStyle w:val="QuestionHeader"/>
        <w:keepNext/>
        <w:keepLines/>
        <w:widowControl/>
        <w:shd w:fill="E8EEF5"/>
        <w:ind w:left="86" w:right="86"/>
      </w:pPr>
      <w:r>
        <w:rPr>
          <w:rFonts w:ascii="Calibri" w:hAnsi="Calibri" w:eastAsia="Calibri"/>
          <w:b/>
          <w:color w:val="12304A"/>
          <w:sz w:val="19"/>
        </w:rPr>
        <w:t>Q242  ·  ASHRAE 90.1-2022 · HVAC  ·  Chiller isolation / Cách ly máy làm lạnh</w:t>
      </w:r>
    </w:p>
    <w:p>
      <w:pPr>
        <w:pStyle w:val="StemEnglish"/>
        <w:keepNext/>
        <w:keepLines/>
        <w:widowControl/>
      </w:pPr>
      <w:r>
        <w:rPr>
          <w:rFonts w:ascii="Calibri" w:hAnsi="Calibri" w:eastAsia="Calibri"/>
          <w:b/>
          <w:color w:val="183247"/>
          <w:sz w:val="21"/>
        </w:rPr>
        <w:t>In a two-chiller parallel plant, the off chiller continues to receive full water flow. What is the likely energy consequence?</w:t>
      </w:r>
    </w:p>
    <w:p>
      <w:pPr>
        <w:pStyle w:val="StemVietnamese"/>
        <w:keepNext/>
        <w:keepLines/>
        <w:widowControl/>
      </w:pPr>
      <w:r>
        <w:rPr>
          <w:rFonts w:ascii="Calibri" w:hAnsi="Calibri" w:eastAsia="Calibri"/>
          <w:i/>
          <w:color w:val="5F6F7D"/>
          <w:sz w:val="20"/>
        </w:rPr>
        <w:t>Trong plant hai chiller song song, máy đang tắt vẫn nhận đủ lưu lượng. Hệ quả năng lượng khả dĩ là gì?</w:t>
      </w:r>
    </w:p>
    <w:p>
      <w:pPr>
        <w:pStyle w:val="SmallNote"/>
        <w:keepNext/>
        <w:ind w:left="360"/>
      </w:pPr>
      <w:r>
        <w:t>↳ Tham chiếu Hình 90-C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Improved staging efficiency by definition</w:t>
        <w:br/>
        <w:t>VI: Hiệu suất phân cấp vận hành được cải thiện theo định nghĩa</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Unnecessary pumping and degraded flow through the operating chiller</w:t>
        <w:br/>
        <w:t>VI: Bơm tuần hoàn không cần thiết và lưu lượng qua chiller đang vận hành bị suy giảm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effect because water has no pressure drop</w:t>
        <w:br/>
        <w:t>VI: Không có tác dụng vì nước không bị sụt áp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Higher chilled-water temperature difference automatically</w:t>
        <w:br/>
        <w:t>VI: Tự động chênh lệch nhiệt độ nước lạnh cao hơn</w:t>
      </w:r>
    </w:p>
    <w:p>
      <w:pPr>
        <w:pStyle w:val="QuestionHeader"/>
        <w:keepNext/>
        <w:keepLines/>
        <w:widowControl/>
        <w:shd w:fill="E8EEF5"/>
        <w:ind w:left="86" w:right="86"/>
      </w:pPr>
      <w:r>
        <w:rPr>
          <w:rFonts w:ascii="Calibri" w:hAnsi="Calibri" w:eastAsia="Calibri"/>
          <w:b/>
          <w:color w:val="12304A"/>
          <w:sz w:val="19"/>
        </w:rPr>
        <w:t>Q243  ·  ASHRAE 90.1-2022 · HVAC  ·  Coil selection / Lựa chọn dàn coil</w:t>
      </w:r>
    </w:p>
    <w:p>
      <w:pPr>
        <w:pStyle w:val="StemEnglish"/>
        <w:keepNext/>
        <w:keepLines/>
        <w:widowControl/>
      </w:pPr>
      <w:r>
        <w:rPr>
          <w:rFonts w:ascii="Calibri" w:hAnsi="Calibri" w:eastAsia="Calibri"/>
          <w:b/>
          <w:color w:val="183247"/>
          <w:sz w:val="21"/>
        </w:rPr>
        <w:t>A 7000 cfm chilled-water coil is selected for only a 10°F water temperature rise, with no listed exception. What is the finding?</w:t>
      </w:r>
    </w:p>
    <w:p>
      <w:pPr>
        <w:pStyle w:val="StemVietnamese"/>
        <w:keepNext/>
        <w:keepLines/>
        <w:widowControl/>
      </w:pPr>
      <w:r>
        <w:rPr>
          <w:rFonts w:ascii="Calibri" w:hAnsi="Calibri" w:eastAsia="Calibri"/>
          <w:i/>
          <w:color w:val="5F6F7D"/>
          <w:sz w:val="20"/>
        </w:rPr>
        <w:t>Coil nước lạnh 7.000 cfm chỉ được chọn cho nước tăng 10°F và không có ngoại lệ. Kết luận?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is exempt because every fan coil is exempt.</w:t>
        <w:br/>
        <w:t>VI: Nó được miễn vì mọi FCU (fan-coil) đều được miễn.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passes because 10°F is the maximum.</w:t>
        <w:br/>
        <w:t>VI: Đạt vì 10°F là giá trị tối đa.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fails the minimum 15°F coil temperature-difference criterion.</w:t>
        <w:br/>
        <w:t>VI: Nó không đạt tiêu chí chênh lệch nhiệt độ tối thiểu 15°F qua dàn coil.</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leaving-air temperature matters.</w:t>
        <w:br/>
        <w:t>VI: Chỉ nhiệt độ gió ra là quan trọng.</w:t>
      </w:r>
    </w:p>
    <w:p>
      <w:pPr>
        <w:pStyle w:val="QuestionHeader"/>
        <w:keepNext/>
        <w:keepLines/>
        <w:widowControl/>
        <w:shd w:fill="E8EEF5"/>
        <w:ind w:left="86" w:right="86"/>
      </w:pPr>
      <w:r>
        <w:rPr>
          <w:rFonts w:ascii="Calibri" w:hAnsi="Calibri" w:eastAsia="Calibri"/>
          <w:b/>
          <w:color w:val="12304A"/>
          <w:sz w:val="19"/>
        </w:rPr>
        <w:t>Q244  ·  ASHRAE 90.1-2022 · HVAC  ·  Boiler distribution / Phân phối nồi hơi</w:t>
      </w:r>
    </w:p>
    <w:p>
      <w:pPr>
        <w:pStyle w:val="StemEnglish"/>
        <w:keepNext/>
        <w:keepLines/>
        <w:widowControl/>
      </w:pPr>
      <w:r>
        <w:rPr>
          <w:rFonts w:ascii="Calibri" w:hAnsi="Calibri" w:eastAsia="Calibri"/>
          <w:b/>
          <w:color w:val="183247"/>
          <w:sz w:val="21"/>
        </w:rPr>
        <w:t>A qualifying high-capacity gas-boiler system has 140°F return water and a direct bypass equal to 35% of operating-boiler design flow. Which analysis is correct?</w:t>
      </w:r>
    </w:p>
    <w:p>
      <w:pPr>
        <w:pStyle w:val="StemVietnamese"/>
        <w:keepNext/>
        <w:keepLines/>
        <w:widowControl/>
      </w:pPr>
      <w:r>
        <w:rPr>
          <w:rFonts w:ascii="Calibri" w:hAnsi="Calibri" w:eastAsia="Calibri"/>
          <w:i/>
          <w:color w:val="5F6F7D"/>
          <w:sz w:val="20"/>
        </w:rPr>
        <w:t>Hệ boiler khí công suất lớn thuộc phạm vi có nước hồi 140°F và bypass trực tiếp 35% lưu lượng thiết kế. Phân tích nào đúng?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passes because either value may be unlimited.</w:t>
        <w:br/>
        <w:t>VI: Nó đạt vì một trong hai giá trị có thể không giới hạn.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passes because 140°F promotes condensing.</w:t>
        <w:br/>
        <w:t>VI: Nó đạt vì 140°F thuận lợi cho vận hành ngưng tụ.</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Only boiler nameplate efficiency matters.</w:t>
        <w:br/>
        <w:t>VI: Chỉ hiệu suất trên bảng tên nồi hơi mới là quan trọng.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fails both the 120°F return-temperature target and the 20% bypass alternative.</w:t>
        <w:br/>
        <w:t>VI: Nó không đạt cả mục tiêu nhiệt độ hồi 120°F lẫn phương án bypass 20%.</w:t>
      </w:r>
    </w:p>
    <w:p>
      <w:pPr>
        <w:pStyle w:val="QuestionHeader"/>
        <w:keepNext/>
        <w:keepLines/>
        <w:widowControl/>
        <w:shd w:fill="E8EEF5"/>
        <w:ind w:left="86" w:right="86"/>
      </w:pPr>
      <w:r>
        <w:rPr>
          <w:rFonts w:ascii="Calibri" w:hAnsi="Calibri" w:eastAsia="Calibri"/>
          <w:b/>
          <w:color w:val="12304A"/>
          <w:sz w:val="19"/>
        </w:rPr>
        <w:t>Q245  ·  ASHRAE 90.1-2022 · HVAC  ·  Cooling towers / Tháp giải nhiệt</w:t>
      </w:r>
    </w:p>
    <w:p>
      <w:pPr>
        <w:pStyle w:val="StemEnglish"/>
        <w:keepNext/>
        <w:keepLines/>
        <w:widowControl/>
      </w:pPr>
      <w:r>
        <w:rPr>
          <w:rFonts w:ascii="Calibri" w:hAnsi="Calibri" w:eastAsia="Calibri"/>
          <w:b/>
          <w:color w:val="183247"/>
          <w:sz w:val="21"/>
        </w:rPr>
        <w:t>A four-cell tower at light load runs one fan at full speed while three are off, although all cells can operate. What control issue is indicated?</w:t>
      </w:r>
    </w:p>
    <w:p>
      <w:pPr>
        <w:pStyle w:val="StemVietnamese"/>
        <w:keepNext/>
        <w:keepLines/>
        <w:widowControl/>
      </w:pPr>
      <w:r>
        <w:rPr>
          <w:rFonts w:ascii="Calibri" w:hAnsi="Calibri" w:eastAsia="Calibri"/>
          <w:i/>
          <w:color w:val="5F6F7D"/>
          <w:sz w:val="20"/>
        </w:rPr>
        <w:t>Tháp bốn cell ở tải nhẹ chạy một quạt toàn tốc, ba quạt tắt dù mọi cell có thể vận hành. Vấn đề điều khiển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sequence is required by the standard.</w:t>
        <w:br/>
        <w:t>VI: Trình tự được yêu cầu theo tiêu chuẩn.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All fans must be off at light load.</w:t>
        <w:br/>
        <w:t>VI: Tất cả quạt phải tắt khi tải nhẹ.</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condenser pumps may modulate.</w:t>
        <w:br/>
        <w:t>VI: Chỉ có máy bơm ngưng tụ mới có thể điều chỉnh.</w:t>
      </w:r>
    </w:p>
    <w:p>
      <w:pPr>
        <w:pStyle w:val="QuestionHeader"/>
        <w:keepNext/>
        <w:keepLines/>
        <w:widowControl/>
        <w:shd w:fill="E8EEF5"/>
        <w:ind w:left="86" w:right="86"/>
      </w:pPr>
      <w:r>
        <w:rPr>
          <w:rFonts w:ascii="Calibri" w:hAnsi="Calibri" w:eastAsia="Calibri"/>
          <w:b/>
          <w:color w:val="12304A"/>
          <w:sz w:val="19"/>
        </w:rPr>
        <w:t>Q246  ·  ASHRAE 90.1-2022 · HVAC  ·  Energy recovery / Thu hồi năng lượng</w:t>
      </w:r>
    </w:p>
    <w:p>
      <w:pPr>
        <w:pStyle w:val="StemEnglish"/>
        <w:keepNext/>
        <w:keepLines/>
        <w:widowControl/>
      </w:pPr>
      <w:r>
        <w:rPr>
          <w:rFonts w:ascii="Calibri" w:hAnsi="Calibri" w:eastAsia="Calibri"/>
          <w:b/>
          <w:color w:val="183247"/>
          <w:sz w:val="21"/>
        </w:rPr>
        <w:t>An energy wheel carries Class 4 exhaust contaminants into supply air. What is the central compliance concern?</w:t>
      </w:r>
    </w:p>
    <w:p>
      <w:pPr>
        <w:pStyle w:val="StemVietnamese"/>
        <w:keepNext/>
        <w:keepLines/>
        <w:widowControl/>
      </w:pPr>
      <w:r>
        <w:rPr>
          <w:rFonts w:ascii="Calibri" w:hAnsi="Calibri" w:eastAsia="Calibri"/>
          <w:i/>
          <w:color w:val="5F6F7D"/>
          <w:sz w:val="20"/>
        </w:rPr>
        <w:t>Bánh xe thu hồi mang chất ô nhiễm Class 4 từ gió thải sang gió cấp. Lo ngại tuân thủ trọng tâm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Class 4 air may always be recirculated.</w:t>
        <w:br/>
        <w:t>VI: Không khí loại 4 luôn có thể được tuần hoàn.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Only sensible effectiveness matters.</w:t>
        <w:br/>
        <w:t>VI: Chỉ có hiệu quả hiện mới quan trọng.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Increasing wheel speed resolves air classification.</w:t>
        <w:br/>
        <w:t>VI: Việc tăng tốc độ bánh xe sẽ giúp giải quyết vấn đề phân loại không khí.</w:t>
      </w:r>
    </w:p>
    <w:p>
      <w:pPr>
        <w:pStyle w:val="QuestionHeader"/>
        <w:keepNext/>
        <w:keepLines/>
        <w:widowControl/>
        <w:shd w:fill="E8EEF5"/>
        <w:ind w:left="86" w:right="86"/>
      </w:pPr>
      <w:r>
        <w:rPr>
          <w:rFonts w:ascii="Calibri" w:hAnsi="Calibri" w:eastAsia="Calibri"/>
          <w:b/>
          <w:color w:val="12304A"/>
          <w:sz w:val="19"/>
        </w:rPr>
        <w:t>Q247  ·  ASHRAE 90.1-2022 · HVAC  ·  Door switches / Công tắc cửa</w:t>
      </w:r>
    </w:p>
    <w:p>
      <w:pPr>
        <w:pStyle w:val="StemEnglish"/>
        <w:keepNext/>
        <w:keepLines/>
        <w:widowControl/>
      </w:pPr>
      <w:r>
        <w:rPr>
          <w:rFonts w:ascii="Calibri" w:hAnsi="Calibri" w:eastAsia="Calibri"/>
          <w:b/>
          <w:color w:val="183247"/>
          <w:sz w:val="21"/>
        </w:rPr>
        <w:t>A loading-dock door is repeatedly open for operations, and the zone HVAC never resets. What must the reviewer check first?</w:t>
      </w:r>
    </w:p>
    <w:p>
      <w:pPr>
        <w:pStyle w:val="StemVietnamese"/>
        <w:keepNext/>
        <w:keepLines/>
        <w:widowControl/>
      </w:pPr>
      <w:r>
        <w:rPr>
          <w:rFonts w:ascii="Calibri" w:hAnsi="Calibri" w:eastAsia="Calibri"/>
          <w:i/>
          <w:color w:val="5F6F7D"/>
          <w:sz w:val="20"/>
        </w:rPr>
        <w:t>Cửa loading dock thường mở khi vận hành và HVAC vùng không reset. Người kiểm tra cần xem gì trước?</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Whether every exterior door is categorically exempt</w:t>
        <w:br/>
        <w:t>VI: Mọi cửa bên ngoài có được miễn trừ theo diện không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Whether the filter is MERV 16</w:t>
        <w:br/>
        <w:t>VI: Bộ lọc có phải là MERV 16 không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Whether the loading-dock exception applies and its exact conditions</w:t>
        <w:br/>
        <w:t>VI: Liệu ngoại lệ của bến bốc dỡ có được áp dụng hay không và các điều kiện chính xác của nó</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Whether the chiller has an economizer</w:t>
        <w:br/>
        <w:t>VI: Máy làm lạnh có economizer không</w:t>
      </w:r>
    </w:p>
    <w:p>
      <w:pPr>
        <w:pStyle w:val="QuestionHeader"/>
        <w:keepNext/>
        <w:keepLines/>
        <w:widowControl/>
        <w:shd w:fill="E8EEF5"/>
        <w:ind w:left="86" w:right="86"/>
      </w:pPr>
      <w:r>
        <w:rPr>
          <w:rFonts w:ascii="Calibri" w:hAnsi="Calibri" w:eastAsia="Calibri"/>
          <w:b/>
          <w:color w:val="12304A"/>
          <w:sz w:val="19"/>
        </w:rPr>
        <w:t>Q248  ·  ASHRAE 90.1-2022 · HVAC  ·  TSPR scope / phạm vi TSPR</w:t>
      </w:r>
    </w:p>
    <w:p>
      <w:pPr>
        <w:pStyle w:val="StemEnglish"/>
        <w:keepNext/>
        <w:keepLines/>
        <w:widowControl/>
      </w:pPr>
      <w:r>
        <w:rPr>
          <w:rFonts w:ascii="Calibri" w:hAnsi="Calibri" w:eastAsia="Calibri"/>
          <w:b/>
          <w:color w:val="183247"/>
          <w:sz w:val="21"/>
        </w:rPr>
        <w:t>An office building includes a high-density data center excluded by Appendix L. What is the proper path analysis?</w:t>
      </w:r>
    </w:p>
    <w:p>
      <w:pPr>
        <w:pStyle w:val="StemVietnamese"/>
        <w:keepNext/>
        <w:keepLines/>
        <w:widowControl/>
      </w:pPr>
      <w:r>
        <w:rPr>
          <w:rFonts w:ascii="Calibri" w:hAnsi="Calibri" w:eastAsia="Calibri"/>
          <w:i/>
          <w:color w:val="5F6F7D"/>
          <w:sz w:val="20"/>
        </w:rPr>
        <w:t>Tòa nhà văn phòng có data center mật độ cao bị Appendix L loại trừ. Phân tích đường tuân thủ phù hợp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Ignore the data center in all compliance documentation.</w:t>
        <w:br/>
        <w:t>VI: Bỏ qua trung tâm dữ liệu trong tất cả tài liệu tuân thủ.</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entire building must use the simplified path.</w:t>
        <w:br/>
        <w:t>VI: Toàn bộ tòa nhà phải sử dụng đường dẫn đơn giản.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Appendix L automatically exempts all HVAC.</w:t>
        <w:br/>
        <w:t>VI: Phụ lục L tự động miễn trừ tất cả HVAC.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QuestionHeader"/>
        <w:keepNext/>
        <w:keepLines/>
        <w:widowControl/>
        <w:shd w:fill="E8EEF5"/>
        <w:ind w:left="86" w:right="86"/>
      </w:pPr>
      <w:r>
        <w:rPr>
          <w:rFonts w:ascii="Calibri" w:hAnsi="Calibri" w:eastAsia="Calibri"/>
          <w:b/>
          <w:color w:val="12304A"/>
          <w:sz w:val="19"/>
        </w:rPr>
        <w:t>Q249  ·  ASHRAE 90.1-2022 · HVAC  ·  Submittals and balancing / Hồ sơ trình duyệt và cân bằng hệ thống</w:t>
      </w:r>
    </w:p>
    <w:p>
      <w:pPr>
        <w:pStyle w:val="StemEnglish"/>
        <w:keepNext/>
        <w:keepLines/>
        <w:widowControl/>
      </w:pPr>
      <w:r>
        <w:rPr>
          <w:rFonts w:ascii="Calibri" w:hAnsi="Calibri" w:eastAsia="Calibri"/>
          <w:b/>
          <w:color w:val="183247"/>
          <w:sz w:val="21"/>
        </w:rPr>
        <w:t>A 12,000 ft² project submits drawings but no system balancing report. Which missing requirement is most relevant?</w:t>
      </w:r>
    </w:p>
    <w:p>
      <w:pPr>
        <w:pStyle w:val="StemVietnamese"/>
        <w:keepNext/>
        <w:keepLines/>
        <w:widowControl/>
      </w:pPr>
      <w:r>
        <w:rPr>
          <w:rFonts w:ascii="Calibri" w:hAnsi="Calibri" w:eastAsia="Calibri"/>
          <w:i/>
          <w:color w:val="5F6F7D"/>
          <w:sz w:val="20"/>
        </w:rPr>
        <w:t>Dự án 12.000 ft² nộp bản vẽ nhưng không có báo cáo cân bằng hệ thống. Yêu cầu thiếu nào liên quan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Balancing applies only below 5000 ft².</w:t>
        <w:br/>
        <w:t>VI: Cân bằng chỉ áp dụng ở phạm vi dưới 5000 ft².</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Drawings replace all balancing.</w:t>
        <w:br/>
        <w:t>VI: Bản vẽ thay thế toàn bộ việc cân bằng.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lighting needs a report.</w:t>
        <w:br/>
        <w:t>VI: Chỉ có hệ thống chiếu sáng mới cần báo cáo.</w:t>
      </w:r>
    </w:p>
    <w:p>
      <w:bookmarkStart w:id="105" w:name="bloom_questions_5"/>
      <w:pPr>
        <w:pStyle w:val="Heading1"/>
        <w:pageBreakBefore/>
      </w:pPr>
      <w:r>
        <w:t>BLOOM 5 · EVALUATE / ĐÁNH GIÁ</w:t>
      </w:r>
      <w:bookmarkEnd w:id="105"/>
    </w:p>
    <w:tbl>
      <w:tblPr>
        <w:tblW w:type="dxa" w:w="9360"/>
        <w:jc w:val="left"/>
        <w:tblLayout w:type="fixed"/>
        <w:tblLook w:firstColumn="1" w:firstRow="1" w:lastColumn="0" w:lastRow="0" w:noHBand="0" w:noVBand="1" w:val="04A0"/>
        <w:tblInd w:w="120" w:type="dxa"/>
        <w:tblBorders>
          <w:top w:val="single" w:sz="8" w:color="F28C28"/>
          <w:left w:val="single" w:sz="8" w:color="F28C28"/>
          <w:bottom w:val="single" w:sz="8" w:color="F28C28"/>
          <w:right w:val="single" w:sz="8" w:color="F28C28"/>
        </w:tblBorders>
      </w:tblPr>
      <w:tblGrid>
        <w:gridCol w:w="9360"/>
      </w:tblGrid>
      <w:tr>
        <w:trPr>
          <w:cantSplit/>
        </w:trPr>
        <w:tc>
          <w:tcPr>
            <w:tcW w:type="dxa" w:w="9360"/>
            <w:tcMar>
              <w:top w:w="80" w:type="dxa"/>
              <w:start w:w="120" w:type="dxa"/>
              <w:bottom w:w="80" w:type="dxa"/>
              <w:end w:w="120" w:type="dxa"/>
            </w:tcMar>
            <w:vAlign w:val="center"/>
            <w:shd w:fill="F4F7F9"/>
          </w:tcPr>
          <w:p>
            <w:pPr>
              <w:pStyle w:val="Callout"/>
            </w:pPr>
            <w:r>
              <w:rPr>
                <w:rFonts w:ascii="Calibri" w:hAnsi="Calibri" w:eastAsia="Calibri"/>
                <w:b/>
                <w:color w:val="F28C28"/>
                <w:sz w:val="21"/>
              </w:rPr>
              <w:t>Vì sao câu ở mức 5?</w:t>
              <w:br/>
            </w:r>
            <w:r>
              <w:rPr>
                <w:rFonts w:ascii="Calibri" w:hAnsi="Calibri" w:eastAsia="Calibri"/>
                <w:color w:val="183247"/>
                <w:sz w:val="19"/>
              </w:rPr>
              <w:t>Chọn phương án tốt nhất dựa trên nhiều tiêu chí và ngoại lệ.</w:t>
            </w:r>
          </w:p>
        </w:tc>
      </w:tr>
    </w:tbl>
    <w:p>
      <w:pPr>
        <w:spacing w:after="20"/>
      </w:pPr>
    </w:p>
    <w:p>
      <w:pPr>
        <w:pStyle w:val="Heading2"/>
      </w:pPr>
      <w:r>
        <w:t>ASHRAE 55-2023 · 7 câu</w:t>
      </w:r>
    </w:p>
    <w:p>
      <w:pPr>
        <w:pStyle w:val="QuestionHeader"/>
        <w:keepNext/>
        <w:keepLines/>
        <w:widowControl/>
        <w:shd w:fill="E8EEF5"/>
        <w:ind w:left="86" w:right="86"/>
      </w:pPr>
      <w:r>
        <w:rPr>
          <w:rFonts w:ascii="Calibri" w:hAnsi="Calibri" w:eastAsia="Calibri"/>
          <w:b/>
          <w:color w:val="12304A"/>
          <w:sz w:val="19"/>
        </w:rPr>
        <w:t>Q250  ·  ASHRAE 55-2023  ·  Method selection / Lựa chọn phương pháp</w:t>
      </w:r>
    </w:p>
    <w:p>
      <w:pPr>
        <w:pStyle w:val="StemEnglish"/>
        <w:keepNext/>
        <w:keepLines/>
        <w:widowControl/>
      </w:pPr>
      <w:r>
        <w:rPr>
          <w:rFonts w:ascii="Calibri" w:hAnsi="Calibri" w:eastAsia="Calibri"/>
          <w:b/>
          <w:color w:val="183247"/>
          <w:sz w:val="21"/>
        </w:rPr>
        <w:t>Which compliance approach is most defensible for a sealed, mechanically cooled office?</w:t>
      </w:r>
    </w:p>
    <w:p>
      <w:pPr>
        <w:pStyle w:val="StemVietnamese"/>
        <w:keepNext/>
        <w:keepLines/>
        <w:widowControl/>
      </w:pPr>
      <w:r>
        <w:rPr>
          <w:rFonts w:ascii="Calibri" w:hAnsi="Calibri" w:eastAsia="Calibri"/>
          <w:i/>
          <w:color w:val="5F6F7D"/>
          <w:sz w:val="20"/>
        </w:rPr>
        <w:t>Cách chứng minh tuân thủ nào hợp lý nhất cho văn phòng kín, làm mát cơ khí?</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Use the §5.3 standard PMV method with local discomfort and time-variation checks.</w:t>
        <w:br/>
        <w:t>VI: Sử dụng phương pháp PMV tiêu chuẩn §5.3 với kiểm tra sự khó chịu cục bộ và kiểm tra biến đổi theo thời gian.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Use only the §5.4 adaptive method.</w:t>
        <w:br/>
        <w:t>VI: Chỉ sử dụng phương pháp thích ứng §5.4.</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Use outdoor temperature alone.</w:t>
        <w:br/>
        <w:t>VI: Chỉ sử dụng nhiệt độ ngoài trời.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Use a ventilation-rate calculation instead of thermal comfort.</w:t>
        <w:br/>
        <w:t>VI: Sử dụng tính toán lưu lượng thông gió thay vì tiện nghi nhiệt.</w:t>
      </w:r>
    </w:p>
    <w:p>
      <w:pPr>
        <w:pStyle w:val="QuestionHeader"/>
        <w:keepNext/>
        <w:keepLines/>
        <w:widowControl/>
        <w:shd w:fill="E8EEF5"/>
        <w:ind w:left="86" w:right="86"/>
      </w:pPr>
      <w:r>
        <w:rPr>
          <w:rFonts w:ascii="Calibri" w:hAnsi="Calibri" w:eastAsia="Calibri"/>
          <w:b/>
          <w:color w:val="12304A"/>
          <w:sz w:val="19"/>
        </w:rPr>
        <w:t>Q251  ·  ASHRAE 55-2023  ·  Documentation quality / Chất lượng tài liệu</w:t>
      </w:r>
    </w:p>
    <w:p>
      <w:pPr>
        <w:pStyle w:val="StemEnglish"/>
        <w:keepNext/>
        <w:keepLines/>
        <w:widowControl/>
      </w:pPr>
      <w:r>
        <w:rPr>
          <w:rFonts w:ascii="Calibri" w:hAnsi="Calibri" w:eastAsia="Calibri"/>
          <w:b/>
          <w:color w:val="183247"/>
          <w:sz w:val="21"/>
        </w:rPr>
        <w:t>Which documentation package best supports a Standard 55 design claim?</w:t>
      </w:r>
    </w:p>
    <w:p>
      <w:pPr>
        <w:pStyle w:val="StemVietnamese"/>
        <w:keepNext/>
        <w:keepLines/>
        <w:widowControl/>
      </w:pPr>
      <w:r>
        <w:rPr>
          <w:rFonts w:ascii="Calibri" w:hAnsi="Calibri" w:eastAsia="Calibri"/>
          <w:i/>
          <w:color w:val="5F6F7D"/>
          <w:sz w:val="20"/>
        </w:rPr>
        <w:t>Bộ hồ sơ nào hỗ trợ tốt nhất cho tuyên bố thiết kế đạt Standard 55?</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thermostat schedule only</w:t>
        <w:br/>
        <w:t>VI: Chỉ có lịch trình của bộ điều nhiệt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One whole-building average air temperature</w:t>
        <w:br/>
        <w:t>VI: Nhiệt độ không khí trung bình của toàn bộ tòa nhà</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Equipment catalogues without occupied-zone conditions</w:t>
        <w:br/>
        <w:t>VI: Danh mục thiết bị không kèm điều kiện của vùng có người</w:t>
      </w:r>
    </w:p>
    <w:p>
      <w:pPr>
        <w:pStyle w:val="QuestionHeader"/>
        <w:keepNext/>
        <w:keepLines/>
        <w:widowControl/>
        <w:shd w:fill="E8EEF5"/>
        <w:ind w:left="86" w:right="86"/>
      </w:pPr>
      <w:r>
        <w:rPr>
          <w:rFonts w:ascii="Calibri" w:hAnsi="Calibri" w:eastAsia="Calibri"/>
          <w:b/>
          <w:color w:val="12304A"/>
          <w:sz w:val="19"/>
        </w:rPr>
        <w:t>Q252  ·  ASHRAE 55-2023  ·  Personal comfort control / Kiểm soát tiện nghi cá nhân</w:t>
      </w:r>
    </w:p>
    <w:p>
      <w:pPr>
        <w:pStyle w:val="StemEnglish"/>
        <w:keepNext/>
        <w:keepLines/>
        <w:widowControl/>
      </w:pPr>
      <w:r>
        <w:rPr>
          <w:rFonts w:ascii="Calibri" w:hAnsi="Calibri" w:eastAsia="Calibri"/>
          <w:b/>
          <w:color w:val="183247"/>
          <w:sz w:val="21"/>
        </w:rPr>
        <w:t>For a cooling control measure, which documented performance most clearly meets §6.1.1?</w:t>
      </w:r>
    </w:p>
    <w:p>
      <w:pPr>
        <w:pStyle w:val="StemVietnamese"/>
        <w:keepNext/>
        <w:keepLines/>
        <w:widowControl/>
      </w:pPr>
      <w:r>
        <w:rPr>
          <w:rFonts w:ascii="Calibri" w:hAnsi="Calibri" w:eastAsia="Calibri"/>
          <w:i/>
          <w:color w:val="5F6F7D"/>
          <w:sz w:val="20"/>
        </w:rPr>
        <w:t>Với biện pháp điều khiển làm mát, năng lực nào chứng minh rõ nhất là đạt §6.1.1?</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changes room lighting by 20% within one hour.</w:t>
        <w:br/>
        <w:t>VI: Nó thay đổi ánh sáng trong phòng thêm 20% trong vòng một giờ.</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lowers CO2 by 50 ppm.</w:t>
        <w:br/>
        <w:t>VI: Nó làm giảm lượng CO2 xuống 50 ppm.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changes PMV by -0.5 within 15 minutes while met and clo remain constant.</w:t>
        <w:br/>
        <w:t>VI: Nó thay đổi PMV -0,5 trong vòng 15 phút trong khi met và clo không đổi.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changes PMV by -0.1 after two hours.</w:t>
        <w:br/>
        <w:t>VI: Nó thay đổi PMV -0,1 sau hai giờ.</w:t>
      </w:r>
    </w:p>
    <w:p>
      <w:pPr>
        <w:pStyle w:val="QuestionHeader"/>
        <w:keepNext/>
        <w:keepLines/>
        <w:widowControl/>
        <w:shd w:fill="E8EEF5"/>
        <w:ind w:left="86" w:right="86"/>
      </w:pPr>
      <w:r>
        <w:rPr>
          <w:rFonts w:ascii="Calibri" w:hAnsi="Calibri" w:eastAsia="Calibri"/>
          <w:b/>
          <w:color w:val="12304A"/>
          <w:sz w:val="19"/>
        </w:rPr>
        <w:t>Q253  ·  ASHRAE 55-2023  ·  Survey design / Thiết kế khảo sát</w:t>
      </w:r>
    </w:p>
    <w:p>
      <w:pPr>
        <w:pStyle w:val="StemEnglish"/>
        <w:keepNext/>
        <w:keepLines/>
        <w:widowControl/>
      </w:pPr>
      <w:r>
        <w:rPr>
          <w:rFonts w:ascii="Calibri" w:hAnsi="Calibri" w:eastAsia="Calibri"/>
          <w:b/>
          <w:color w:val="183247"/>
          <w:sz w:val="21"/>
        </w:rPr>
        <w:t>Which survey is most suitable for diagnosing thermal dissatisfaction?</w:t>
      </w:r>
    </w:p>
    <w:p>
      <w:pPr>
        <w:pStyle w:val="StemVietnamese"/>
        <w:keepNext/>
        <w:keepLines/>
        <w:widowControl/>
      </w:pPr>
      <w:r>
        <w:rPr>
          <w:rFonts w:ascii="Calibri" w:hAnsi="Calibri" w:eastAsia="Calibri"/>
          <w:i/>
          <w:color w:val="5F6F7D"/>
          <w:sz w:val="20"/>
        </w:rPr>
        <w:t>Khảo sát nào phù hợp nhất để chẩn đoán bất mãn nhiệt?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single yes/no question sent at random unoccupied hours</w:t>
        <w:br/>
        <w:t>VI: Một câu hỏi có/không được gửi ngẫu nhiên vào những giờ rảnh rỗi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a request for thermostat set point</w:t>
        <w:br/>
        <w:t>VI: Chỉ yêu cầu điểm đặt thermostat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filter-maintenance checklist</w:t>
        <w:br/>
        <w:t>VI: Danh sách kiểm tra bảo trì bộ lọc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satisfaction scale plus diagnostic cause questions and representative timing</w:t>
        <w:br/>
        <w:t>VI: Thang đo mức độ hài lòng cộng với các câu hỏi chẩn đoán nguyên nhân và thời gian đại diện</w:t>
      </w:r>
    </w:p>
    <w:p>
      <w:pPr>
        <w:pStyle w:val="QuestionHeader"/>
        <w:keepNext/>
        <w:keepLines/>
        <w:widowControl/>
        <w:shd w:fill="E8EEF5"/>
        <w:ind w:left="86" w:right="86"/>
      </w:pPr>
      <w:r>
        <w:rPr>
          <w:rFonts w:ascii="Calibri" w:hAnsi="Calibri" w:eastAsia="Calibri"/>
          <w:b/>
          <w:color w:val="12304A"/>
          <w:sz w:val="19"/>
        </w:rPr>
        <w:t>Q254  ·  ASHRAE 55-2023  ·  Instrumentation / Thiết bị đo đạc</w:t>
      </w:r>
    </w:p>
    <w:p>
      <w:pPr>
        <w:pStyle w:val="StemEnglish"/>
        <w:keepNext/>
        <w:keepLines/>
        <w:widowControl/>
      </w:pPr>
      <w:r>
        <w:rPr>
          <w:rFonts w:ascii="Calibri" w:hAnsi="Calibri" w:eastAsia="Calibri"/>
          <w:b/>
          <w:color w:val="183247"/>
          <w:sz w:val="21"/>
        </w:rPr>
        <w:t>Which instrument plan is acceptable for air-speed evaluation?</w:t>
      </w:r>
    </w:p>
    <w:p>
      <w:pPr>
        <w:pStyle w:val="StemVietnamese"/>
        <w:keepNext/>
        <w:keepLines/>
        <w:widowControl/>
      </w:pPr>
      <w:r>
        <w:rPr>
          <w:rFonts w:ascii="Calibri" w:hAnsi="Calibri" w:eastAsia="Calibri"/>
          <w:i/>
          <w:color w:val="5F6F7D"/>
          <w:sz w:val="20"/>
        </w:rPr>
        <w:t>Kế hoạch thiết bị nào chấp nhận được để đánh giá tốc độ gió?</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Range 0.05-2 m/s, accuracy ±0.05 m/s, measured at required occupant heights</w:t>
        <w:br/>
        <w:t>VI: Phạm vi 0,05-2 m/s, độ chính xác ±0,05 m/s, được đo ở độ cao yêu cầu của người sử dụng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Range 0-0.1 m/s, accuracy ±0.2 m/s, measured at the ceiling</w:t>
        <w:br/>
        <w:t>VI: Dải đo 0-0,1 m/s, độ chính xác ±0,2 m/s, đo trên trần nhà</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Any handheld meter with no calibration information</w:t>
        <w:br/>
        <w:t>VI: Bất kỳ máy đo cầm tay nào không có thông tin hiệu chuẩn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temperature-only BAS sensor</w:t>
        <w:br/>
        <w:t>VI: Cảm biến BAS chỉ đo nhiệt độ</w:t>
      </w:r>
    </w:p>
    <w:p>
      <w:pPr>
        <w:pStyle w:val="QuestionHeader"/>
        <w:keepNext/>
        <w:keepLines/>
        <w:widowControl/>
        <w:shd w:fill="E8EEF5"/>
        <w:ind w:left="86" w:right="86"/>
      </w:pPr>
      <w:r>
        <w:rPr>
          <w:rFonts w:ascii="Calibri" w:hAnsi="Calibri" w:eastAsia="Calibri"/>
          <w:b/>
          <w:color w:val="12304A"/>
          <w:sz w:val="19"/>
        </w:rPr>
        <w:t>Q255  ·  ASHRAE 55-2023  ·  Solar method / Phương pháp xét bức xạ mặt trời</w:t>
      </w:r>
    </w:p>
    <w:p>
      <w:pPr>
        <w:pStyle w:val="StemEnglish"/>
        <w:keepNext/>
        <w:keepLines/>
        <w:widowControl/>
      </w:pPr>
      <w:r>
        <w:rPr>
          <w:rFonts w:ascii="Calibri" w:hAnsi="Calibri" w:eastAsia="Calibri"/>
          <w:b/>
          <w:color w:val="183247"/>
          <w:sz w:val="21"/>
        </w:rPr>
        <w:t>Which design review decision is best for a west perimeter space with direct afternoon sun?</w:t>
      </w:r>
    </w:p>
    <w:p>
      <w:pPr>
        <w:pStyle w:val="StemVietnamese"/>
        <w:keepNext/>
        <w:keepLines/>
        <w:widowControl/>
      </w:pPr>
      <w:r>
        <w:rPr>
          <w:rFonts w:ascii="Calibri" w:hAnsi="Calibri" w:eastAsia="Calibri"/>
          <w:i/>
          <w:color w:val="5F6F7D"/>
          <w:sz w:val="20"/>
        </w:rPr>
        <w:t>Quyết định rà soát nào tốt nhất cho không gian ven kính hướng Tây chịu nắng trực tiếp buổi chiều?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Set mean radiant temperature equal to air temperature without evidence.</w:t>
        <w:br/>
        <w:t>VI: Đặt nhiệt độ bức xạ trung bình bằng nhiệt độ không khí mà không có bằng chứng.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Ignore solar because the cooling load calculation includes glass.</w:t>
        <w:br/>
        <w:t>VI: Bỏ qua năng lượng mặt trời vì tính toán tải làm mát đã bao gồm cả kính.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Use only the 06:00 outdoor temperature.</w:t>
        <w:br/>
        <w:t>VI: Chỉ sử dụng nhiệt độ ngoài trời lúc 06:00.</w:t>
      </w:r>
    </w:p>
    <w:p>
      <w:pPr>
        <w:pStyle w:val="QuestionHeader"/>
        <w:keepNext/>
        <w:keepLines/>
        <w:widowControl/>
        <w:shd w:fill="E8EEF5"/>
        <w:ind w:left="86" w:right="86"/>
      </w:pPr>
      <w:r>
        <w:rPr>
          <w:rFonts w:ascii="Calibri" w:hAnsi="Calibri" w:eastAsia="Calibri"/>
          <w:b/>
          <w:color w:val="12304A"/>
          <w:sz w:val="19"/>
        </w:rPr>
        <w:t>Q256  ·  ASHRAE 55-2023  ·  Design conditions / Điều kiện thiết kế</w:t>
      </w:r>
    </w:p>
    <w:p>
      <w:pPr>
        <w:pStyle w:val="StemEnglish"/>
        <w:keepNext/>
        <w:keepLines/>
        <w:widowControl/>
      </w:pPr>
      <w:r>
        <w:rPr>
          <w:rFonts w:ascii="Calibri" w:hAnsi="Calibri" w:eastAsia="Calibri"/>
          <w:b/>
          <w:color w:val="183247"/>
          <w:sz w:val="21"/>
        </w:rPr>
        <w:t>Which pair of design comfort conditions is the minimum defensible starting point for each space-occupant combination?</w:t>
      </w:r>
    </w:p>
    <w:p>
      <w:pPr>
        <w:pStyle w:val="StemVietnamese"/>
        <w:keepNext/>
        <w:keepLines/>
        <w:widowControl/>
      </w:pPr>
      <w:r>
        <w:rPr>
          <w:rFonts w:ascii="Calibri" w:hAnsi="Calibri" w:eastAsia="Calibri"/>
          <w:i/>
          <w:color w:val="5F6F7D"/>
          <w:sz w:val="20"/>
        </w:rPr>
        <w:t>Cặp điều kiện tiện nghi thiết kế nào là điểm khởi đầu tối thiểu có cơ sở cho mỗi tổ hợp không gian-người đại diện?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Only the annual mean condition</w:t>
        <w:br/>
        <w:t>VI: Chỉ tình trạng trung bình hàng năm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the peak cooling-load hour</w:t>
        <w:br/>
        <w:t>VI: Chỉ giờ tải làm mát cao điểm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One cooling and one heating condition, chosen for challenging comfort scenarios</w:t>
        <w:br/>
        <w:t>VI: Một điều kiện làm mát và một điều kiện sưởi, được chọn để đại diện các kịch bản tiện nghi bất lợi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Any two consecutive unoccupied hours</w:t>
        <w:br/>
        <w:t>VI: Bất kỳ hai giờ trống liên tiếp nào</w:t>
      </w:r>
    </w:p>
    <w:p>
      <w:pPr>
        <w:pStyle w:val="Heading2"/>
      </w:pPr>
      <w:r>
        <w:t>ASHRAE 52.2 · Addendum d supplied · 7 câu</w:t>
      </w:r>
    </w:p>
    <w:p>
      <w:pPr>
        <w:pStyle w:val="QuestionHeader"/>
        <w:keepNext/>
        <w:keepLines/>
        <w:widowControl/>
        <w:shd w:fill="E8EEF5"/>
        <w:ind w:left="86" w:right="86"/>
      </w:pPr>
      <w:r>
        <w:rPr>
          <w:rFonts w:ascii="Calibri" w:hAnsi="Calibri" w:eastAsia="Calibri"/>
          <w:b/>
          <w:color w:val="12304A"/>
          <w:sz w:val="19"/>
        </w:rPr>
        <w:t>Q257  ·  ASHRAE 52.2 · Addendum d supplied  ·  Filter selection / Lựa chọn bộ lọc</w:t>
      </w:r>
    </w:p>
    <w:p>
      <w:pPr>
        <w:pStyle w:val="StemEnglish"/>
        <w:keepNext/>
        <w:keepLines/>
        <w:widowControl/>
      </w:pPr>
      <w:r>
        <w:rPr>
          <w:rFonts w:ascii="Calibri" w:hAnsi="Calibri" w:eastAsia="Calibri"/>
          <w:b/>
          <w:color w:val="183247"/>
          <w:sz w:val="21"/>
        </w:rPr>
        <w:t>Which selection decision is best supported by a complete 52.2 report?</w:t>
      </w:r>
    </w:p>
    <w:p>
      <w:pPr>
        <w:pStyle w:val="StemVietnamese"/>
        <w:keepNext/>
        <w:keepLines/>
        <w:widowControl/>
      </w:pPr>
      <w:r>
        <w:rPr>
          <w:rFonts w:ascii="Calibri" w:hAnsi="Calibri" w:eastAsia="Calibri"/>
          <w:i/>
          <w:color w:val="5F6F7D"/>
          <w:sz w:val="20"/>
        </w:rPr>
        <w:t>Quyết định chọn lọc nào được hỗ trợ tốt nhất bởi báo cáo 52.2 đầy đủ?</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Choose the highest MERV without checking airflow.</w:t>
        <w:br/>
        <w:t>VI: Chọn MERV cao nhất mà không cần kiểm tra lưu lượng gió.</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Choose the lowest initial resistance without checking particle efficiency.</w:t>
        <w:br/>
        <w:t>VI: Chọn trở lực ban đầu thấp nhất mà không cần kiểm tra hiệu suất hạt.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Treat all filters with the same face size as equivalent.</w:t>
        <w:br/>
        <w:t>VI: Coi tất cả các bộ lọc có cùng kích thước mặt là tương đương.</w:t>
      </w:r>
    </w:p>
    <w:p>
      <w:pPr>
        <w:pStyle w:val="QuestionHeader"/>
        <w:keepNext/>
        <w:keepLines/>
        <w:widowControl/>
        <w:shd w:fill="E8EEF5"/>
        <w:ind w:left="86" w:right="86"/>
      </w:pPr>
      <w:r>
        <w:rPr>
          <w:rFonts w:ascii="Calibri" w:hAnsi="Calibri" w:eastAsia="Calibri"/>
          <w:b/>
          <w:color w:val="12304A"/>
          <w:sz w:val="19"/>
        </w:rPr>
        <w:t>Q258  ·  ASHRAE 52.2 · Addendum d supplied  ·  Report completeness / Báo cáo đầy đủ</w:t>
      </w:r>
    </w:p>
    <w:p>
      <w:pPr>
        <w:pStyle w:val="StemEnglish"/>
        <w:keepNext/>
        <w:keepLines/>
        <w:widowControl/>
      </w:pPr>
      <w:r>
        <w:rPr>
          <w:rFonts w:ascii="Calibri" w:hAnsi="Calibri" w:eastAsia="Calibri"/>
          <w:b/>
          <w:color w:val="183247"/>
          <w:sz w:val="21"/>
        </w:rPr>
        <w:t>Which report is most defensible?</w:t>
      </w:r>
    </w:p>
    <w:p>
      <w:pPr>
        <w:pStyle w:val="StemVietnamese"/>
        <w:keepNext/>
        <w:keepLines/>
        <w:widowControl/>
      </w:pPr>
      <w:r>
        <w:rPr>
          <w:rFonts w:ascii="Calibri" w:hAnsi="Calibri" w:eastAsia="Calibri"/>
          <w:i/>
          <w:color w:val="5F6F7D"/>
          <w:sz w:val="20"/>
        </w:rPr>
        <w:t>Báo cáo nào có cơ sở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one-line MERV number with no airflow</w:t>
        <w:br/>
        <w:t>VI: Số MERV một dòng không có lưu lượng gió</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Only a photograph of the filter</w:t>
        <w:br/>
        <w:t>VI: Chỉ có ảnh bộ lọc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Only clean-filter pressure drop</w:t>
        <w:br/>
        <w:t>VI: Chỉ giảm áp suất bộ lọc sạch</w:t>
      </w:r>
    </w:p>
    <w:p>
      <w:pPr>
        <w:pStyle w:val="QuestionHeader"/>
        <w:keepNext/>
        <w:keepLines/>
        <w:widowControl/>
        <w:shd w:fill="E8EEF5"/>
        <w:ind w:left="86" w:right="86"/>
      </w:pPr>
      <w:r>
        <w:rPr>
          <w:rFonts w:ascii="Calibri" w:hAnsi="Calibri" w:eastAsia="Calibri"/>
          <w:b/>
          <w:color w:val="12304A"/>
          <w:sz w:val="19"/>
        </w:rPr>
        <w:t>Q259  ·  ASHRAE 52.2 · Addendum d supplied  ·  Rig acceptance / Nghiệm thu giàn thử</w:t>
      </w:r>
    </w:p>
    <w:p>
      <w:pPr>
        <w:pStyle w:val="StemEnglish"/>
        <w:keepNext/>
        <w:keepLines/>
        <w:widowControl/>
      </w:pPr>
      <w:r>
        <w:rPr>
          <w:rFonts w:ascii="Calibri" w:hAnsi="Calibri" w:eastAsia="Calibri"/>
          <w:b/>
          <w:color w:val="183247"/>
          <w:sz w:val="21"/>
        </w:rPr>
        <w:t>Which evidence most strongly supports accepting a test rig for use?</w:t>
      </w:r>
    </w:p>
    <w:p>
      <w:pPr>
        <w:pStyle w:val="StemVietnamese"/>
        <w:keepNext/>
        <w:keepLines/>
        <w:widowControl/>
      </w:pPr>
      <w:r>
        <w:rPr>
          <w:rFonts w:ascii="Calibri" w:hAnsi="Calibri" w:eastAsia="Calibri"/>
          <w:i/>
          <w:color w:val="5F6F7D"/>
          <w:sz w:val="20"/>
        </w:rPr>
        <w:t>Bằng chứng nào hỗ trợ mạnh nhất việc chấp nhận hệ thống thử?</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blower can reach design airflow.</w:t>
        <w:br/>
        <w:t>VI: Máy thổi có thể đạt được lưu lượng gió thiết kế.</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The duct looks clean.</w:t>
        <w:br/>
        <w:t>VI: Ống dẫn có vẻ sạch sẽ.</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One filter produced an expected MERV.</w:t>
        <w:br/>
        <w:t>VI: Một bộ lọc tạo ra MERV dự kiến.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QuestionHeader"/>
        <w:keepNext/>
        <w:keepLines/>
        <w:widowControl/>
        <w:shd w:fill="E8EEF5"/>
        <w:ind w:left="86" w:right="86"/>
      </w:pPr>
      <w:r>
        <w:rPr>
          <w:rFonts w:ascii="Calibri" w:hAnsi="Calibri" w:eastAsia="Calibri"/>
          <w:b/>
          <w:color w:val="12304A"/>
          <w:sz w:val="19"/>
        </w:rPr>
        <w:t>Q260  ·  ASHRAE 52.2 · Addendum d supplied  ·  Reference-filter drift / Độ lệch bộ lọc tham chiếu</w:t>
      </w:r>
    </w:p>
    <w:p>
      <w:pPr>
        <w:pStyle w:val="StemEnglish"/>
        <w:keepNext/>
        <w:keepLines/>
        <w:widowControl/>
      </w:pPr>
      <w:r>
        <w:rPr>
          <w:rFonts w:ascii="Calibri" w:hAnsi="Calibri" w:eastAsia="Calibri"/>
          <w:b/>
          <w:color w:val="183247"/>
          <w:sz w:val="21"/>
        </w:rPr>
        <w:t>Both primary and secondary reference filters shift by more than five percentage points in a channel. What is the best response?</w:t>
      </w:r>
    </w:p>
    <w:p>
      <w:pPr>
        <w:pStyle w:val="StemVietnamese"/>
        <w:keepNext/>
        <w:keepLines/>
        <w:widowControl/>
      </w:pPr>
      <w:r>
        <w:rPr>
          <w:rFonts w:ascii="Calibri" w:hAnsi="Calibri" w:eastAsia="Calibri"/>
          <w:i/>
          <w:color w:val="5F6F7D"/>
          <w:sz w:val="20"/>
        </w:rPr>
        <w:t>Cả lọc chuẩn chính và phụ cùng lệch hơn 5 điểm phần trăm ở một kênh. Xử lý nào tốt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Recalibrate the particle counter or perform system maintenance before continuing.</w:t>
        <w:br/>
        <w:t>VI: Hiệu chỉnh lại bộ đếm hạt hoặc thực hiện bảo trì hệ thống trước khi tiếp tục.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Average the two shifted values and proceed.</w:t>
        <w:br/>
        <w:t>VI: Tính trung bình hai giá trị đã dịch chuyển và tiếp tục.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Relabel all future filters by five MERV levels.</w:t>
        <w:br/>
        <w:t>VI: Dán nhãn lại tất cả các bộ lọc trong tương lai theo năm cấp độ MERV.</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Increase final resistance only.</w:t>
        <w:br/>
        <w:t>VI: Chỉ tăng trở lực cuối.</w:t>
      </w:r>
    </w:p>
    <w:p>
      <w:pPr>
        <w:pStyle w:val="QuestionHeader"/>
        <w:keepNext/>
        <w:keepLines/>
        <w:widowControl/>
        <w:shd w:fill="E8EEF5"/>
        <w:ind w:left="86" w:right="86"/>
      </w:pPr>
      <w:r>
        <w:rPr>
          <w:rFonts w:ascii="Calibri" w:hAnsi="Calibri" w:eastAsia="Calibri"/>
          <w:b/>
          <w:color w:val="12304A"/>
          <w:sz w:val="19"/>
        </w:rPr>
        <w:t>Q261  ·  ASHRAE 52.2 · Addendum d supplied  ·  Termination criterion / Tiêu chí chấm dứt</w:t>
      </w:r>
    </w:p>
    <w:p>
      <w:pPr>
        <w:pStyle w:val="StemEnglish"/>
        <w:keepNext/>
        <w:keepLines/>
        <w:widowControl/>
      </w:pPr>
      <w:r>
        <w:rPr>
          <w:rFonts w:ascii="Calibri" w:hAnsi="Calibri" w:eastAsia="Calibri"/>
          <w:b/>
          <w:color w:val="183247"/>
          <w:sz w:val="21"/>
        </w:rPr>
        <w:t>No manufacturer final resistance is given. During loading, resistance is 300 Pa but arrestance falls below 85% of its peak. What should the laboratory do?</w:t>
      </w:r>
    </w:p>
    <w:p>
      <w:pPr>
        <w:pStyle w:val="StemVietnamese"/>
        <w:keepNext/>
        <w:keepLines/>
        <w:widowControl/>
      </w:pPr>
      <w:r>
        <w:rPr>
          <w:rFonts w:ascii="Calibri" w:hAnsi="Calibri" w:eastAsia="Calibri"/>
          <w:i/>
          <w:color w:val="5F6F7D"/>
          <w:sz w:val="20"/>
        </w:rPr>
        <w:t>Không có sức cản cuối do nhà sản xuất chỉ định. Khi nạp, sức cản đạt 300 Pa nhưng arrestance giảm dưới 85% đỉnh. Phòng thử nên làm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Continue until exactly 350 Pa regardless.</w:t>
        <w:br/>
        <w:t>VI: Tiếp tục cho đến chính xác 350 Pa bất kể.</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Terminate because the arrestance criterion occurs before the 350 Pa default.</w:t>
        <w:br/>
        <w:t>VI: Kết thúc thử vì tiêu chí độ giữ bụi đạt trước mức mặc định 350 Pa.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Stop only at 700 Pa.</w:t>
        <w:br/>
        <w:t>VI: Chỉ dừng ở 700 Pa.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Ignore arrestance for every filter.</w:t>
        <w:br/>
        <w:t>VI: Bỏ qua độ giữ bụi đối với mọi bộ lọc.</w:t>
      </w:r>
    </w:p>
    <w:p>
      <w:pPr>
        <w:pStyle w:val="QuestionHeader"/>
        <w:keepNext/>
        <w:keepLines/>
        <w:widowControl/>
        <w:shd w:fill="E8EEF5"/>
        <w:ind w:left="86" w:right="86"/>
      </w:pPr>
      <w:r>
        <w:rPr>
          <w:rFonts w:ascii="Calibri" w:hAnsi="Calibri" w:eastAsia="Calibri"/>
          <w:b/>
          <w:color w:val="12304A"/>
          <w:sz w:val="19"/>
        </w:rPr>
        <w:t>Q262  ·  ASHRAE 52.2 · Addendum d supplied  ·  Metric interpretation / Giải thích số liệu</w:t>
      </w:r>
    </w:p>
    <w:p>
      <w:pPr>
        <w:pStyle w:val="StemEnglish"/>
        <w:keepNext/>
        <w:keepLines/>
        <w:widowControl/>
      </w:pPr>
      <w:r>
        <w:rPr>
          <w:rFonts w:ascii="Calibri" w:hAnsi="Calibri" w:eastAsia="Calibri"/>
          <w:b/>
          <w:color w:val="183247"/>
          <w:sz w:val="21"/>
        </w:rPr>
        <w:t>Which statement is the safest interpretation of PM2.5 52.2?</w:t>
      </w:r>
    </w:p>
    <w:p>
      <w:pPr>
        <w:pStyle w:val="StemVietnamese"/>
        <w:keepNext/>
        <w:keepLines/>
        <w:widowControl/>
      </w:pPr>
      <w:r>
        <w:rPr>
          <w:rFonts w:ascii="Calibri" w:hAnsi="Calibri" w:eastAsia="Calibri"/>
          <w:i/>
          <w:color w:val="5F6F7D"/>
          <w:sz w:val="20"/>
        </w:rPr>
        <w:t>Diễn giải nào an toàn nhất về PM2.5 52.2?</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It proves indoor PM2.5 concentration will meet every health limit.</w:t>
        <w:br/>
        <w:t>VI: Chứng tỏ nồng độ PM2.5 trong nhà sẽ đáp ứng mọi giới hạn sức khỏe.</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It is identical to EPA gravimetric PM2.5.</w:t>
        <w:br/>
        <w:t>VI: Nó giống hệt với PM2.5 đo trọng lượng của EPA.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It is another name for MERV.</w:t>
        <w:br/>
        <w:t>VI: Đây là tên gọi khác của MERV.</w:t>
      </w:r>
    </w:p>
    <w:p>
      <w:pPr>
        <w:pStyle w:val="QuestionHeader"/>
        <w:keepNext/>
        <w:keepLines/>
        <w:widowControl/>
        <w:shd w:fill="E8EEF5"/>
        <w:ind w:left="86" w:right="86"/>
      </w:pPr>
      <w:r>
        <w:rPr>
          <w:rFonts w:ascii="Calibri" w:hAnsi="Calibri" w:eastAsia="Calibri"/>
          <w:b/>
          <w:color w:val="12304A"/>
          <w:sz w:val="19"/>
        </w:rPr>
        <w:t>Q263  ·  ASHRAE 52.2 · Addendum d supplied  ·  Series filters / Các bộ lọc mắc nối tiếp</w:t>
      </w:r>
    </w:p>
    <w:p>
      <w:pPr>
        <w:pStyle w:val="StemEnglish"/>
        <w:keepNext/>
        <w:keepLines/>
        <w:widowControl/>
      </w:pPr>
      <w:r>
        <w:rPr>
          <w:rFonts w:ascii="Calibri" w:hAnsi="Calibri" w:eastAsia="Calibri"/>
          <w:b/>
          <w:color w:val="183247"/>
          <w:sz w:val="21"/>
        </w:rPr>
        <w:t>When evaluating two filters installed in series, which source in the supplied document is most relevant?</w:t>
      </w:r>
    </w:p>
    <w:p>
      <w:pPr>
        <w:pStyle w:val="StemVietnamese"/>
        <w:keepNext/>
        <w:keepLines/>
        <w:widowControl/>
      </w:pPr>
      <w:r>
        <w:rPr>
          <w:rFonts w:ascii="Calibri" w:hAnsi="Calibri" w:eastAsia="Calibri"/>
          <w:i/>
          <w:color w:val="5F6F7D"/>
          <w:sz w:val="20"/>
        </w:rPr>
        <w:t>Khi đánh giá hai bộ lọc mắc nối tiếp, phần nào trong tài liệu đã cung cấp phù hợp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Normative Appendix B of Standard 55</w:t>
        <w:br/>
        <w:t>VI: Phụ lục quy định B của Tiêu chuẩn 55</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Section 6.5.1 of Standard 90.1</w:t>
        <w:br/>
        <w:t>VI: Mục 6.5.1 của Tiêu chuẩn 90.1</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Table 6.2.2.1 of Standard 62.1</w:t>
        <w:br/>
        <w:t>VI: Bảng 6.2.2.1 của Tiêu chuẩn 62.1</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Informative Appendix K</w:t>
        <w:br/>
        <w:t>VI: Phụ lục K mang tính tham khảo</w:t>
      </w:r>
    </w:p>
    <w:p>
      <w:pPr>
        <w:pStyle w:val="Heading2"/>
      </w:pPr>
      <w:r>
        <w:t>ASHRAE 62.1-2013 · Addendum p · 4 câu</w:t>
      </w:r>
    </w:p>
    <w:p>
      <w:pPr>
        <w:pStyle w:val="QuestionHeader"/>
        <w:keepNext/>
        <w:keepLines/>
        <w:widowControl/>
        <w:shd w:fill="E8EEF5"/>
        <w:ind w:left="86" w:right="86"/>
      </w:pPr>
      <w:r>
        <w:rPr>
          <w:rFonts w:ascii="Calibri" w:hAnsi="Calibri" w:eastAsia="Calibri"/>
          <w:b/>
          <w:color w:val="12304A"/>
          <w:sz w:val="19"/>
        </w:rPr>
        <w:t>Q264  ·  ASHRAE 62.1-2013 · Addendum p  ·  Control sequence / Trình tự điều khiển</w:t>
      </w:r>
    </w:p>
    <w:p>
      <w:pPr>
        <w:pStyle w:val="StemEnglish"/>
        <w:keepNext/>
        <w:keepLines/>
        <w:widowControl/>
      </w:pPr>
      <w:r>
        <w:rPr>
          <w:rFonts w:ascii="Calibri" w:hAnsi="Calibri" w:eastAsia="Calibri"/>
          <w:b/>
          <w:color w:val="183247"/>
          <w:sz w:val="21"/>
        </w:rPr>
        <w:t>Which occupied-standby sequence is most defensible?</w:t>
      </w:r>
    </w:p>
    <w:p>
      <w:pPr>
        <w:pStyle w:val="StemVietnamese"/>
        <w:keepNext/>
        <w:keepLines/>
        <w:widowControl/>
      </w:pPr>
      <w:r>
        <w:rPr>
          <w:rFonts w:ascii="Calibri" w:hAnsi="Calibri" w:eastAsia="Calibri"/>
          <w:i/>
          <w:color w:val="5F6F7D"/>
          <w:sz w:val="20"/>
        </w:rPr>
        <w:t>Trình tự điều khiển occupied-standby nào có cơ sở nhất?</w:t>
      </w:r>
    </w:p>
    <w:p>
      <w:pPr>
        <w:keepNext/>
        <w:keepLines/>
        <w:spacing w:before="40" w:after="20"/>
        <w:jc w:val="center"/>
      </w:pPr>
      <w:r>
        <w:drawing>
          <wp:inline xmlns:a="http://schemas.openxmlformats.org/drawingml/2006/main" xmlns:pic="http://schemas.openxmlformats.org/drawingml/2006/picture">
            <wp:extent cx="5212080" cy="2811780"/>
            <wp:docPr id="32" name="Picture 32" descr="Hình 62-A · Quan hệ giữa lịch sử dụng, cảm biến hiện diện và occupied-standby."/>
            <wp:cNvGraphicFramePr>
              <a:graphicFrameLocks noChangeAspect="1"/>
            </wp:cNvGraphicFramePr>
            <a:graphic>
              <a:graphicData uri="http://schemas.openxmlformats.org/drawingml/2006/picture">
                <pic:pic>
                  <pic:nvPicPr>
                    <pic:cNvPr id="0" name="fig62_states.png"/>
                    <pic:cNvPicPr/>
                  </pic:nvPicPr>
                  <pic:blipFill>
                    <a:blip r:embed="rId18"/>
                    <a:stretch>
                      <a:fillRect/>
                    </a:stretch>
                  </pic:blipFill>
                  <pic:spPr>
                    <a:xfrm>
                      <a:off x="0" y="0"/>
                      <a:ext cx="5212080" cy="2811780"/>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Reduce every scheduled zone to zero when CO2 is low.</w:t>
        <w:br/>
        <w:t>VI: Giảm mọi vùng đã lên lịch xuống 0 khi lượng CO2 ở mức thấp.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Keep zero flow for a fixed hour after a person returns.</w:t>
        <w:br/>
        <w:t>VI: Giữ lưu lượng bằng 0 trong một giờ cố định sau khi có người quay lại.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Ignore occupancy category and schedule.</w:t>
        <w:br/>
        <w:t>VI: Bỏ qua nhóm sử dụng và lịch vận hành.</w:t>
      </w:r>
    </w:p>
    <w:p>
      <w:pPr>
        <w:pStyle w:val="QuestionHeader"/>
        <w:keepNext/>
        <w:keepLines/>
        <w:widowControl/>
        <w:shd w:fill="E8EEF5"/>
        <w:ind w:left="86" w:right="86"/>
      </w:pPr>
      <w:r>
        <w:rPr>
          <w:rFonts w:ascii="Calibri" w:hAnsi="Calibri" w:eastAsia="Calibri"/>
          <w:b/>
          <w:color w:val="12304A"/>
          <w:sz w:val="19"/>
        </w:rPr>
        <w:t>Q265  ·  ASHRAE 62.1-2013 · Addendum p  ·  Evidence / Bằng chứng</w:t>
      </w:r>
    </w:p>
    <w:p>
      <w:pPr>
        <w:pStyle w:val="StemEnglish"/>
        <w:keepNext/>
        <w:keepLines/>
        <w:widowControl/>
      </w:pPr>
      <w:r>
        <w:rPr>
          <w:rFonts w:ascii="Calibri" w:hAnsi="Calibri" w:eastAsia="Calibri"/>
          <w:b/>
          <w:color w:val="183247"/>
          <w:sz w:val="21"/>
        </w:rPr>
        <w:t>Which commissioning evidence best demonstrates compliance?</w:t>
      </w:r>
    </w:p>
    <w:p>
      <w:pPr>
        <w:pStyle w:val="StemVietnamese"/>
        <w:keepNext/>
        <w:keepLines/>
        <w:widowControl/>
      </w:pPr>
      <w:r>
        <w:rPr>
          <w:rFonts w:ascii="Calibri" w:hAnsi="Calibri" w:eastAsia="Calibri"/>
          <w:i/>
          <w:color w:val="5F6F7D"/>
          <w:sz w:val="20"/>
        </w:rPr>
        <w:t>Bằng chứng commissioning nào chứng minh tuân thủ tốt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product brochure for the occupancy sensor only</w:t>
        <w:br/>
        <w:t>VI: Chỉ có tài liệu giới thiệu sản phẩm của cảm biến hiện diện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One CO2 reading in an empty room</w:t>
        <w:br/>
        <w:t>VI: Một lần đo CO2 trong phòng trống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room-area calculation without functional testing</w:t>
        <w:br/>
        <w:t>VI: Tính toán diện tích phòng mà không cần kiểm tra chức năng</w:t>
      </w:r>
    </w:p>
    <w:p>
      <w:pPr>
        <w:pStyle w:val="QuestionHeader"/>
        <w:keepNext/>
        <w:keepLines/>
        <w:widowControl/>
        <w:shd w:fill="E8EEF5"/>
        <w:ind w:left="86" w:right="86"/>
      </w:pPr>
      <w:r>
        <w:rPr>
          <w:rFonts w:ascii="Calibri" w:hAnsi="Calibri" w:eastAsia="Calibri"/>
          <w:b/>
          <w:color w:val="12304A"/>
          <w:sz w:val="19"/>
        </w:rPr>
        <w:t>Q266  ·  ASHRAE 62.1-2013 · Addendum p  ·  Unlisted occupancy / Loại hình sử dụng không được liệt kê</w:t>
      </w:r>
    </w:p>
    <w:p>
      <w:pPr>
        <w:pStyle w:val="StemEnglish"/>
        <w:keepNext/>
        <w:keepLines/>
        <w:widowControl/>
      </w:pPr>
      <w:r>
        <w:rPr>
          <w:rFonts w:ascii="Calibri" w:hAnsi="Calibri" w:eastAsia="Calibri"/>
          <w:b/>
          <w:color w:val="183247"/>
          <w:sz w:val="21"/>
        </w:rPr>
        <w:t>For an unlisted occupancy, what is the best table-selection approach?</w:t>
      </w:r>
    </w:p>
    <w:p>
      <w:pPr>
        <w:pStyle w:val="StemVietnamese"/>
        <w:keepNext/>
        <w:keepLines/>
        <w:widowControl/>
      </w:pPr>
      <w:r>
        <w:rPr>
          <w:rFonts w:ascii="Calibri" w:hAnsi="Calibri" w:eastAsia="Calibri"/>
          <w:i/>
          <w:color w:val="5F6F7D"/>
          <w:sz w:val="20"/>
        </w:rPr>
        <w:t>Với loại hình sử dụng chưa liệt kê, cách chọn dòng bảng nào tốt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Always use office space.</w:t>
        <w:br/>
        <w:t>VI: Luôn sử dụng không gian văn phòng.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Always assign Note H.</w:t>
        <w:br/>
        <w:t>VI: Luôn gán Note H.</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Use the listed category most similar in occupant density, activities, and building construction.</w:t>
        <w:br/>
        <w:t>VI: Sử dụng danh mục được liệt kê giống nhất về mật độ người sử dụng, hoạt động và công trình xây dựng.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Use the row with the lowest airflow.</w:t>
        <w:br/>
        <w:t>VI: Sử dụng hàng có lưu lượng gió thấp nhất.</w:t>
      </w:r>
    </w:p>
    <w:p>
      <w:pPr>
        <w:pStyle w:val="QuestionHeader"/>
        <w:keepNext/>
        <w:keepLines/>
        <w:widowControl/>
        <w:shd w:fill="E8EEF5"/>
        <w:ind w:left="86" w:right="86"/>
      </w:pPr>
      <w:r>
        <w:rPr>
          <w:rFonts w:ascii="Calibri" w:hAnsi="Calibri" w:eastAsia="Calibri"/>
          <w:b/>
          <w:color w:val="12304A"/>
          <w:sz w:val="19"/>
        </w:rPr>
        <w:t>Q267  ·  ASHRAE 62.1-2013 · Addendum p  ·  Risk decision / Quyết định rủi ro</w:t>
      </w:r>
    </w:p>
    <w:p>
      <w:pPr>
        <w:pStyle w:val="StemEnglish"/>
        <w:keepNext/>
        <w:keepLines/>
        <w:widowControl/>
      </w:pPr>
      <w:r>
        <w:rPr>
          <w:rFonts w:ascii="Calibri" w:hAnsi="Calibri" w:eastAsia="Calibri"/>
          <w:b/>
          <w:color w:val="183247"/>
          <w:sz w:val="21"/>
        </w:rPr>
        <w:t>For a critical laboratory not marked H, what is the best design decision during temporary vacancy within scheduled hours?</w:t>
      </w:r>
    </w:p>
    <w:p>
      <w:pPr>
        <w:pStyle w:val="StemVietnamese"/>
        <w:keepNext/>
        <w:keepLines/>
        <w:widowControl/>
      </w:pPr>
      <w:r>
        <w:rPr>
          <w:rFonts w:ascii="Calibri" w:hAnsi="Calibri" w:eastAsia="Calibri"/>
          <w:i/>
          <w:color w:val="5F6F7D"/>
          <w:sz w:val="20"/>
        </w:rPr>
        <w:t>Với phòng thí nghiệm quan trọng không có H, quyết định tốt nhất khi tạm trống trong giờ lịch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Reduce to zero based only on motion detection.</w:t>
        <w:br/>
        <w:t>VI: Giảm về 0 chỉ dựa trên phát hiện chuyển động.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Treat the laboratory as an office.</w:t>
        <w:br/>
        <w:t>VI: Hãy coi phòng thí nghiệm như một văn phòng.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Disable all exhaust and pressure control.</w:t>
        <w:br/>
        <w:t>VI: Tắt tất cả điều khiển gió thải và áp suất.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Do not use Addendum p's zero-ventilation exception; maintain applicable ventilation requirements.</w:t>
        <w:br/>
        <w:t>VI: Không sử dụng ngoại lệ không thông gió của Phụ lục p; duy trì các yêu cầu thông gió hiện hành.</w:t>
      </w:r>
    </w:p>
    <w:p>
      <w:pPr>
        <w:pStyle w:val="Heading2"/>
      </w:pPr>
      <w:r>
        <w:t>ASHRAE 90.1-2022 · HVAC · 17 câu</w:t>
      </w:r>
    </w:p>
    <w:p>
      <w:pPr>
        <w:pStyle w:val="QuestionHeader"/>
        <w:keepNext/>
        <w:keepLines/>
        <w:widowControl/>
        <w:shd w:fill="E8EEF5"/>
        <w:ind w:left="86" w:right="86"/>
      </w:pPr>
      <w:r>
        <w:rPr>
          <w:rFonts w:ascii="Calibri" w:hAnsi="Calibri" w:eastAsia="Calibri"/>
          <w:b/>
          <w:color w:val="12304A"/>
          <w:sz w:val="19"/>
        </w:rPr>
        <w:t>Q268  ·  ASHRAE 90.1-2022 · HVAC  ·  Path selection / Lựa chọn đường dẫn</w:t>
      </w:r>
    </w:p>
    <w:p>
      <w:pPr>
        <w:pStyle w:val="StemEnglish"/>
        <w:keepNext/>
        <w:keepLines/>
        <w:widowControl/>
      </w:pPr>
      <w:r>
        <w:rPr>
          <w:rFonts w:ascii="Calibri" w:hAnsi="Calibri" w:eastAsia="Calibri"/>
          <w:b/>
          <w:color w:val="183247"/>
          <w:sz w:val="21"/>
        </w:rPr>
        <w:t>Which compliance strategy is most defensible for a 20,000 ft², two-story building whose every HVAC system is a qualifying single-zone system?</w:t>
      </w:r>
    </w:p>
    <w:p>
      <w:pPr>
        <w:pStyle w:val="StemVietnamese"/>
        <w:keepNext/>
        <w:keepLines/>
        <w:widowControl/>
      </w:pPr>
      <w:r>
        <w:rPr>
          <w:rFonts w:ascii="Calibri" w:hAnsi="Calibri" w:eastAsia="Calibri"/>
          <w:i/>
          <w:color w:val="5F6F7D"/>
          <w:sz w:val="20"/>
        </w:rPr>
        <w:t>Chiến lược tuân thủ nào hợp lý nhất cho công trình hai tầng 20.000 ft², mọi hệ HVAC đều là hệ một vùng đạt tiêu chí?</w:t>
      </w:r>
    </w:p>
    <w:p>
      <w:pPr>
        <w:keepNext/>
        <w:keepLines/>
        <w:spacing w:before="40" w:after="20"/>
        <w:jc w:val="center"/>
      </w:pPr>
      <w:r>
        <w:drawing>
          <wp:inline xmlns:a="http://schemas.openxmlformats.org/drawingml/2006/main" xmlns:pic="http://schemas.openxmlformats.org/drawingml/2006/picture">
            <wp:extent cx="5212080" cy="2811780"/>
            <wp:docPr id="33" name="Picture 33" descr="Hình 90-A · Các đường tuân thủ HVAC của Standard 90.1."/>
            <wp:cNvGraphicFramePr>
              <a:graphicFrameLocks noChangeAspect="1"/>
            </wp:cNvGraphicFramePr>
            <a:graphic>
              <a:graphicData uri="http://schemas.openxmlformats.org/drawingml/2006/picture">
                <pic:pic>
                  <pic:nvPicPr>
                    <pic:cNvPr id="0" name="fig90_compliance_paths.png"/>
                    <pic:cNvPicPr/>
                  </pic:nvPicPr>
                  <pic:blipFill>
                    <a:blip r:embed="rId19"/>
                    <a:stretch>
                      <a:fillRect/>
                    </a:stretch>
                  </pic:blipFill>
                  <pic:spPr>
                    <a:xfrm>
                      <a:off x="0" y="0"/>
                      <a:ext cx="5212080" cy="2811780"/>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Apply the simplified path only to selected zones and ignore the rest.</w:t>
        <w:br/>
        <w:t>VI: Chỉ áp dụng đường dẫn đơn giản cho các vùng đã chọn và bỏ qua phần còn lại.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Use Appendix L without checking allowable systems.</w:t>
        <w:br/>
        <w:t>VI: Sử dụng Phụ lục L mà không kiểm tra các hệ thống được phép.</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Evaluate and document the Section 6.3 simplified path for the whole building.</w:t>
        <w:br/>
        <w:t>VI: Đánh giá và ghi lại đường dẫn đơn giản Mục 6.3 cho toàn bộ tòa nhà.</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Claim exemption from Sections 6.7 and 6.8.</w:t>
        <w:br/>
        <w:t>VI: Tuyên bố được miễn các yêu cầu của Sections 6.7 và 6.8.</w:t>
      </w:r>
    </w:p>
    <w:p>
      <w:pPr>
        <w:pStyle w:val="QuestionHeader"/>
        <w:keepNext/>
        <w:keepLines/>
        <w:widowControl/>
        <w:shd w:fill="E8EEF5"/>
        <w:ind w:left="86" w:right="86"/>
      </w:pPr>
      <w:r>
        <w:rPr>
          <w:rFonts w:ascii="Calibri" w:hAnsi="Calibri" w:eastAsia="Calibri"/>
          <w:b/>
          <w:color w:val="12304A"/>
          <w:sz w:val="19"/>
        </w:rPr>
        <w:t>Q269  ·  ASHRAE 90.1-2022 · HVAC  ·  Economizer alternatives / Giải pháp thay thế economizer</w:t>
      </w:r>
    </w:p>
    <w:p>
      <w:pPr>
        <w:pStyle w:val="StemEnglish"/>
        <w:keepNext/>
        <w:keepLines/>
        <w:widowControl/>
      </w:pPr>
      <w:r>
        <w:rPr>
          <w:rFonts w:ascii="Calibri" w:hAnsi="Calibri" w:eastAsia="Calibri"/>
          <w:b/>
          <w:color w:val="183247"/>
          <w:sz w:val="21"/>
        </w:rPr>
        <w:t>A designer proposes higher compressor efficiency instead of a required economizer. What is the best review decision?</w:t>
      </w:r>
    </w:p>
    <w:p>
      <w:pPr>
        <w:pStyle w:val="StemVietnamese"/>
        <w:keepNext/>
        <w:keepLines/>
        <w:widowControl/>
      </w:pPr>
      <w:r>
        <w:rPr>
          <w:rFonts w:ascii="Calibri" w:hAnsi="Calibri" w:eastAsia="Calibri"/>
          <w:i/>
          <w:color w:val="5F6F7D"/>
          <w:sz w:val="20"/>
        </w:rPr>
        <w:t>Thiết kế đề xuất tăng hiệu suất máy nén thay cho economizer bắt buộc. Quyết định thẩm tra tốt nhất là gì?</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Accept any 1% efficiency increase.</w:t>
        <w:br/>
        <w:t>VI: Chấp nhận bất kỳ mức tăng hiệu suất 1% nào.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Reject because no economizer exception exists.</w:t>
        <w:br/>
        <w:t>VI: Từ chối vì không tồn tại ngoại lệ của economizer.</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Accept based only on manufacturer marketing data.</w:t>
        <w:br/>
        <w:t>VI: Chỉ chấp nhận dựa trên dữ liệu tiếp thị của nhà sản xuất.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QuestionHeader"/>
        <w:keepNext/>
        <w:keepLines/>
        <w:widowControl/>
        <w:shd w:fill="E8EEF5"/>
        <w:ind w:left="86" w:right="86"/>
      </w:pPr>
      <w:r>
        <w:rPr>
          <w:rFonts w:ascii="Calibri" w:hAnsi="Calibri" w:eastAsia="Calibri"/>
          <w:b/>
          <w:color w:val="12304A"/>
          <w:sz w:val="19"/>
        </w:rPr>
        <w:t>Q270  ·  ASHRAE 90.1-2022 · HVAC  ·  Off-hour controls / Điều khiển ngoài giờ</w:t>
      </w:r>
    </w:p>
    <w:p>
      <w:pPr>
        <w:pStyle w:val="StemEnglish"/>
        <w:keepNext/>
        <w:keepLines/>
        <w:widowControl/>
      </w:pPr>
      <w:r>
        <w:rPr>
          <w:rFonts w:ascii="Calibri" w:hAnsi="Calibri" w:eastAsia="Calibri"/>
          <w:b/>
          <w:color w:val="183247"/>
          <w:sz w:val="21"/>
        </w:rPr>
        <w:t>Which control package best satisfies automatic shutdown for a typical nonresidential system?</w:t>
      </w:r>
    </w:p>
    <w:p>
      <w:pPr>
        <w:pStyle w:val="StemVietnamese"/>
        <w:keepNext/>
        <w:keepLines/>
        <w:widowControl/>
      </w:pPr>
      <w:r>
        <w:rPr>
          <w:rFonts w:ascii="Calibri" w:hAnsi="Calibri" w:eastAsia="Calibri"/>
          <w:i/>
          <w:color w:val="5F6F7D"/>
          <w:sz w:val="20"/>
        </w:rPr>
        <w:t>Gói điều khiển nào đáp ứng tốt nhất yêu cầu tắt tự động cho hệ không gian không ở điển hình?</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Seven day types, ≥10-hour memory, and a manual override limited to two hours</w:t>
        <w:br/>
        <w:t>VI: Bảy loại ngày; bộ nhớ ≥10 giờ; và override thủ công giới hạn trong hai giờ</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One weekday schedule with unlimited override</w:t>
        <w:br/>
        <w:t>VI: Lịch trình một ngày trong tuần với khả năng ghi đè không giới hạn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Manual disconnect only</w:t>
        <w:br/>
        <w:t>VI: Chỉ ngắt kết nối thủ công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thermostat with no time function</w:t>
        <w:br/>
        <w:t>VI: Bộ điều nhiệt không có chức năng hẹn giờ</w:t>
      </w:r>
    </w:p>
    <w:p>
      <w:pPr>
        <w:pStyle w:val="QuestionHeader"/>
        <w:keepNext/>
        <w:keepLines/>
        <w:widowControl/>
        <w:shd w:fill="E8EEF5"/>
        <w:ind w:left="86" w:right="86"/>
      </w:pPr>
      <w:r>
        <w:rPr>
          <w:rFonts w:ascii="Calibri" w:hAnsi="Calibri" w:eastAsia="Calibri"/>
          <w:b/>
          <w:color w:val="12304A"/>
          <w:sz w:val="19"/>
        </w:rPr>
        <w:t>Q271  ·  ASHRAE 90.1-2022 · HVAC  ·  Hotel controls / Điều khiển khách sạn</w:t>
      </w:r>
    </w:p>
    <w:p>
      <w:pPr>
        <w:pStyle w:val="StemEnglish"/>
        <w:keepNext/>
        <w:keepLines/>
        <w:widowControl/>
      </w:pPr>
      <w:r>
        <w:rPr>
          <w:rFonts w:ascii="Calibri" w:hAnsi="Calibri" w:eastAsia="Calibri"/>
          <w:b/>
          <w:color w:val="183247"/>
          <w:sz w:val="21"/>
        </w:rPr>
        <w:t>Which guest-room control proposal is strongest for a 120-room hotel?</w:t>
      </w:r>
    </w:p>
    <w:p>
      <w:pPr>
        <w:pStyle w:val="StemVietnamese"/>
        <w:keepNext/>
        <w:keepLines/>
        <w:widowControl/>
      </w:pPr>
      <w:r>
        <w:rPr>
          <w:rFonts w:ascii="Calibri" w:hAnsi="Calibri" w:eastAsia="Calibri"/>
          <w:i/>
          <w:color w:val="5F6F7D"/>
          <w:sz w:val="20"/>
        </w:rPr>
        <w:t>Đề xuất điều khiển phòng khách nào tốt nhất cho khách sạn 120 phòng?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master thermostat at reception only</w:t>
        <w:br/>
        <w:t>VI: Chỉ có bộ điều nhiệt chính ở quầy lễ tân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Occupied set points maintained in every room continuously</w:t>
        <w:br/>
        <w:t>VI: Điểm đặt sử dụng được duy trì liên tục ở mỗi phòng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Window switches without occupancy or rental status</w:t>
        <w:br/>
        <w:t>VI: Công tắc cửa sổ không có trạng thái trống hoặc cho thuê</w:t>
      </w:r>
    </w:p>
    <w:p>
      <w:pPr>
        <w:pStyle w:val="QuestionHeader"/>
        <w:keepNext/>
        <w:keepLines/>
        <w:widowControl/>
        <w:shd w:fill="E8EEF5"/>
        <w:ind w:left="86" w:right="86"/>
      </w:pPr>
      <w:r>
        <w:rPr>
          <w:rFonts w:ascii="Calibri" w:hAnsi="Calibri" w:eastAsia="Calibri"/>
          <w:b/>
          <w:color w:val="12304A"/>
          <w:sz w:val="19"/>
        </w:rPr>
        <w:t>Q272  ·  ASHRAE 90.1-2022 · HVAC  ·  Economizer FDD / FDD cho economizer</w:t>
      </w:r>
    </w:p>
    <w:p>
      <w:pPr>
        <w:pStyle w:val="StemEnglish"/>
        <w:keepNext/>
        <w:keepLines/>
        <w:widowControl/>
      </w:pPr>
      <w:r>
        <w:rPr>
          <w:rFonts w:ascii="Calibri" w:hAnsi="Calibri" w:eastAsia="Calibri"/>
          <w:b/>
          <w:color w:val="183247"/>
          <w:sz w:val="21"/>
        </w:rPr>
        <w:t>Which economizer commissioning test set gives the best evidence of FDD compliance?</w:t>
      </w:r>
    </w:p>
    <w:p>
      <w:pPr>
        <w:pStyle w:val="StemVietnamese"/>
        <w:keepNext/>
        <w:keepLines/>
        <w:widowControl/>
      </w:pPr>
      <w:r>
        <w:rPr>
          <w:rFonts w:ascii="Calibri" w:hAnsi="Calibri" w:eastAsia="Calibri"/>
          <w:i/>
          <w:color w:val="5F6F7D"/>
          <w:sz w:val="20"/>
        </w:rPr>
        <w:t>Bộ thử commissioning economizer nào cung cấp bằng chứng FDD tốt nhất?</w:t>
      </w:r>
    </w:p>
    <w:p>
      <w:pPr>
        <w:keepNext/>
        <w:keepLines/>
        <w:spacing w:before="40" w:after="20"/>
        <w:jc w:val="center"/>
      </w:pPr>
      <w:r>
        <w:drawing>
          <wp:inline xmlns:a="http://schemas.openxmlformats.org/drawingml/2006/main" xmlns:pic="http://schemas.openxmlformats.org/drawingml/2006/picture">
            <wp:extent cx="5212080" cy="2811780"/>
            <wp:docPr id="34" name="Picture 34" descr="Hình 90-B · Logic economizer tích hợp và FDD."/>
            <wp:cNvGraphicFramePr>
              <a:graphicFrameLocks noChangeAspect="1"/>
            </wp:cNvGraphicFramePr>
            <a:graphic>
              <a:graphicData uri="http://schemas.openxmlformats.org/drawingml/2006/picture">
                <pic:pic>
                  <pic:nvPicPr>
                    <pic:cNvPr id="0" name="fig90_economizer.png"/>
                    <pic:cNvPicPr/>
                  </pic:nvPicPr>
                  <pic:blipFill>
                    <a:blip r:embed="rId20"/>
                    <a:stretch>
                      <a:fillRect/>
                    </a:stretch>
                  </pic:blipFill>
                  <pic:spPr>
                    <a:xfrm>
                      <a:off x="0" y="0"/>
                      <a:ext cx="5212080" cy="2811780"/>
                    </a:xfrm>
                    <a:prstGeom prst="rect"/>
                  </pic:spPr>
                </pic:pic>
              </a:graphicData>
            </a:graphic>
          </wp:inline>
        </w:drawing>
      </w:r>
    </w:p>
    <w:p>
      <w:pPr>
        <w:pStyle w:val="FigureCaption"/>
        <w:keepNext/>
        <w:jc w:val="center"/>
      </w:pPr>
      <w:r>
        <w:t>Hình 90-B · Logic economizer tích hợp và FDD.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Check only that the compressor starts.</w:t>
        <w:br/>
        <w:t>VI: Chỉ kiểm tra xem máy nén có khởi động hay không.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Read the outdoor sensor once.</w:t>
        <w:br/>
        <w:t>VI: Đọc cảm biến ngoài trời một lần.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Open the damper manually without observing alarms.</w:t>
        <w:br/>
        <w:t>VI: Mở van gió bằng tay mà không cần quan sát cảnh báo.</w:t>
      </w:r>
    </w:p>
    <w:p>
      <w:pPr>
        <w:pStyle w:val="QuestionHeader"/>
        <w:keepNext/>
        <w:keepLines/>
        <w:widowControl/>
        <w:shd w:fill="E8EEF5"/>
        <w:ind w:left="86" w:right="86"/>
      </w:pPr>
      <w:r>
        <w:rPr>
          <w:rFonts w:ascii="Calibri" w:hAnsi="Calibri" w:eastAsia="Calibri"/>
          <w:b/>
          <w:color w:val="12304A"/>
          <w:sz w:val="19"/>
        </w:rPr>
        <w:t>Q273  ·  ASHRAE 90.1-2022 · HVAC  ·  Duct leakage / Rò rỉ ống dẫn</w:t>
      </w:r>
    </w:p>
    <w:p>
      <w:pPr>
        <w:pStyle w:val="StemEnglish"/>
        <w:keepNext/>
        <w:keepLines/>
        <w:widowControl/>
      </w:pPr>
      <w:r>
        <w:rPr>
          <w:rFonts w:ascii="Calibri" w:hAnsi="Calibri" w:eastAsia="Calibri"/>
          <w:b/>
          <w:color w:val="183247"/>
          <w:sz w:val="21"/>
        </w:rPr>
        <w:t>Which duct-leakage test plan is most defensible for a system with extensive outdoor and &gt;3 in. w.g. ductwork?</w:t>
      </w:r>
    </w:p>
    <w:p>
      <w:pPr>
        <w:pStyle w:val="StemVietnamese"/>
        <w:keepNext/>
        <w:keepLines/>
        <w:widowControl/>
      </w:pPr>
      <w:r>
        <w:rPr>
          <w:rFonts w:ascii="Calibri" w:hAnsi="Calibri" w:eastAsia="Calibri"/>
          <w:i/>
          <w:color w:val="5F6F7D"/>
          <w:sz w:val="20"/>
        </w:rPr>
        <w:t>Kế hoạch thử rò nào hợp lý nhất cho hệ có nhiều ống ngoài trời và ống &gt;3 in. w.g.?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Test one diffuser at room pressure.</w:t>
        <w:br/>
        <w:t>VI: Kiểm tra một bộ khuếch tán ở áp suất phòng.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Waive testing because Seal Class A is specified.</w:t>
        <w:br/>
        <w:t>VI: Miễn thử nghiệm vì đã quy định Cấp làm kín A.</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Test only low-pressure return flex ducts.</w:t>
        <w:br/>
        <w:t>VI: Chỉ kiểm tra các ống dẫn hồi lưu áp suất thấp.</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QuestionHeader"/>
        <w:keepNext/>
        <w:keepLines/>
        <w:widowControl/>
        <w:shd w:fill="E8EEF5"/>
        <w:ind w:left="86" w:right="86"/>
      </w:pPr>
      <w:r>
        <w:rPr>
          <w:rFonts w:ascii="Calibri" w:hAnsi="Calibri" w:eastAsia="Calibri"/>
          <w:b/>
          <w:color w:val="12304A"/>
          <w:sz w:val="19"/>
        </w:rPr>
        <w:t>Q274  ·  ASHRAE 90.1-2022 · HVAC  ·  Fan selection / Lựa chọn quạt</w:t>
      </w:r>
    </w:p>
    <w:p>
      <w:pPr>
        <w:pStyle w:val="StemEnglish"/>
        <w:keepNext/>
        <w:keepLines/>
        <w:widowControl/>
      </w:pPr>
      <w:r>
        <w:rPr>
          <w:rFonts w:ascii="Calibri" w:hAnsi="Calibri" w:eastAsia="Calibri"/>
          <w:b/>
          <w:color w:val="183247"/>
          <w:sz w:val="21"/>
        </w:rPr>
        <w:t>A 10,000 cfm CV system has no pressure adjustments. Which motor selection is best under Option 1?</w:t>
      </w:r>
    </w:p>
    <w:p>
      <w:pPr>
        <w:pStyle w:val="StemVietnamese"/>
        <w:keepNext/>
        <w:keepLines/>
        <w:widowControl/>
      </w:pPr>
      <w:r>
        <w:rPr>
          <w:rFonts w:ascii="Calibri" w:hAnsi="Calibri" w:eastAsia="Calibri"/>
          <w:i/>
          <w:color w:val="5F6F7D"/>
          <w:sz w:val="20"/>
        </w:rPr>
        <w:t>Hệ CV 10.000 cfm không có hiệu chỉnh áp. Chọn motor nào tốt nhất theo Option 1?</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20 hp motor for future flexibility</w:t>
        <w:br/>
        <w:t>VI: Động cơ 20 hp để dự phòng linh hoạt trong tương lai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Any motor because only bhp matters</w:t>
        <w:br/>
        <w:t>VI: Bất kỳ động cơ nào vì chỉ bhp là quan trọng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15 hp motor because the VAV coefficient applies</w:t>
        <w:br/>
        <w:t>VI: Động cơ 15 hp vì áp dụng hệ số VAV</w:t>
      </w:r>
    </w:p>
    <w:p>
      <w:pPr>
        <w:pStyle w:val="QuestionHeader"/>
        <w:keepNext/>
        <w:keepLines/>
        <w:widowControl/>
        <w:shd w:fill="E8EEF5"/>
        <w:ind w:left="86" w:right="86"/>
      </w:pPr>
      <w:r>
        <w:rPr>
          <w:rFonts w:ascii="Calibri" w:hAnsi="Calibri" w:eastAsia="Calibri"/>
          <w:b/>
          <w:color w:val="12304A"/>
          <w:sz w:val="19"/>
        </w:rPr>
        <w:t>Q275  ·  ASHRAE 90.1-2022 · HVAC  ·  VAV controls / Điều khiển VAV</w:t>
      </w:r>
    </w:p>
    <w:p>
      <w:pPr>
        <w:pStyle w:val="StemEnglish"/>
        <w:keepNext/>
        <w:keepLines/>
        <w:widowControl/>
      </w:pPr>
      <w:r>
        <w:rPr>
          <w:rFonts w:ascii="Calibri" w:hAnsi="Calibri" w:eastAsia="Calibri"/>
          <w:b/>
          <w:color w:val="183247"/>
          <w:sz w:val="21"/>
        </w:rPr>
        <w:t>Which VAV static-pressure sequence is most energy efficient while compliant?</w:t>
      </w:r>
    </w:p>
    <w:p>
      <w:pPr>
        <w:pStyle w:val="StemVietnamese"/>
        <w:keepNext/>
        <w:keepLines/>
        <w:widowControl/>
      </w:pPr>
      <w:r>
        <w:rPr>
          <w:rFonts w:ascii="Calibri" w:hAnsi="Calibri" w:eastAsia="Calibri"/>
          <w:i/>
          <w:color w:val="5F6F7D"/>
          <w:sz w:val="20"/>
        </w:rPr>
        <w:t>Sequence áp tĩnh VAV nào tiết kiệm nhất mà vẫn tuân thủ?</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Hold design static pressure continuously.</w:t>
        <w:br/>
        <w:t>VI: Giữ áp suất tĩnh thiết kế liên tục.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Reset upward whenever any damper moves.</w:t>
        <w:br/>
        <w:t>VI: Đặt lại lên trên bất cứ khi nào có bất kỳ van gió nào di chuyển.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Ignore terminal feedback and throttle at the fan discharge.</w:t>
        <w:br/>
        <w:t>VI: Bỏ qua phản hồi đầu cuối và điều tiết khi xả quạt.</w:t>
      </w:r>
    </w:p>
    <w:p>
      <w:pPr>
        <w:pStyle w:val="QuestionHeader"/>
        <w:keepNext/>
        <w:keepLines/>
        <w:widowControl/>
        <w:shd w:fill="E8EEF5"/>
        <w:ind w:left="86" w:right="86"/>
      </w:pPr>
      <w:r>
        <w:rPr>
          <w:rFonts w:ascii="Calibri" w:hAnsi="Calibri" w:eastAsia="Calibri"/>
          <w:b/>
          <w:color w:val="12304A"/>
          <w:sz w:val="19"/>
        </w:rPr>
        <w:t>Q276  ·  ASHRAE 90.1-2022 · HVAC  ·  Ventilation design / Thiết kế thông gió</w:t>
      </w:r>
    </w:p>
    <w:p>
      <w:pPr>
        <w:pStyle w:val="StemEnglish"/>
        <w:keepNext/>
        <w:keepLines/>
        <w:widowControl/>
      </w:pPr>
      <w:r>
        <w:rPr>
          <w:rFonts w:ascii="Calibri" w:hAnsi="Calibri" w:eastAsia="Calibri"/>
          <w:b/>
          <w:color w:val="183247"/>
          <w:sz w:val="21"/>
        </w:rPr>
        <w:t>Required minimum outdoor air is 2000 cfm, but the design provides a fixed 3000 cfm. Which revision is best?</w:t>
      </w:r>
    </w:p>
    <w:p>
      <w:pPr>
        <w:pStyle w:val="StemVietnamese"/>
        <w:keepNext/>
        <w:keepLines/>
        <w:widowControl/>
      </w:pPr>
      <w:r>
        <w:rPr>
          <w:rFonts w:ascii="Calibri" w:hAnsi="Calibri" w:eastAsia="Calibri"/>
          <w:i/>
          <w:color w:val="5F6F7D"/>
          <w:sz w:val="20"/>
        </w:rPr>
        <w:t>Gió ngoài tối thiểu yêu cầu 2.000 cfm nhưng thiết kế cố định 3.000 cfm. Sửa đổi nào tốt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Leave it fixed because 150% is always allowed.</w:t>
        <w:br/>
        <w:t>VI: Hãy để nó cố định vì luôn cho phép 150%.</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Reduce exhaust to zero.</w:t>
        <w:br/>
        <w:t>VI: Giảm gió thải về 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Disable outdoor-air measurement.</w:t>
        <w:br/>
        <w:t>VI: Tắt đo gió ngoài.</w:t>
      </w:r>
    </w:p>
    <w:p>
      <w:pPr>
        <w:pStyle w:val="QuestionHeader"/>
        <w:keepNext/>
        <w:keepLines/>
        <w:widowControl/>
        <w:shd w:fill="E8EEF5"/>
        <w:ind w:left="86" w:right="86"/>
      </w:pPr>
      <w:r>
        <w:rPr>
          <w:rFonts w:ascii="Calibri" w:hAnsi="Calibri" w:eastAsia="Calibri"/>
          <w:b/>
          <w:color w:val="12304A"/>
          <w:sz w:val="19"/>
        </w:rPr>
        <w:t>Q277  ·  ASHRAE 90.1-2022 · HVAC  ·  Occupied standby / Chế độ occupied-standby</w:t>
      </w:r>
    </w:p>
    <w:p>
      <w:pPr>
        <w:pStyle w:val="StemEnglish"/>
        <w:keepNext/>
        <w:keepLines/>
        <w:widowControl/>
      </w:pPr>
      <w:r>
        <w:rPr>
          <w:rFonts w:ascii="Calibri" w:hAnsi="Calibri" w:eastAsia="Calibri"/>
          <w:b/>
          <w:color w:val="183247"/>
          <w:sz w:val="21"/>
        </w:rPr>
        <w:t>Which sensor/control combination best supports occupied-standby airflow shutoff?</w:t>
      </w:r>
    </w:p>
    <w:p>
      <w:pPr>
        <w:pStyle w:val="StemVietnamese"/>
        <w:keepNext/>
        <w:keepLines/>
        <w:widowControl/>
      </w:pPr>
      <w:r>
        <w:rPr>
          <w:rFonts w:ascii="Calibri" w:hAnsi="Calibri" w:eastAsia="Calibri"/>
          <w:i/>
          <w:color w:val="5F6F7D"/>
          <w:sz w:val="20"/>
        </w:rPr>
        <w:t>Tổ hợp cảm biến/điều khiển nào hỗ trợ tốt nhất việc tắt gió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CO2 alone used to infer zero population in every room</w:t>
        <w:br/>
        <w:t>VI: Chỉ dùng CO2 để suy ra không có người trong mọi phòng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manual fan switch with no status</w:t>
        <w:br/>
        <w:t>VI: Công tắc quạt thủ công không có trạng thái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central timer that ignores room state</w:t>
        <w:br/>
        <w:t>VI: Bộ hẹn giờ trung tâm bỏ qua trạng thái phòng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QuestionHeader"/>
        <w:keepNext/>
        <w:keepLines/>
        <w:widowControl/>
        <w:shd w:fill="E8EEF5"/>
        <w:ind w:left="86" w:right="86"/>
      </w:pPr>
      <w:r>
        <w:rPr>
          <w:rFonts w:ascii="Calibri" w:hAnsi="Calibri" w:eastAsia="Calibri"/>
          <w:b/>
          <w:color w:val="12304A"/>
          <w:sz w:val="19"/>
        </w:rPr>
        <w:t>Q278  ·  ASHRAE 90.1-2022 · HVAC  ·  Hydronic controls / Điều khiển hệ thủy lực</w:t>
      </w:r>
    </w:p>
    <w:p>
      <w:pPr>
        <w:pStyle w:val="StemEnglish"/>
        <w:keepNext/>
        <w:keepLines/>
        <w:widowControl/>
      </w:pPr>
      <w:r>
        <w:rPr>
          <w:rFonts w:ascii="Calibri" w:hAnsi="Calibri" w:eastAsia="Calibri"/>
          <w:b/>
          <w:color w:val="183247"/>
          <w:sz w:val="21"/>
        </w:rPr>
        <w:t>Which sequence is best for a variable-flow chilled-water distribution system with many two-way valves?</w:t>
      </w:r>
    </w:p>
    <w:p>
      <w:pPr>
        <w:pStyle w:val="StemVietnamese"/>
        <w:keepNext/>
        <w:keepLines/>
        <w:widowControl/>
      </w:pPr>
      <w:r>
        <w:rPr>
          <w:rFonts w:ascii="Calibri" w:hAnsi="Calibri" w:eastAsia="Calibri"/>
          <w:i/>
          <w:color w:val="5F6F7D"/>
          <w:sz w:val="20"/>
        </w:rPr>
        <w:t>Sequence nào tốt nhất cho hệ phân phối nước lạnh biến lưu có nhiều valve hai ngả?</w:t>
      </w:r>
    </w:p>
    <w:p>
      <w:pPr>
        <w:keepNext/>
        <w:keepLines/>
        <w:spacing w:before="40" w:after="20"/>
        <w:jc w:val="center"/>
      </w:pPr>
      <w:r>
        <w:drawing>
          <wp:inline xmlns:a="http://schemas.openxmlformats.org/drawingml/2006/main" xmlns:pic="http://schemas.openxmlformats.org/drawingml/2006/picture">
            <wp:extent cx="5212080" cy="2811780"/>
            <wp:docPr id="35" name="Picture 35" descr="Hình 90-C · Điều khiển hệ thủy lực biến lưu."/>
            <wp:cNvGraphicFramePr>
              <a:graphicFrameLocks noChangeAspect="1"/>
            </wp:cNvGraphicFramePr>
            <a:graphic>
              <a:graphicData uri="http://schemas.openxmlformats.org/drawingml/2006/picture">
                <pic:pic>
                  <pic:nvPicPr>
                    <pic:cNvPr id="0" name="fig90_hydronic.png"/>
                    <pic:cNvPicPr/>
                  </pic:nvPicPr>
                  <pic:blipFill>
                    <a:blip r:embed="rId23"/>
                    <a:stretch>
                      <a:fillRect/>
                    </a:stretch>
                  </pic:blipFill>
                  <pic:spPr>
                    <a:xfrm>
                      <a:off x="0" y="0"/>
                      <a:ext cx="5212080" cy="2811780"/>
                    </a:xfrm>
                    <a:prstGeom prst="rect"/>
                  </pic:spPr>
                </pic:pic>
              </a:graphicData>
            </a:graphic>
          </wp:inline>
        </w:drawing>
      </w:r>
    </w:p>
    <w:p>
      <w:pPr>
        <w:pStyle w:val="FigureCaption"/>
        <w:keepNext/>
        <w:jc w:val="center"/>
      </w:pPr>
      <w:r>
        <w:t>Hình 90-C · Điều khiển hệ thủy lực biến lưu.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Hold full design flow and throttle every valve.</w:t>
        <w:br/>
        <w:t>VI: Giữ nguyên lưu lượng thiết kế và điều tiết mọi van.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Use three-way bypass valves at all coils.</w:t>
        <w:br/>
        <w:t>VI: Sử dụng van bypass ba chiều ở tất cả các dàn coil.</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Stage pumps only by a fixed daily schedule.</w:t>
        <w:br/>
        <w:t>VI: Chỉ bơm giai đoạn theo lịch trình cố định hàng ngày.</w:t>
      </w:r>
    </w:p>
    <w:p>
      <w:pPr>
        <w:pStyle w:val="QuestionHeader"/>
        <w:keepNext/>
        <w:keepLines/>
        <w:widowControl/>
        <w:shd w:fill="E8EEF5"/>
        <w:ind w:left="86" w:right="86"/>
      </w:pPr>
      <w:r>
        <w:rPr>
          <w:rFonts w:ascii="Calibri" w:hAnsi="Calibri" w:eastAsia="Calibri"/>
          <w:b/>
          <w:color w:val="12304A"/>
          <w:sz w:val="19"/>
        </w:rPr>
        <w:t>Q279  ·  ASHRAE 90.1-2022 · HVAC  ·  Coil selection / Lựa chọn dàn coil</w:t>
      </w:r>
    </w:p>
    <w:p>
      <w:pPr>
        <w:pStyle w:val="StemEnglish"/>
        <w:keepNext/>
        <w:keepLines/>
        <w:widowControl/>
      </w:pPr>
      <w:r>
        <w:rPr>
          <w:rFonts w:ascii="Calibri" w:hAnsi="Calibri" w:eastAsia="Calibri"/>
          <w:b/>
          <w:color w:val="183247"/>
          <w:sz w:val="21"/>
        </w:rPr>
        <w:t>Two coils meet load: Coil X gives 16°F water ΔT with 0.60 in. w.g. air drop; Coil Y gives 10°F ΔT with 0.75 in. w.g. at the specified rating point. Which review is best?</w:t>
      </w:r>
    </w:p>
    <w:p>
      <w:pPr>
        <w:pStyle w:val="StemVietnamese"/>
        <w:keepNext/>
        <w:keepLines/>
        <w:widowControl/>
      </w:pPr>
      <w:r>
        <w:rPr>
          <w:rFonts w:ascii="Calibri" w:hAnsi="Calibri" w:eastAsia="Calibri"/>
          <w:i/>
          <w:color w:val="5F6F7D"/>
          <w:sz w:val="20"/>
        </w:rPr>
        <w:t>Hai coil cùng đủ tải: X cho ΔT nước 16°F với tổn thất gió 0,60 in. w.g.; Y cho ΔT 10°F với 0,75 in. w.g. tại điểm rating. Đánh giá nào tốt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Always select Y because lower water ΔT is better.</w:t>
        <w:br/>
        <w:t>VI: Luôn chọn Y vì mực nước thấp hơn ΔT sẽ tốt hơn.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Both automatically comply.</w:t>
        <w:br/>
        <w:t>VI: Cả hai đều tự động tuân thủ.</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Reject X because ΔT exceeds 15°F.</w:t>
        <w:br/>
        <w:t>VI: Loại bỏ X vì ΔT vượt quá 15°F.</w:t>
      </w:r>
    </w:p>
    <w:p>
      <w:pPr>
        <w:pStyle w:val="QuestionHeader"/>
        <w:keepNext/>
        <w:keepLines/>
        <w:widowControl/>
        <w:shd w:fill="E8EEF5"/>
        <w:ind w:left="86" w:right="86"/>
      </w:pPr>
      <w:r>
        <w:rPr>
          <w:rFonts w:ascii="Calibri" w:hAnsi="Calibri" w:eastAsia="Calibri"/>
          <w:b/>
          <w:color w:val="12304A"/>
          <w:sz w:val="19"/>
        </w:rPr>
        <w:t>Q280  ·  ASHRAE 90.1-2022 · HVAC  ·  Boiler plant / Trạm nồi hơi</w:t>
      </w:r>
    </w:p>
    <w:p>
      <w:pPr>
        <w:pStyle w:val="StemEnglish"/>
        <w:keepNext/>
        <w:keepLines/>
        <w:widowControl/>
      </w:pPr>
      <w:r>
        <w:rPr>
          <w:rFonts w:ascii="Calibri" w:hAnsi="Calibri" w:eastAsia="Calibri"/>
          <w:b/>
          <w:color w:val="183247"/>
          <w:sz w:val="21"/>
        </w:rPr>
        <w:t>Which boiler-plant proposal best supports the high-capacity gas-boiler requirements?</w:t>
      </w:r>
    </w:p>
    <w:p>
      <w:pPr>
        <w:pStyle w:val="StemVietnamese"/>
        <w:keepNext/>
        <w:keepLines/>
        <w:widowControl/>
      </w:pPr>
      <w:r>
        <w:rPr>
          <w:rFonts w:ascii="Calibri" w:hAnsi="Calibri" w:eastAsia="Calibri"/>
          <w:i/>
          <w:color w:val="5F6F7D"/>
          <w:sz w:val="20"/>
        </w:rPr>
        <w:t>Đề xuất plant boiler nào hỗ trợ tốt nhất yêu cầu cho hệ boiler khí công suất lớn?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One oversized noncondensing boiler with constant 160°F return</w:t>
        <w:br/>
        <w:t>VI: Một nồi hơi không ngưng tụ cỡ lớn có nhiệt độ hồi lưu không đổi 160°F</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Unlimited three-way bypass with no efficiency calculation</w:t>
        <w:br/>
        <w:t>VI: Đường vòng ba chiều không giới hạn mà không cần tính toán hiệu suất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Boiler efficiency evaluated only at the smallest unit</w:t>
        <w:br/>
        <w:t>VI: Hiệu suất nồi hơi chỉ được đánh giá ở thiết bị nhỏ nhất</w:t>
      </w:r>
    </w:p>
    <w:p>
      <w:pPr>
        <w:pStyle w:val="QuestionHeader"/>
        <w:keepNext/>
        <w:keepLines/>
        <w:widowControl/>
        <w:shd w:fill="E8EEF5"/>
        <w:ind w:left="86" w:right="86"/>
      </w:pPr>
      <w:r>
        <w:rPr>
          <w:rFonts w:ascii="Calibri" w:hAnsi="Calibri" w:eastAsia="Calibri"/>
          <w:b/>
          <w:color w:val="12304A"/>
          <w:sz w:val="19"/>
        </w:rPr>
        <w:t>Q281  ·  ASHRAE 90.1-2022 · HVAC  ·  Heat rejection / Thải nhiệt</w:t>
      </w:r>
    </w:p>
    <w:p>
      <w:pPr>
        <w:pStyle w:val="StemEnglish"/>
        <w:keepNext/>
        <w:keepLines/>
        <w:widowControl/>
      </w:pPr>
      <w:r>
        <w:rPr>
          <w:rFonts w:ascii="Calibri" w:hAnsi="Calibri" w:eastAsia="Calibri"/>
          <w:b/>
          <w:color w:val="183247"/>
          <w:sz w:val="21"/>
        </w:rPr>
        <w:t>For an unducted 1100 gpm open-circuit tower, which fan choice is easiest to justify?</w:t>
      </w:r>
    </w:p>
    <w:p>
      <w:pPr>
        <w:pStyle w:val="StemVietnamese"/>
        <w:keepNext/>
        <w:keepLines/>
        <w:widowControl/>
      </w:pPr>
      <w:r>
        <w:rPr>
          <w:rFonts w:ascii="Calibri" w:hAnsi="Calibri" w:eastAsia="Calibri"/>
          <w:i/>
          <w:color w:val="5F6F7D"/>
          <w:sz w:val="20"/>
        </w:rPr>
        <w:t>Với tháp hở 1.100 gpm không nối ống, lựa chọn quạt nào dễ chứng minh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Any centrifugal fan regardless of efficiency</w:t>
        <w:br/>
        <w:t>VI: Bất kỳ quạt ly tâm nào bất kể hiệu suất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constant-speed fan with no rating</w:t>
        <w:br/>
        <w:t>VI: Quạt có tốc độ không đổi không có định mức</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fan selected only by sound level</w:t>
        <w:br/>
        <w:t>VI: Quạt chỉ được chọn theo mức âm</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QuestionHeader"/>
        <w:keepNext/>
        <w:keepLines/>
        <w:widowControl/>
        <w:shd w:fill="E8EEF5"/>
        <w:ind w:left="86" w:right="86"/>
      </w:pPr>
      <w:r>
        <w:rPr>
          <w:rFonts w:ascii="Calibri" w:hAnsi="Calibri" w:eastAsia="Calibri"/>
          <w:b/>
          <w:color w:val="12304A"/>
          <w:sz w:val="19"/>
        </w:rPr>
        <w:t>Q282  ·  ASHRAE 90.1-2022 · HVAC  ·  Energy recovery / Thu hồi năng lượng</w:t>
      </w:r>
    </w:p>
    <w:p>
      <w:pPr>
        <w:pStyle w:val="StemEnglish"/>
        <w:keepNext/>
        <w:keepLines/>
        <w:widowControl/>
      </w:pPr>
      <w:r>
        <w:rPr>
          <w:rFonts w:ascii="Calibri" w:hAnsi="Calibri" w:eastAsia="Calibri"/>
          <w:b/>
          <w:color w:val="183247"/>
          <w:sz w:val="21"/>
        </w:rPr>
        <w:t>Which ERV submittal best demonstrates compliant economizer interaction?</w:t>
      </w:r>
    </w:p>
    <w:p>
      <w:pPr>
        <w:pStyle w:val="StemVietnamese"/>
        <w:keepNext/>
        <w:keepLines/>
        <w:widowControl/>
      </w:pPr>
      <w:r>
        <w:rPr>
          <w:rFonts w:ascii="Calibri" w:hAnsi="Calibri" w:eastAsia="Calibri"/>
          <w:i/>
          <w:color w:val="5F6F7D"/>
          <w:sz w:val="20"/>
        </w:rPr>
        <w:t>Hồ sơ ERV nào chứng minh tốt nhất sự phối hợp với economizer?</w:t>
      </w:r>
    </w:p>
    <w:p>
      <w:pPr>
        <w:keepNext/>
        <w:keepLines/>
        <w:spacing w:before="40" w:after="20"/>
        <w:jc w:val="center"/>
      </w:pPr>
      <w:r>
        <w:drawing>
          <wp:inline xmlns:a="http://schemas.openxmlformats.org/drawingml/2006/main" xmlns:pic="http://schemas.openxmlformats.org/drawingml/2006/picture">
            <wp:extent cx="5212080" cy="2811780"/>
            <wp:docPr id="36" name="Picture 36" descr="Hình 90-D · Thu hồi năng lượng gió thải có bypass."/>
            <wp:cNvGraphicFramePr>
              <a:graphicFrameLocks noChangeAspect="1"/>
            </wp:cNvGraphicFramePr>
            <a:graphic>
              <a:graphicData uri="http://schemas.openxmlformats.org/drawingml/2006/picture">
                <pic:pic>
                  <pic:nvPicPr>
                    <pic:cNvPr id="0" name="fig90_energy_recovery.png"/>
                    <pic:cNvPicPr/>
                  </pic:nvPicPr>
                  <pic:blipFill>
                    <a:blip r:embed="rId21"/>
                    <a:stretch>
                      <a:fillRect/>
                    </a:stretch>
                  </pic:blipFill>
                  <pic:spPr>
                    <a:xfrm>
                      <a:off x="0" y="0"/>
                      <a:ext cx="5212080" cy="2811780"/>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Sensible effectiveness at one condition only</w:t>
        <w:br/>
        <w:t>VI: Hiệu quả hiện chỉ ở một điều kiện</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wheel with no bypass and unknown pressure drop</w:t>
        <w:br/>
        <w:t>VI: Bánh xe không có đường vòng và độ sụt áp không xác định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Fan horsepower without recovery data</w:t>
        <w:br/>
        <w:t>VI: Mã lực quạt không có dữ liệu thu hồi</w:t>
      </w:r>
    </w:p>
    <w:p>
      <w:pPr>
        <w:pStyle w:val="QuestionHeader"/>
        <w:keepNext/>
        <w:keepLines/>
        <w:widowControl/>
        <w:shd w:fill="E8EEF5"/>
        <w:ind w:left="86" w:right="86"/>
      </w:pPr>
      <w:r>
        <w:rPr>
          <w:rFonts w:ascii="Calibri" w:hAnsi="Calibri" w:eastAsia="Calibri"/>
          <w:b/>
          <w:color w:val="12304A"/>
          <w:sz w:val="19"/>
        </w:rPr>
        <w:t>Q283  ·  ASHRAE 90.1-2022 · HVAC  ·  TSPR modeling / Mô hình TSPR</w:t>
      </w:r>
    </w:p>
    <w:p>
      <w:pPr>
        <w:pStyle w:val="StemEnglish"/>
        <w:keepNext/>
        <w:keepLines/>
        <w:widowControl/>
      </w:pPr>
      <w:r>
        <w:rPr>
          <w:rFonts w:ascii="Calibri" w:hAnsi="Calibri" w:eastAsia="Calibri"/>
          <w:b/>
          <w:color w:val="183247"/>
          <w:sz w:val="21"/>
        </w:rPr>
        <w:t>Which modeling practice gives the most credible TSPR compliance comparison?</w:t>
      </w:r>
    </w:p>
    <w:p>
      <w:pPr>
        <w:pStyle w:val="StemVietnamese"/>
        <w:keepNext/>
        <w:keepLines/>
        <w:widowControl/>
      </w:pPr>
      <w:r>
        <w:rPr>
          <w:rFonts w:ascii="Calibri" w:hAnsi="Calibri" w:eastAsia="Calibri"/>
          <w:i/>
          <w:color w:val="5F6F7D"/>
          <w:sz w:val="20"/>
        </w:rPr>
        <w:t>Thực hành mô phỏng nào cho so sánh TSPR đáng tin cậy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Use different weather files to favor the proposed design.</w:t>
        <w:br/>
        <w:t>VI: Sử dụng các tệp thời tiết khác nhau để hỗ trợ thiết kế được đề xuất.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Omit fan and pump inputs from the proposed model.</w:t>
        <w:br/>
        <w:t>VI: Bỏ qua đầu vào quạt và bơm khỏi mô hình đề xuất.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Compare annual energy bills without a reference model.</w:t>
        <w:br/>
        <w:t>VI: So sánh hóa đơn năng lượng hàng năm mà không cần mô hình tham chiếu.</w:t>
      </w:r>
    </w:p>
    <w:p>
      <w:pPr>
        <w:pStyle w:val="QuestionHeader"/>
        <w:keepNext/>
        <w:keepLines/>
        <w:widowControl/>
        <w:shd w:fill="E8EEF5"/>
        <w:ind w:left="86" w:right="86"/>
      </w:pPr>
      <w:r>
        <w:rPr>
          <w:rFonts w:ascii="Calibri" w:hAnsi="Calibri" w:eastAsia="Calibri"/>
          <w:b/>
          <w:color w:val="12304A"/>
          <w:sz w:val="19"/>
        </w:rPr>
        <w:t>Q284  ·  ASHRAE 90.1-2022 · HVAC  ·  Verification / Xác minh</w:t>
      </w:r>
    </w:p>
    <w:p>
      <w:pPr>
        <w:pStyle w:val="StemEnglish"/>
        <w:keepNext/>
        <w:keepLines/>
        <w:widowControl/>
      </w:pPr>
      <w:r>
        <w:rPr>
          <w:rFonts w:ascii="Calibri" w:hAnsi="Calibri" w:eastAsia="Calibri"/>
          <w:b/>
          <w:color w:val="183247"/>
          <w:sz w:val="21"/>
        </w:rPr>
        <w:t>Which closeout package provides the strongest evidence of Section 6 compliance?</w:t>
      </w:r>
    </w:p>
    <w:p>
      <w:pPr>
        <w:pStyle w:val="StemVietnamese"/>
        <w:keepNext/>
        <w:keepLines/>
        <w:widowControl/>
      </w:pPr>
      <w:r>
        <w:rPr>
          <w:rFonts w:ascii="Calibri" w:hAnsi="Calibri" w:eastAsia="Calibri"/>
          <w:i/>
          <w:color w:val="5F6F7D"/>
          <w:sz w:val="20"/>
        </w:rPr>
        <w:t>Gói closeout nào cung cấp bằng chứng mạnh nhất cho tuân thủ Mục 6?</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Equipment brochures only</w:t>
        <w:br/>
        <w:t>VI: Chỉ có tài liệu giới thiệu về thiết bị</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design narrative without field results</w:t>
        <w:br/>
        <w:t>VI: Thuyết minh thiết kế không có kết quả hiện trường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verbal statement from the installer</w:t>
        <w:br/>
        <w:t>VI: Lời tuyên bố từ người lắp đặt</w:t>
      </w:r>
    </w:p>
    <w:p>
      <w:bookmarkStart w:id="106" w:name="bloom_questions_6"/>
      <w:pPr>
        <w:pStyle w:val="Heading1"/>
        <w:pageBreakBefore/>
      </w:pPr>
      <w:r>
        <w:t>BLOOM 6 · CREATE / SÁNG TẠO</w:t>
      </w:r>
      <w:bookmarkEnd w:id="106"/>
    </w:p>
    <w:tbl>
      <w:tblPr>
        <w:tblW w:type="dxa" w:w="9360"/>
        <w:jc w:val="left"/>
        <w:tblLayout w:type="fixed"/>
        <w:tblLook w:firstColumn="1" w:firstRow="1" w:lastColumn="0" w:lastRow="0" w:noHBand="0" w:noVBand="1" w:val="04A0"/>
        <w:tblInd w:w="120" w:type="dxa"/>
        <w:tblBorders>
          <w:top w:val="single" w:sz="8" w:color="F28C28"/>
          <w:left w:val="single" w:sz="8" w:color="F28C28"/>
          <w:bottom w:val="single" w:sz="8" w:color="F28C28"/>
          <w:right w:val="single" w:sz="8" w:color="F28C28"/>
        </w:tblBorders>
      </w:tblPr>
      <w:tblGrid>
        <w:gridCol w:w="9360"/>
      </w:tblGrid>
      <w:tr>
        <w:trPr>
          <w:cantSplit/>
        </w:trPr>
        <w:tc>
          <w:tcPr>
            <w:tcW w:type="dxa" w:w="9360"/>
            <w:tcMar>
              <w:top w:w="80" w:type="dxa"/>
              <w:start w:w="120" w:type="dxa"/>
              <w:bottom w:w="80" w:type="dxa"/>
              <w:end w:w="120" w:type="dxa"/>
            </w:tcMar>
            <w:vAlign w:val="center"/>
            <w:shd w:fill="F4F7F9"/>
          </w:tcPr>
          <w:p>
            <w:pPr>
              <w:pStyle w:val="Callout"/>
            </w:pPr>
            <w:r>
              <w:rPr>
                <w:rFonts w:ascii="Calibri" w:hAnsi="Calibri" w:eastAsia="Calibri"/>
                <w:b/>
                <w:color w:val="F28C28"/>
                <w:sz w:val="21"/>
              </w:rPr>
              <w:t>Vì sao câu ở mức 6?</w:t>
              <w:br/>
            </w:r>
            <w:r>
              <w:rPr>
                <w:rFonts w:ascii="Calibri" w:hAnsi="Calibri" w:eastAsia="Calibri"/>
                <w:color w:val="183247"/>
                <w:sz w:val="19"/>
              </w:rPr>
              <w:t>Tổng hợp nhiều điều khoản thành sequence, kế hoạch hoặc thiết kế hoàn chỉnh.</w:t>
            </w:r>
          </w:p>
        </w:tc>
      </w:tr>
    </w:tbl>
    <w:p>
      <w:pPr>
        <w:spacing w:after="20"/>
      </w:pPr>
    </w:p>
    <w:p>
      <w:pPr>
        <w:pStyle w:val="Heading2"/>
      </w:pPr>
      <w:r>
        <w:t>ASHRAE 55-2023 · 3 câu</w:t>
      </w:r>
    </w:p>
    <w:p>
      <w:pPr>
        <w:pStyle w:val="QuestionHeader"/>
        <w:keepNext/>
        <w:keepLines/>
        <w:widowControl/>
        <w:shd w:fill="E8EEF5"/>
        <w:ind w:left="86" w:right="86"/>
      </w:pPr>
      <w:r>
        <w:rPr>
          <w:rFonts w:ascii="Calibri" w:hAnsi="Calibri" w:eastAsia="Calibri"/>
          <w:b/>
          <w:color w:val="12304A"/>
          <w:sz w:val="19"/>
        </w:rPr>
        <w:t>Q285  ·  ASHRAE 55-2023  ·  Measurement program / Chương trình đo</w:t>
      </w:r>
    </w:p>
    <w:p>
      <w:pPr>
        <w:pStyle w:val="StemEnglish"/>
        <w:keepNext/>
        <w:keepLines/>
        <w:widowControl/>
      </w:pPr>
      <w:r>
        <w:rPr>
          <w:rFonts w:ascii="Calibri" w:hAnsi="Calibri" w:eastAsia="Calibri"/>
          <w:b/>
          <w:color w:val="183247"/>
          <w:sz w:val="21"/>
        </w:rPr>
        <w:t>Which proposed field-study design best synthesizes Standard 55 requirements?</w:t>
      </w:r>
    </w:p>
    <w:p>
      <w:pPr>
        <w:pStyle w:val="StemVietnamese"/>
        <w:keepNext/>
        <w:keepLines/>
        <w:widowControl/>
      </w:pPr>
      <w:r>
        <w:rPr>
          <w:rFonts w:ascii="Calibri" w:hAnsi="Calibri" w:eastAsia="Calibri"/>
          <w:i/>
          <w:color w:val="5F6F7D"/>
          <w:sz w:val="20"/>
        </w:rPr>
        <w:t>Phương án nghiên cứu hiện trường nào tổng hợp tốt nhất yêu cầu Standard 55?</w:t>
      </w:r>
    </w:p>
    <w:p>
      <w:pPr>
        <w:keepNext/>
        <w:keepLines/>
        <w:spacing w:before="40" w:after="20"/>
        <w:jc w:val="center"/>
      </w:pPr>
      <w:r>
        <w:drawing>
          <wp:inline xmlns:a="http://schemas.openxmlformats.org/drawingml/2006/main" xmlns:pic="http://schemas.openxmlformats.org/drawingml/2006/picture">
            <wp:extent cx="5212080" cy="2811780"/>
            <wp:docPr id="37" name="Picture 37" descr="Hình 55-D · Cao độ đo cho người ngồi và đứng."/>
            <wp:cNvGraphicFramePr>
              <a:graphicFrameLocks noChangeAspect="1"/>
            </wp:cNvGraphicFramePr>
            <a:graphic>
              <a:graphicData uri="http://schemas.openxmlformats.org/drawingml/2006/picture">
                <pic:pic>
                  <pic:nvPicPr>
                    <pic:cNvPr id="0" name="fig55_heights.png"/>
                    <pic:cNvPicPr/>
                  </pic:nvPicPr>
                  <pic:blipFill>
                    <a:blip r:embed="rId14"/>
                    <a:stretch>
                      <a:fillRect/>
                    </a:stretch>
                  </pic:blipFill>
                  <pic:spPr>
                    <a:xfrm>
                      <a:off x="0" y="0"/>
                      <a:ext cx="5212080" cy="2811780"/>
                    </a:xfrm>
                    <a:prstGeom prst="rect"/>
                  </pic:spPr>
                </pic:pic>
              </a:graphicData>
            </a:graphic>
          </wp:inline>
        </w:drawing>
      </w:r>
    </w:p>
    <w:p>
      <w:pPr>
        <w:pStyle w:val="FigureCaption"/>
        <w:keepNext/>
        <w:jc w:val="center"/>
      </w:pPr>
      <w:r>
        <w:t>Hình 55-D · Cao độ đo cho người ngồi và đứng.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One ceiling sensor logged hourly for 20 minutes</w:t>
        <w:br/>
        <w:t>VI: Một cảm biến trần được ghi lại mỗi giờ trong 20 phút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Outdoor temperature only plus an equipment nameplate review</w:t>
        <w:br/>
        <w:t>VI: Chỉ nhiệt độ ngoài trời cộng với đánh giá bảng tên thiết bị</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 survey with no physical measurements, timing, or response-rate control</w:t>
        <w:br/>
        <w:t>VI: Một cuộc khảo sát không có phép đo vật lý, thời gian hoặc kiểm soát tốc độ phản hồi</w:t>
      </w:r>
    </w:p>
    <w:p>
      <w:pPr>
        <w:pStyle w:val="QuestionHeader"/>
        <w:keepNext/>
        <w:keepLines/>
        <w:widowControl/>
        <w:shd w:fill="E8EEF5"/>
        <w:ind w:left="86" w:right="86"/>
      </w:pPr>
      <w:r>
        <w:rPr>
          <w:rFonts w:ascii="Calibri" w:hAnsi="Calibri" w:eastAsia="Calibri"/>
          <w:b/>
          <w:color w:val="12304A"/>
          <w:sz w:val="19"/>
        </w:rPr>
        <w:t>Q286  ·  ASHRAE 55-2023  ·  Adaptive strategy / Chiến lược thích ứng</w:t>
      </w:r>
    </w:p>
    <w:p>
      <w:pPr>
        <w:pStyle w:val="StemEnglish"/>
        <w:keepNext/>
        <w:keepLines/>
        <w:widowControl/>
      </w:pPr>
      <w:r>
        <w:rPr>
          <w:rFonts w:ascii="Calibri" w:hAnsi="Calibri" w:eastAsia="Calibri"/>
          <w:b/>
          <w:color w:val="183247"/>
          <w:sz w:val="21"/>
        </w:rPr>
        <w:t>Which concept design best preserves eligibility for the adaptive method while extending warm-condition comfort?</w:t>
      </w:r>
    </w:p>
    <w:p>
      <w:pPr>
        <w:pStyle w:val="StemVietnamese"/>
        <w:keepNext/>
        <w:keepLines/>
        <w:widowControl/>
      </w:pPr>
      <w:r>
        <w:rPr>
          <w:rFonts w:ascii="Calibri" w:hAnsi="Calibri" w:eastAsia="Calibri"/>
          <w:i/>
          <w:color w:val="5F6F7D"/>
          <w:sz w:val="20"/>
        </w:rPr>
        <w:t>Thiết kế khái niệm nào vừa giữ điều kiện áp dụng mô hình thích nghi vừa mở rộng tiện nghi khi nóng?</w:t>
      </w:r>
    </w:p>
    <w:p>
      <w:pPr>
        <w:keepNext/>
        <w:keepLines/>
        <w:spacing w:before="40" w:after="20"/>
        <w:jc w:val="center"/>
      </w:pPr>
      <w:r>
        <w:drawing>
          <wp:inline xmlns:a="http://schemas.openxmlformats.org/drawingml/2006/main" xmlns:pic="http://schemas.openxmlformats.org/drawingml/2006/picture">
            <wp:extent cx="5212080" cy="3103127"/>
            <wp:docPr id="38" name="Picture 38" descr="Hình 55-C · Miền nhiệt độ của Adaptive Method."/>
            <wp:cNvGraphicFramePr>
              <a:graphicFrameLocks noChangeAspect="1"/>
            </wp:cNvGraphicFramePr>
            <a:graphic>
              <a:graphicData uri="http://schemas.openxmlformats.org/drawingml/2006/picture">
                <pic:pic>
                  <pic:nvPicPr>
                    <pic:cNvPr id="0" name="fig55_adaptive.png"/>
                    <pic:cNvPicPr/>
                  </pic:nvPicPr>
                  <pic:blipFill>
                    <a:blip r:embed="rId15"/>
                    <a:stretch>
                      <a:fillRect/>
                    </a:stretch>
                  </pic:blipFill>
                  <pic:spPr>
                    <a:xfrm>
                      <a:off x="0" y="0"/>
                      <a:ext cx="5212080" cy="3103127"/>
                    </a:xfrm>
                    <a:prstGeom prst="rect"/>
                  </pic:spPr>
                </pic:pic>
              </a:graphicData>
            </a:graphic>
          </wp:inline>
        </w:drawing>
      </w:r>
    </w:p>
    <w:p>
      <w:pPr>
        <w:pStyle w:val="FigureCaption"/>
        <w:keepNext/>
        <w:jc w:val="center"/>
      </w:pPr>
      <w:r>
        <w:t>Hình 55-C · Miền nhiệt độ của Adaptive Method.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Sealed windows with continuous compressor cooling and fixed clothing</w:t>
        <w:br/>
        <w:t>VI: Cửa sổ kín với hệ thống làm mát máy nén liên tục và cố định quần áo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High-speed air jets without occupant control in any outdoor climate</w:t>
        <w:br/>
        <w:t>VI: Các tia khí vận tốc cao không do người sử dụng điều khiển, trong mọi điều kiện khí hậu ngoài trời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Mechanical cooling combined with an assumed 90% adaptive contour</w:t>
        <w:br/>
        <w:t>VI: Làm mát cơ học kết hợp với đường viền thích ứng giả định 90%</w:t>
      </w:r>
    </w:p>
    <w:p>
      <w:pPr>
        <w:pStyle w:val="QuestionHeader"/>
        <w:keepNext/>
        <w:keepLines/>
        <w:widowControl/>
        <w:shd w:fill="E8EEF5"/>
        <w:ind w:left="86" w:right="86"/>
      </w:pPr>
      <w:r>
        <w:rPr>
          <w:rFonts w:ascii="Calibri" w:hAnsi="Calibri" w:eastAsia="Calibri"/>
          <w:b/>
          <w:color w:val="12304A"/>
          <w:sz w:val="19"/>
        </w:rPr>
        <w:t>Q287  ·  ASHRAE 55-2023  ·  Compliance dossier / Hồ sơ tuân thủ</w:t>
      </w:r>
    </w:p>
    <w:p>
      <w:pPr>
        <w:pStyle w:val="StemEnglish"/>
        <w:keepNext/>
        <w:keepLines/>
        <w:widowControl/>
      </w:pPr>
      <w:r>
        <w:rPr>
          <w:rFonts w:ascii="Calibri" w:hAnsi="Calibri" w:eastAsia="Calibri"/>
          <w:b/>
          <w:color w:val="183247"/>
          <w:sz w:val="21"/>
        </w:rPr>
        <w:t>Which structure is the strongest design-compliance dossier for a complex mixed-use floor?</w:t>
      </w:r>
    </w:p>
    <w:p>
      <w:pPr>
        <w:pStyle w:val="StemVietnamese"/>
        <w:keepNext/>
        <w:keepLines/>
        <w:widowControl/>
      </w:pPr>
      <w:r>
        <w:rPr>
          <w:rFonts w:ascii="Calibri" w:hAnsi="Calibri" w:eastAsia="Calibri"/>
          <w:i/>
          <w:color w:val="5F6F7D"/>
          <w:sz w:val="20"/>
        </w:rPr>
        <w:t>Cấu trúc hồ sơ nào mạnh nhất để chứng minh tiện nghi cho tầng hỗn hợp phức tạp?</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 list of HVAC equipment capacities only</w:t>
        <w:br/>
        <w:t>VI: Chỉ danh sách công suất thiết bị HVAC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A single building-average PMV with no occupant definitions</w:t>
        <w:br/>
        <w:t>VI: Một PMV trung bình của một tòa nhà không có định nghĩa về người sử dụng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An architectural plan with no environmental inputs</w:t>
        <w:br/>
        <w:t>VI: Một phương án kiến trúc không có đầu vào về môi trường</w:t>
      </w:r>
    </w:p>
    <w:p>
      <w:pPr>
        <w:pStyle w:val="Heading2"/>
      </w:pPr>
      <w:r>
        <w:t>ASHRAE 52.2 · Addendum d supplied · 4 câu</w:t>
      </w:r>
    </w:p>
    <w:p>
      <w:pPr>
        <w:pStyle w:val="QuestionHeader"/>
        <w:keepNext/>
        <w:keepLines/>
        <w:widowControl/>
        <w:shd w:fill="E8EEF5"/>
        <w:ind w:left="86" w:right="86"/>
      </w:pPr>
      <w:r>
        <w:rPr>
          <w:rFonts w:ascii="Calibri" w:hAnsi="Calibri" w:eastAsia="Calibri"/>
          <w:b/>
          <w:color w:val="12304A"/>
          <w:sz w:val="19"/>
        </w:rPr>
        <w:t>Q288  ·  ASHRAE 52.2 · Addendum d supplied  ·  Test plan / Kế hoạch kiểm tra</w:t>
      </w:r>
    </w:p>
    <w:p>
      <w:pPr>
        <w:pStyle w:val="StemEnglish"/>
        <w:keepNext/>
        <w:keepLines/>
        <w:widowControl/>
      </w:pPr>
      <w:r>
        <w:rPr>
          <w:rFonts w:ascii="Calibri" w:hAnsi="Calibri" w:eastAsia="Calibri"/>
          <w:b/>
          <w:color w:val="183247"/>
          <w:sz w:val="21"/>
        </w:rPr>
        <w:t>Which proposed test plan best synthesizes the base Standard 52.2 workflow?</w:t>
      </w:r>
    </w:p>
    <w:p>
      <w:pPr>
        <w:pStyle w:val="StemVietnamese"/>
        <w:keepNext/>
        <w:keepLines/>
        <w:widowControl/>
      </w:pPr>
      <w:r>
        <w:rPr>
          <w:rFonts w:ascii="Calibri" w:hAnsi="Calibri" w:eastAsia="Calibri"/>
          <w:i/>
          <w:color w:val="5F6F7D"/>
          <w:sz w:val="20"/>
        </w:rPr>
        <w:t>Kế hoạch thử nào tổng hợp đúng nhất quy trình cơ sở của Standard 52.2?</w:t>
      </w:r>
    </w:p>
    <w:p>
      <w:pPr>
        <w:keepNext/>
        <w:keepLines/>
        <w:spacing w:before="40" w:after="20"/>
        <w:jc w:val="center"/>
      </w:pPr>
      <w:r>
        <w:drawing>
          <wp:inline xmlns:a="http://schemas.openxmlformats.org/drawingml/2006/main" xmlns:pic="http://schemas.openxmlformats.org/drawingml/2006/picture">
            <wp:extent cx="5212080" cy="2811780"/>
            <wp:docPr id="39" name="Picture 39" descr="Hình 52-B · Sơ đồ nguyên lý giàn thử ASHRAE 52.2."/>
            <wp:cNvGraphicFramePr>
              <a:graphicFrameLocks noChangeAspect="1"/>
            </wp:cNvGraphicFramePr>
            <a:graphic>
              <a:graphicData uri="http://schemas.openxmlformats.org/drawingml/2006/picture">
                <pic:pic>
                  <pic:nvPicPr>
                    <pic:cNvPr id="0" name="fig52_test_rig.png"/>
                    <pic:cNvPicPr/>
                  </pic:nvPicPr>
                  <pic:blipFill>
                    <a:blip r:embed="rId17"/>
                    <a:stretch>
                      <a:fillRect/>
                    </a:stretch>
                  </pic:blipFill>
                  <pic:spPr>
                    <a:xfrm>
                      <a:off x="0" y="0"/>
                      <a:ext cx="5212080" cy="2811780"/>
                    </a:xfrm>
                    <a:prstGeom prst="rect"/>
                  </pic:spPr>
                </pic:pic>
              </a:graphicData>
            </a:graphic>
          </wp:inline>
        </w:drawing>
      </w:r>
    </w:p>
    <w:p>
      <w:pPr>
        <w:pStyle w:val="FigureCaption"/>
        <w:keepNext/>
        <w:jc w:val="center"/>
      </w:pPr>
      <w:r>
        <w:t>Hình 52-B · Sơ đồ nguyên lý giàn thử ASHRAE 52.2.</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Assign MERV from media color → measure room CO2 → publish</w:t>
        <w:br/>
        <w:t>VI: Gán MERV theo màu vật liệu lọc → đo CO2 trong phòng → công bố</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Load dust once → record final weight only</w:t>
        <w:br/>
        <w:t>VI: Nạp bụi một lần → chỉ ghi lại trọng lượng cuối cùng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Measure pressure drop at one airflow → infer all particle efficiencies</w:t>
        <w:br/>
        <w:t>VI: Đo sụt áp tại một lưu lượng gió → suy ra tất cả hiệu suất của hạt</w:t>
      </w:r>
    </w:p>
    <w:p>
      <w:pPr>
        <w:pStyle w:val="QuestionHeader"/>
        <w:keepNext/>
        <w:keepLines/>
        <w:widowControl/>
        <w:shd w:fill="E8EEF5"/>
        <w:ind w:left="86" w:right="86"/>
      </w:pPr>
      <w:r>
        <w:rPr>
          <w:rFonts w:ascii="Calibri" w:hAnsi="Calibri" w:eastAsia="Calibri"/>
          <w:b/>
          <w:color w:val="12304A"/>
          <w:sz w:val="19"/>
        </w:rPr>
        <w:t>Q289  ·  ASHRAE 52.2 · Addendum d supplied  ·  Reporting architecture / Kiến trúc báo cáo</w:t>
      </w:r>
    </w:p>
    <w:p>
      <w:pPr>
        <w:pStyle w:val="StemEnglish"/>
        <w:keepNext/>
        <w:keepLines/>
        <w:widowControl/>
      </w:pPr>
      <w:r>
        <w:rPr>
          <w:rFonts w:ascii="Calibri" w:hAnsi="Calibri" w:eastAsia="Calibri"/>
          <w:b/>
          <w:color w:val="183247"/>
          <w:sz w:val="21"/>
        </w:rPr>
        <w:t>Which data architecture would best support an auditable digital 52.2 report?</w:t>
      </w:r>
    </w:p>
    <w:p>
      <w:pPr>
        <w:pStyle w:val="StemVietnamese"/>
        <w:keepNext/>
        <w:keepLines/>
        <w:widowControl/>
      </w:pPr>
      <w:r>
        <w:rPr>
          <w:rFonts w:ascii="Calibri" w:hAnsi="Calibri" w:eastAsia="Calibri"/>
          <w:i/>
          <w:color w:val="5F6F7D"/>
          <w:sz w:val="20"/>
        </w:rPr>
        <w:t>Kiến trúc dữ liệu nào phù hợp nhất cho báo cáo số 52.2 có thể kiểm toán?</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Store only the final MERV text string</w:t>
        <w:br/>
        <w:t>VI: Chỉ lưu trữ chuỗi văn bản MERV cuối cùng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Store only photos of the test rig</w:t>
        <w:br/>
        <w:t>VI: Chỉ lưu trữ ảnh của giàn thử</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Store only final resistance</w:t>
        <w:br/>
        <w:t>VI: Chỉ lưu trữ trở lực cuối</w:t>
      </w:r>
    </w:p>
    <w:p>
      <w:pPr>
        <w:pStyle w:val="QuestionHeader"/>
        <w:keepNext/>
        <w:keepLines/>
        <w:widowControl/>
        <w:shd w:fill="E8EEF5"/>
        <w:ind w:left="86" w:right="86"/>
      </w:pPr>
      <w:r>
        <w:rPr>
          <w:rFonts w:ascii="Calibri" w:hAnsi="Calibri" w:eastAsia="Calibri"/>
          <w:b/>
          <w:color w:val="12304A"/>
          <w:sz w:val="19"/>
        </w:rPr>
        <w:t>Q290  ·  ASHRAE 52.2 · Addendum d supplied  ·  Diagnostic workflow / Quy trình chẩn đoán</w:t>
      </w:r>
    </w:p>
    <w:p>
      <w:pPr>
        <w:pStyle w:val="StemEnglish"/>
        <w:keepNext/>
        <w:keepLines/>
        <w:widowControl/>
      </w:pPr>
      <w:r>
        <w:rPr>
          <w:rFonts w:ascii="Calibri" w:hAnsi="Calibri" w:eastAsia="Calibri"/>
          <w:b/>
          <w:color w:val="183247"/>
          <w:sz w:val="21"/>
        </w:rPr>
        <w:t>A laboratory sees unstable E1 and rising background counts. Which diagnostic sequence is best?</w:t>
      </w:r>
    </w:p>
    <w:p>
      <w:pPr>
        <w:pStyle w:val="StemVietnamese"/>
        <w:keepNext/>
        <w:keepLines/>
        <w:widowControl/>
      </w:pPr>
      <w:r>
        <w:rPr>
          <w:rFonts w:ascii="Calibri" w:hAnsi="Calibri" w:eastAsia="Calibri"/>
          <w:i/>
          <w:color w:val="5F6F7D"/>
          <w:sz w:val="20"/>
        </w:rPr>
        <w:t>Phòng thử thấy E1 không ổn định và số đếm nền tăng. Trình tự chẩn đoán nào tốt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Increase aerosol concentration immediately without limit.</w:t>
        <w:br/>
        <w:t>VI: Tăng nồng độ khí dung ngay lập tức không giới hạn.</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Replace the test filter and keep all prior data.</w:t>
        <w:br/>
        <w:t>VI: Thay bộ lọc kiểm tra và giữ lại tất cả dữ liệu trước đó.</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Change the reported MERV manually.</w:t>
        <w:br/>
        <w:t>VI: Thay đổi MERV được báo cáo theo cách thủ công.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QuestionHeader"/>
        <w:keepNext/>
        <w:keepLines/>
        <w:widowControl/>
        <w:shd w:fill="E8EEF5"/>
        <w:ind w:left="86" w:right="86"/>
      </w:pPr>
      <w:r>
        <w:rPr>
          <w:rFonts w:ascii="Calibri" w:hAnsi="Calibri" w:eastAsia="Calibri"/>
          <w:b/>
          <w:color w:val="12304A"/>
          <w:sz w:val="19"/>
        </w:rPr>
        <w:t>Q291  ·  ASHRAE 52.2 · Addendum d supplied  ·  Selection matrix / Ma trận lựa chọn</w:t>
      </w:r>
    </w:p>
    <w:p>
      <w:pPr>
        <w:pStyle w:val="StemEnglish"/>
        <w:keepNext/>
        <w:keepLines/>
        <w:widowControl/>
      </w:pPr>
      <w:r>
        <w:rPr>
          <w:rFonts w:ascii="Calibri" w:hAnsi="Calibri" w:eastAsia="Calibri"/>
          <w:b/>
          <w:color w:val="183247"/>
          <w:sz w:val="21"/>
        </w:rPr>
        <w:t>Which procurement matrix best converts 52.2 results into an HVAC design decision?</w:t>
      </w:r>
    </w:p>
    <w:p>
      <w:pPr>
        <w:pStyle w:val="StemVietnamese"/>
        <w:keepNext/>
        <w:keepLines/>
        <w:widowControl/>
      </w:pPr>
      <w:r>
        <w:rPr>
          <w:rFonts w:ascii="Calibri" w:hAnsi="Calibri" w:eastAsia="Calibri"/>
          <w:i/>
          <w:color w:val="5F6F7D"/>
          <w:sz w:val="20"/>
        </w:rPr>
        <w:t>Ma trận mua sắm nào chuyển kết quả 52.2 thành quyết định thiết kế HVAC tốt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Filter color | packaging style | list price only</w:t>
        <w:br/>
        <w:t>VI: Màu bộ lọc | phong cách đóng gói | chỉ có giá niêm yết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MERV only | no system information</w:t>
        <w:br/>
        <w:t>VI: chỉ MERV | không có thông tin hệ thống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Nominal size only | no performance data</w:t>
        <w:br/>
        <w:t>VI: Chỉ kích thước danh nghĩa | không có dữ liệu hiệu suất</w:t>
      </w:r>
    </w:p>
    <w:p>
      <w:pPr>
        <w:pStyle w:val="Heading2"/>
      </w:pPr>
      <w:r>
        <w:t>ASHRAE 62.1-2013 · Addendum p · 3 câu</w:t>
      </w:r>
    </w:p>
    <w:p>
      <w:pPr>
        <w:pStyle w:val="QuestionHeader"/>
        <w:keepNext/>
        <w:keepLines/>
        <w:widowControl/>
        <w:shd w:fill="E8EEF5"/>
        <w:ind w:left="86" w:right="86"/>
      </w:pPr>
      <w:r>
        <w:rPr>
          <w:rFonts w:ascii="Calibri" w:hAnsi="Calibri" w:eastAsia="Calibri"/>
          <w:b/>
          <w:color w:val="12304A"/>
          <w:sz w:val="19"/>
        </w:rPr>
        <w:t>Q292  ·  ASHRAE 62.1-2013 · Addendum p  ·  State machine / Logic trạng thái</w:t>
      </w:r>
    </w:p>
    <w:p>
      <w:pPr>
        <w:pStyle w:val="StemEnglish"/>
        <w:keepNext/>
        <w:keepLines/>
        <w:widowControl/>
      </w:pPr>
      <w:r>
        <w:rPr>
          <w:rFonts w:ascii="Calibri" w:hAnsi="Calibri" w:eastAsia="Calibri"/>
          <w:b/>
          <w:color w:val="183247"/>
          <w:sz w:val="21"/>
        </w:rPr>
        <w:t>Which state-machine design best implements Addendum p?</w:t>
      </w:r>
    </w:p>
    <w:p>
      <w:pPr>
        <w:pStyle w:val="StemVietnamese"/>
        <w:keepNext/>
        <w:keepLines/>
        <w:widowControl/>
      </w:pPr>
      <w:r>
        <w:rPr>
          <w:rFonts w:ascii="Calibri" w:hAnsi="Calibri" w:eastAsia="Calibri"/>
          <w:i/>
          <w:color w:val="5F6F7D"/>
          <w:sz w:val="20"/>
        </w:rPr>
        <w:t>Thiết kế máy trạng thái nào triển khai Addendum p tốt nhất?</w:t>
      </w:r>
    </w:p>
    <w:p>
      <w:pPr>
        <w:keepNext/>
        <w:keepLines/>
        <w:spacing w:before="40" w:after="20"/>
        <w:jc w:val="center"/>
      </w:pPr>
      <w:r>
        <w:drawing>
          <wp:inline xmlns:a="http://schemas.openxmlformats.org/drawingml/2006/main" xmlns:pic="http://schemas.openxmlformats.org/drawingml/2006/picture">
            <wp:extent cx="5212080" cy="2811780"/>
            <wp:docPr id="40" name="Picture 40" descr="Hình 62-A · Quan hệ giữa lịch sử dụng, cảm biến hiện diện và occupied-standby."/>
            <wp:cNvGraphicFramePr>
              <a:graphicFrameLocks noChangeAspect="1"/>
            </wp:cNvGraphicFramePr>
            <a:graphic>
              <a:graphicData uri="http://schemas.openxmlformats.org/drawingml/2006/picture">
                <pic:pic>
                  <pic:nvPicPr>
                    <pic:cNvPr id="0" name="fig62_states.png"/>
                    <pic:cNvPicPr/>
                  </pic:nvPicPr>
                  <pic:blipFill>
                    <a:blip r:embed="rId18"/>
                    <a:stretch>
                      <a:fillRect/>
                    </a:stretch>
                  </pic:blipFill>
                  <pic:spPr>
                    <a:xfrm>
                      <a:off x="0" y="0"/>
                      <a:ext cx="5212080" cy="2811780"/>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CO2 alone selects all states and zero flow.</w:t>
        <w:br/>
        <w:t>VI: Riêng CO2 sẽ chọn tất cả các trạng thái và không có lưu lượng.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A manual switch permanently selects standby.</w:t>
        <w:br/>
        <w:t>VI: Công tắc thủ công sẽ chọn chế độ chờ vĩnh viễn.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Every zone starts at zero and restores only at the next schedule.</w:t>
        <w:br/>
        <w:t>VI: Mọi vùng đều bắt đầu từ 0 và chỉ khôi phục ở lịch trình tiếp theo.</w:t>
      </w:r>
    </w:p>
    <w:p>
      <w:pPr>
        <w:pStyle w:val="QuestionHeader"/>
        <w:keepNext/>
        <w:keepLines/>
        <w:widowControl/>
        <w:shd w:fill="E8EEF5"/>
        <w:ind w:left="86" w:right="86"/>
      </w:pPr>
      <w:r>
        <w:rPr>
          <w:rFonts w:ascii="Calibri" w:hAnsi="Calibri" w:eastAsia="Calibri"/>
          <w:b/>
          <w:color w:val="12304A"/>
          <w:sz w:val="19"/>
        </w:rPr>
        <w:t>Q293  ·  ASHRAE 62.1-2013 · Addendum p  ·  Points list / Danh sách điểm dữ liệu</w:t>
      </w:r>
    </w:p>
    <w:p>
      <w:pPr>
        <w:pStyle w:val="StemEnglish"/>
        <w:keepNext/>
        <w:keepLines/>
        <w:widowControl/>
      </w:pPr>
      <w:r>
        <w:rPr>
          <w:rFonts w:ascii="Calibri" w:hAnsi="Calibri" w:eastAsia="Calibri"/>
          <w:b/>
          <w:color w:val="183247"/>
          <w:sz w:val="21"/>
        </w:rPr>
        <w:t>Which controls points list best supports implementation and testing?</w:t>
      </w:r>
    </w:p>
    <w:p>
      <w:pPr>
        <w:pStyle w:val="StemVietnamese"/>
        <w:keepNext/>
        <w:keepLines/>
        <w:widowControl/>
      </w:pPr>
      <w:r>
        <w:rPr>
          <w:rFonts w:ascii="Calibri" w:hAnsi="Calibri" w:eastAsia="Calibri"/>
          <w:i/>
          <w:color w:val="5F6F7D"/>
          <w:sz w:val="20"/>
        </w:rPr>
        <w:t>Danh sách điểm điều khiển nào hỗ trợ tốt nhất cho triển khai và thử nghiệm?</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Room name and thermostat set point only</w:t>
        <w:br/>
        <w:t>VI: Chỉ tên phòng và điểm đặt thermostat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CO2 value only</w:t>
        <w:br/>
        <w:t>VI: Chỉ giá trị CO2</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Filter pressure drop and chiller kW only</w:t>
        <w:br/>
        <w:t>VI: Chỉ giảm áp suất bộ lọc và kW máy làm lạnh</w:t>
      </w:r>
    </w:p>
    <w:p>
      <w:pPr>
        <w:pStyle w:val="QuestionHeader"/>
        <w:keepNext/>
        <w:keepLines/>
        <w:widowControl/>
        <w:shd w:fill="E8EEF5"/>
        <w:ind w:left="86" w:right="86"/>
      </w:pPr>
      <w:r>
        <w:rPr>
          <w:rFonts w:ascii="Calibri" w:hAnsi="Calibri" w:eastAsia="Calibri"/>
          <w:b/>
          <w:color w:val="12304A"/>
          <w:sz w:val="19"/>
        </w:rPr>
        <w:t>Q294  ·  ASHRAE 62.1-2013 · Addendum p  ·  Zone design / Thiết kế vùng</w:t>
      </w:r>
    </w:p>
    <w:p>
      <w:pPr>
        <w:pStyle w:val="StemEnglish"/>
        <w:keepNext/>
        <w:keepLines/>
        <w:widowControl/>
      </w:pPr>
      <w:r>
        <w:rPr>
          <w:rFonts w:ascii="Calibri" w:hAnsi="Calibri" w:eastAsia="Calibri"/>
          <w:b/>
          <w:color w:val="183247"/>
          <w:sz w:val="21"/>
        </w:rPr>
        <w:t>Which zoning strategy best enables compliant occupied-standby control in a mixed-use floor?</w:t>
      </w:r>
    </w:p>
    <w:p>
      <w:pPr>
        <w:pStyle w:val="StemVietnamese"/>
        <w:keepNext/>
        <w:keepLines/>
        <w:widowControl/>
      </w:pPr>
      <w:r>
        <w:rPr>
          <w:rFonts w:ascii="Calibri" w:hAnsi="Calibri" w:eastAsia="Calibri"/>
          <w:i/>
          <w:color w:val="5F6F7D"/>
          <w:sz w:val="20"/>
        </w:rPr>
        <w:t>Chiến lược phân vùng nào hỗ trợ occupied-standby tuân thủ tốt nhất trên tầng hỗn hợp?</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Put all rooms on one damper and drive it to zero whenever any room is empty.</w:t>
        <w:br/>
        <w:t>VI: Đặt tất cả các phòng trên một van gió và đưa nó về 0 bất cứ khi nào có phòng trống.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Group zones only by thermostat set point.</w:t>
        <w:br/>
        <w:t>VI: Chỉ nhóm các vùng theo điểm đặt thermostat.</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Remove occupancy sensors from eligible rooms.</w:t>
        <w:br/>
        <w:t>VI: Loại bỏ cảm biến hiện diện khỏi các phòng đủ điều kiện.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Heading2"/>
      </w:pPr>
      <w:r>
        <w:t>ASHRAE 90.1-2022 · HVAC · 10 câu</w:t>
      </w:r>
    </w:p>
    <w:p>
      <w:pPr>
        <w:pStyle w:val="QuestionHeader"/>
        <w:keepNext/>
        <w:keepLines/>
        <w:widowControl/>
        <w:shd w:fill="E8EEF5"/>
        <w:ind w:left="86" w:right="86"/>
      </w:pPr>
      <w:r>
        <w:rPr>
          <w:rFonts w:ascii="Calibri" w:hAnsi="Calibri" w:eastAsia="Calibri"/>
          <w:b/>
          <w:color w:val="12304A"/>
          <w:sz w:val="19"/>
        </w:rPr>
        <w:t>Q295  ·  ASHRAE 90.1-2022 · HVAC  ·  Compliance plan / Kế hoạch tuân thủ</w:t>
      </w:r>
    </w:p>
    <w:p>
      <w:pPr>
        <w:pStyle w:val="StemEnglish"/>
        <w:keepNext/>
        <w:keepLines/>
        <w:widowControl/>
      </w:pPr>
      <w:r>
        <w:rPr>
          <w:rFonts w:ascii="Calibri" w:hAnsi="Calibri" w:eastAsia="Calibri"/>
          <w:b/>
          <w:color w:val="183247"/>
          <w:sz w:val="21"/>
        </w:rPr>
        <w:t>Which outline is the best complete compliance plan for a small qualifying building?</w:t>
      </w:r>
    </w:p>
    <w:p>
      <w:pPr>
        <w:pStyle w:val="StemVietnamese"/>
        <w:keepNext/>
        <w:keepLines/>
        <w:widowControl/>
      </w:pPr>
      <w:r>
        <w:rPr>
          <w:rFonts w:ascii="Calibri" w:hAnsi="Calibri" w:eastAsia="Calibri"/>
          <w:i/>
          <w:color w:val="5F6F7D"/>
          <w:sz w:val="20"/>
        </w:rPr>
        <w:t>Đề cương nào là kế hoạch tuân thủ đầy đủ nhất cho công trình nhỏ đủ điều kiện?</w:t>
      </w:r>
    </w:p>
    <w:p>
      <w:pPr>
        <w:keepNext/>
        <w:keepLines/>
        <w:spacing w:before="40" w:after="20"/>
        <w:jc w:val="center"/>
      </w:pPr>
      <w:r>
        <w:drawing>
          <wp:inline xmlns:a="http://schemas.openxmlformats.org/drawingml/2006/main" xmlns:pic="http://schemas.openxmlformats.org/drawingml/2006/picture">
            <wp:extent cx="5212080" cy="2811780"/>
            <wp:docPr id="41" name="Picture 41" descr="Hình 90-A · Các đường tuân thủ HVAC của Standard 90.1."/>
            <wp:cNvGraphicFramePr>
              <a:graphicFrameLocks noChangeAspect="1"/>
            </wp:cNvGraphicFramePr>
            <a:graphic>
              <a:graphicData uri="http://schemas.openxmlformats.org/drawingml/2006/picture">
                <pic:pic>
                  <pic:nvPicPr>
                    <pic:cNvPr id="0" name="fig90_compliance_paths.png"/>
                    <pic:cNvPicPr/>
                  </pic:nvPicPr>
                  <pic:blipFill>
                    <a:blip r:embed="rId19"/>
                    <a:stretch>
                      <a:fillRect/>
                    </a:stretch>
                  </pic:blipFill>
                  <pic:spPr>
                    <a:xfrm>
                      <a:off x="0" y="0"/>
                      <a:ext cx="5212080" cy="2811780"/>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State 'simplified path' on the cover and omit equipment schedules.</w:t>
        <w:br/>
        <w:t>VI: Ghi 'đường dẫn đơn giản' trên vỏ và bỏ qua lịch trình thiết bị.</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Check only floor area and building height.</w:t>
        <w:br/>
        <w:t>VI: Chỉ kiểm tra diện tích sàn và chiều cao tòa nhà.</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Use one compliant zone as evidence for the whole building.</w:t>
        <w:br/>
        <w:t>VI: Sử dụng một vùng tuân thủ làm bằng chứng cho toàn bộ tòa nhà.</w:t>
      </w:r>
    </w:p>
    <w:p>
      <w:pPr>
        <w:pStyle w:val="QuestionHeader"/>
        <w:keepNext/>
        <w:keepLines/>
        <w:widowControl/>
        <w:shd w:fill="E8EEF5"/>
        <w:ind w:left="86" w:right="86"/>
      </w:pPr>
      <w:r>
        <w:rPr>
          <w:rFonts w:ascii="Calibri" w:hAnsi="Calibri" w:eastAsia="Calibri"/>
          <w:b/>
          <w:color w:val="12304A"/>
          <w:sz w:val="19"/>
        </w:rPr>
        <w:t>Q296  ·  ASHRAE 90.1-2022 · HVAC  ·  AHU sequence / Trình tự AHU</w:t>
      </w:r>
    </w:p>
    <w:p>
      <w:pPr>
        <w:pStyle w:val="StemEnglish"/>
        <w:keepNext/>
        <w:keepLines/>
        <w:widowControl/>
      </w:pPr>
      <w:r>
        <w:rPr>
          <w:rFonts w:ascii="Calibri" w:hAnsi="Calibri" w:eastAsia="Calibri"/>
          <w:b/>
          <w:color w:val="183247"/>
          <w:sz w:val="21"/>
        </w:rPr>
        <w:t>Which sequence best integrates an air economizer, DX cooling, and FDD?</w:t>
      </w:r>
    </w:p>
    <w:p>
      <w:pPr>
        <w:pStyle w:val="StemVietnamese"/>
        <w:keepNext/>
        <w:keepLines/>
        <w:widowControl/>
      </w:pPr>
      <w:r>
        <w:rPr>
          <w:rFonts w:ascii="Calibri" w:hAnsi="Calibri" w:eastAsia="Calibri"/>
          <w:i/>
          <w:color w:val="5F6F7D"/>
          <w:sz w:val="20"/>
        </w:rPr>
        <w:t>Sequence nào tích hợp tốt nhất air economizer, DX cooling và FDD?</w:t>
      </w:r>
    </w:p>
    <w:p>
      <w:pPr>
        <w:keepNext/>
        <w:keepLines/>
        <w:spacing w:before="40" w:after="20"/>
        <w:jc w:val="center"/>
      </w:pPr>
      <w:r>
        <w:drawing>
          <wp:inline xmlns:a="http://schemas.openxmlformats.org/drawingml/2006/main" xmlns:pic="http://schemas.openxmlformats.org/drawingml/2006/picture">
            <wp:extent cx="5212080" cy="2811780"/>
            <wp:docPr id="42" name="Picture 42" descr="Hình 90-B · Logic economizer tích hợp và FDD."/>
            <wp:cNvGraphicFramePr>
              <a:graphicFrameLocks noChangeAspect="1"/>
            </wp:cNvGraphicFramePr>
            <a:graphic>
              <a:graphicData uri="http://schemas.openxmlformats.org/drawingml/2006/picture">
                <pic:pic>
                  <pic:nvPicPr>
                    <pic:cNvPr id="0" name="fig90_economizer.png"/>
                    <pic:cNvPicPr/>
                  </pic:nvPicPr>
                  <pic:blipFill>
                    <a:blip r:embed="rId20"/>
                    <a:stretch>
                      <a:fillRect/>
                    </a:stretch>
                  </pic:blipFill>
                  <pic:spPr>
                    <a:xfrm>
                      <a:off x="0" y="0"/>
                      <a:ext cx="5212080" cy="2811780"/>
                    </a:xfrm>
                    <a:prstGeom prst="rect"/>
                  </pic:spPr>
                </pic:pic>
              </a:graphicData>
            </a:graphic>
          </wp:inline>
        </w:drawing>
      </w:r>
    </w:p>
    <w:p>
      <w:pPr>
        <w:pStyle w:val="FigureCaption"/>
        <w:keepNext/>
        <w:jc w:val="center"/>
      </w:pPr>
      <w:r>
        <w:t>Hình 90-B · Logic economizer tích hợp và FDD.</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Run the compressor first and lock the outdoor damper at minimum.</w:t>
        <w:br/>
        <w:t>VI: Chạy máy nén trước và khóa van gió ngoài trời ở mức tối thiểu.</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Open outdoor air to 100% in every weather condition.</w:t>
        <w:br/>
        <w:t>VI: Mở gió ngoài lên 100% trong mọi điều kiện thời tiết.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Use return temperature only and suppress all alarms.</w:t>
        <w:br/>
        <w:t>VI: Chỉ sử dụng nhiệt độ hồi và tắt tất cả các cảnh báo.</w:t>
      </w:r>
    </w:p>
    <w:p>
      <w:pPr>
        <w:pStyle w:val="QuestionHeader"/>
        <w:keepNext/>
        <w:keepLines/>
        <w:widowControl/>
        <w:shd w:fill="E8EEF5"/>
        <w:ind w:left="86" w:right="86"/>
      </w:pPr>
      <w:r>
        <w:rPr>
          <w:rFonts w:ascii="Calibri" w:hAnsi="Calibri" w:eastAsia="Calibri"/>
          <w:b/>
          <w:color w:val="12304A"/>
          <w:sz w:val="19"/>
        </w:rPr>
        <w:t>Q297  ·  ASHRAE 90.1-2022 · HVAC  ·  VAV sequence / Trình tự VAV</w:t>
      </w:r>
    </w:p>
    <w:p>
      <w:pPr>
        <w:pStyle w:val="StemEnglish"/>
        <w:keepNext/>
        <w:keepLines/>
        <w:widowControl/>
      </w:pPr>
      <w:r>
        <w:rPr>
          <w:rFonts w:ascii="Calibri" w:hAnsi="Calibri" w:eastAsia="Calibri"/>
          <w:b/>
          <w:color w:val="183247"/>
          <w:sz w:val="21"/>
        </w:rPr>
        <w:t>Which control narrative best coordinates a multiple-zone VAV system?</w:t>
      </w:r>
    </w:p>
    <w:p>
      <w:pPr>
        <w:pStyle w:val="StemVietnamese"/>
        <w:keepNext/>
        <w:keepLines/>
        <w:widowControl/>
      </w:pPr>
      <w:r>
        <w:rPr>
          <w:rFonts w:ascii="Calibri" w:hAnsi="Calibri" w:eastAsia="Calibri"/>
          <w:i/>
          <w:color w:val="5F6F7D"/>
          <w:sz w:val="20"/>
        </w:rPr>
        <w:t>Control narrative nào phối hợp tốt nhất hệ VAV nhiều vùng?</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Hold design pressure and design-cold SAT all year.</w:t>
        <w:br/>
        <w:t>VI: Giữ áp suất thiết kế và SAT lạnh thiết kế cả năm.</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Let the warmest zone command both maximum pressure and minimum outdoor air.</w:t>
        <w:br/>
        <w:t>VI: Hãy để vùng ấm nhất chỉ huy cả áp suất tối đa và gió ngoài tối thiểu.</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Control only the supply fan start/stop.</w:t>
        <w:br/>
        <w:t>VI: Chỉ điều khiển khởi động/dừng quạt nguồn.</w:t>
      </w:r>
    </w:p>
    <w:p>
      <w:pPr>
        <w:pStyle w:val="QuestionHeader"/>
        <w:keepNext/>
        <w:keepLines/>
        <w:widowControl/>
        <w:shd w:fill="E8EEF5"/>
        <w:ind w:left="86" w:right="86"/>
      </w:pPr>
      <w:r>
        <w:rPr>
          <w:rFonts w:ascii="Calibri" w:hAnsi="Calibri" w:eastAsia="Calibri"/>
          <w:b/>
          <w:color w:val="12304A"/>
          <w:sz w:val="19"/>
        </w:rPr>
        <w:t>Q298  ·  ASHRAE 90.1-2022 · HVAC  ·  Garage controls / Điều khiển gara</w:t>
      </w:r>
    </w:p>
    <w:p>
      <w:pPr>
        <w:pStyle w:val="StemEnglish"/>
        <w:keepNext/>
        <w:keepLines/>
        <w:widowControl/>
      </w:pPr>
      <w:r>
        <w:rPr>
          <w:rFonts w:ascii="Calibri" w:hAnsi="Calibri" w:eastAsia="Calibri"/>
          <w:b/>
          <w:color w:val="183247"/>
          <w:sz w:val="21"/>
        </w:rPr>
        <w:t>Which specification best creates a compliant demand-controlled garage ventilation system?</w:t>
      </w:r>
    </w:p>
    <w:p>
      <w:pPr>
        <w:pStyle w:val="StemVietnamese"/>
        <w:keepNext/>
        <w:keepLines/>
        <w:widowControl/>
      </w:pPr>
      <w:r>
        <w:rPr>
          <w:rFonts w:ascii="Calibri" w:hAnsi="Calibri" w:eastAsia="Calibri"/>
          <w:i/>
          <w:color w:val="5F6F7D"/>
          <w:sz w:val="20"/>
        </w:rPr>
        <w:t>Specification nào tạo hệ thông gió bãi xe theo nhu cầu tuân thủ tốt nhất?</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Run all fans at full speed during opening hours.</w:t>
        <w:br/>
        <w:t>VI: Chạy tất cả các quạt ở tốc độ tối đa trong giờ mở cửa.</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Use temperature alone to control contaminants.</w:t>
        <w:br/>
        <w:t>VI: Chỉ sử dụng nhiệt độ để kiểm soát chất gây ô nhiễm.</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Provide one manual switch for the entire garage.</w:t>
        <w:br/>
        <w:t>VI: Cung cấp 1 công tắc thủ công cho toàn bộ gara.</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QuestionHeader"/>
        <w:keepNext/>
        <w:keepLines/>
        <w:widowControl/>
        <w:shd w:fill="E8EEF5"/>
        <w:ind w:left="86" w:right="86"/>
      </w:pPr>
      <w:r>
        <w:rPr>
          <w:rFonts w:ascii="Calibri" w:hAnsi="Calibri" w:eastAsia="Calibri"/>
          <w:b/>
          <w:color w:val="12304A"/>
          <w:sz w:val="19"/>
        </w:rPr>
        <w:t>Q299  ·  ASHRAE 90.1-2022 · HVAC  ·  Hydronic plant / Trạm thiết bị thủy lực</w:t>
      </w:r>
    </w:p>
    <w:p>
      <w:pPr>
        <w:pStyle w:val="StemEnglish"/>
        <w:keepNext/>
        <w:keepLines/>
        <w:widowControl/>
      </w:pPr>
      <w:r>
        <w:rPr>
          <w:rFonts w:ascii="Calibri" w:hAnsi="Calibri" w:eastAsia="Calibri"/>
          <w:b/>
          <w:color w:val="183247"/>
          <w:sz w:val="21"/>
        </w:rPr>
        <w:t>Which integrated plant concept best supports low-energy variable-flow operation?</w:t>
      </w:r>
    </w:p>
    <w:p>
      <w:pPr>
        <w:pStyle w:val="StemVietnamese"/>
        <w:keepNext/>
        <w:keepLines/>
        <w:widowControl/>
      </w:pPr>
      <w:r>
        <w:rPr>
          <w:rFonts w:ascii="Calibri" w:hAnsi="Calibri" w:eastAsia="Calibri"/>
          <w:i/>
          <w:color w:val="5F6F7D"/>
          <w:sz w:val="20"/>
        </w:rPr>
        <w:t>Khái niệm plant tích hợp nào hỗ trợ tốt nhất vận hành biến lưu năng lượng thấp?</w:t>
      </w:r>
    </w:p>
    <w:p>
      <w:pPr>
        <w:keepNext/>
        <w:keepLines/>
        <w:spacing w:before="40" w:after="20"/>
        <w:jc w:val="center"/>
      </w:pPr>
      <w:r>
        <w:drawing>
          <wp:inline xmlns:a="http://schemas.openxmlformats.org/drawingml/2006/main" xmlns:pic="http://schemas.openxmlformats.org/drawingml/2006/picture">
            <wp:extent cx="5212080" cy="2811780"/>
            <wp:docPr id="43" name="Picture 43" descr="Hình 90-C · Điều khiển hệ thủy lực biến lưu."/>
            <wp:cNvGraphicFramePr>
              <a:graphicFrameLocks noChangeAspect="1"/>
            </wp:cNvGraphicFramePr>
            <a:graphic>
              <a:graphicData uri="http://schemas.openxmlformats.org/drawingml/2006/picture">
                <pic:pic>
                  <pic:nvPicPr>
                    <pic:cNvPr id="0" name="fig90_hydronic.png"/>
                    <pic:cNvPicPr/>
                  </pic:nvPicPr>
                  <pic:blipFill>
                    <a:blip r:embed="rId23"/>
                    <a:stretch>
                      <a:fillRect/>
                    </a:stretch>
                  </pic:blipFill>
                  <pic:spPr>
                    <a:xfrm>
                      <a:off x="0" y="0"/>
                      <a:ext cx="5212080" cy="2811780"/>
                    </a:xfrm>
                    <a:prstGeom prst="rect"/>
                  </pic:spPr>
                </pic:pic>
              </a:graphicData>
            </a:graphic>
          </wp:inline>
        </w:drawing>
      </w:r>
    </w:p>
    <w:p>
      <w:pPr>
        <w:pStyle w:val="FigureCaption"/>
        <w:keepNext/>
        <w:jc w:val="center"/>
      </w:pPr>
      <w:r>
        <w:t>Hình 90-C · Điều khiển hệ thủy lực biến lưu.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Three-way bypass at every coil and constant full pump speed</w:t>
        <w:br/>
        <w:t>VI: Đường vòng ba chiều ở mỗi dàn coil và tốc độ bơm tối đa không đổi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No isolation valves and fixed maximum DP</w:t>
        <w:br/>
        <w:t>VI: Không có van cách ly và DP tối đa cố định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Low-ΔT coils with continuous bypass mixing</w:t>
        <w:br/>
        <w:t>VI: Các dàn coil ΔT thấp với hòa trộn bypass liên tục</w:t>
      </w:r>
    </w:p>
    <w:p>
      <w:pPr>
        <w:pStyle w:val="QuestionHeader"/>
        <w:keepNext/>
        <w:keepLines/>
        <w:widowControl/>
        <w:shd w:fill="E8EEF5"/>
        <w:ind w:left="86" w:right="86"/>
      </w:pPr>
      <w:r>
        <w:rPr>
          <w:rFonts w:ascii="Calibri" w:hAnsi="Calibri" w:eastAsia="Calibri"/>
          <w:b/>
          <w:color w:val="12304A"/>
          <w:sz w:val="19"/>
        </w:rPr>
        <w:t>Q300  ·  ASHRAE 90.1-2022 · HVAC  ·  Hotel-room controls / Điều khiển phòng khách sạn</w:t>
      </w:r>
    </w:p>
    <w:p>
      <w:pPr>
        <w:pStyle w:val="StemEnglish"/>
        <w:keepNext/>
        <w:keepLines/>
        <w:widowControl/>
      </w:pPr>
      <w:r>
        <w:rPr>
          <w:rFonts w:ascii="Calibri" w:hAnsi="Calibri" w:eastAsia="Calibri"/>
          <w:b/>
          <w:color w:val="183247"/>
          <w:sz w:val="21"/>
        </w:rPr>
        <w:t>Which state-machine design best implements guest-room HVAC controls?</w:t>
      </w:r>
    </w:p>
    <w:p>
      <w:pPr>
        <w:pStyle w:val="StemVietnamese"/>
        <w:keepNext/>
        <w:keepLines/>
        <w:widowControl/>
      </w:pPr>
      <w:r>
        <w:rPr>
          <w:rFonts w:ascii="Calibri" w:hAnsi="Calibri" w:eastAsia="Calibri"/>
          <w:i/>
          <w:color w:val="5F6F7D"/>
          <w:sz w:val="20"/>
        </w:rPr>
        <w:t>Thiết kế state machine nào triển khai tốt nhất điều khiển HVAC phòng khách?</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Use occupied set points in all states.</w:t>
        <w:br/>
        <w:t>VI: Dùng điểm đặt của chế độ có người cho mọi trạng thái.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Move directly to unrented settings whenever motion stops for one minute.</w:t>
        <w:br/>
        <w:t>VI: Di chuyển trực tiếp đến cài đặt chưa được thuê bất cứ khi nào chuyển động dừng trong một phút.</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Keep ventilation on continuously and ignore rental status.</w:t>
        <w:br/>
        <w:t>VI: Luôn bật thông gió và bỏ qua trạng thái thuê.</w:t>
      </w:r>
    </w:p>
    <w:p>
      <w:pPr>
        <w:pStyle w:val="QuestionHeader"/>
        <w:keepNext/>
        <w:keepLines/>
        <w:widowControl/>
        <w:shd w:fill="E8EEF5"/>
        <w:ind w:left="86" w:right="86"/>
      </w:pPr>
      <w:r>
        <w:rPr>
          <w:rFonts w:ascii="Calibri" w:hAnsi="Calibri" w:eastAsia="Calibri"/>
          <w:b/>
          <w:color w:val="12304A"/>
          <w:sz w:val="19"/>
        </w:rPr>
        <w:t>Q301  ·  ASHRAE 90.1-2022 · HVAC  ·  Energy recovery / Thu hồi năng lượng</w:t>
      </w:r>
    </w:p>
    <w:p>
      <w:pPr>
        <w:pStyle w:val="StemEnglish"/>
        <w:keepNext/>
        <w:keepLines/>
        <w:widowControl/>
      </w:pPr>
      <w:r>
        <w:rPr>
          <w:rFonts w:ascii="Calibri" w:hAnsi="Calibri" w:eastAsia="Calibri"/>
          <w:b/>
          <w:color w:val="183247"/>
          <w:sz w:val="21"/>
        </w:rPr>
        <w:t>Which design brief best integrates exhaust-air energy recovery without compromising economizer operation or IAQ?</w:t>
      </w:r>
    </w:p>
    <w:p>
      <w:pPr>
        <w:pStyle w:val="StemVietnamese"/>
        <w:keepNext/>
        <w:keepLines/>
        <w:widowControl/>
      </w:pPr>
      <w:r>
        <w:rPr>
          <w:rFonts w:ascii="Calibri" w:hAnsi="Calibri" w:eastAsia="Calibri"/>
          <w:i/>
          <w:color w:val="5F6F7D"/>
          <w:sz w:val="20"/>
        </w:rPr>
        <w:t>Design brief nào tích hợp thu hồi năng lượng gió thải mà không ảnh hưởng economizer hay IAQ?</w:t>
      </w:r>
    </w:p>
    <w:p>
      <w:pPr>
        <w:keepNext/>
        <w:keepLines/>
        <w:spacing w:before="40" w:after="20"/>
        <w:jc w:val="center"/>
      </w:pPr>
      <w:r>
        <w:drawing>
          <wp:inline xmlns:a="http://schemas.openxmlformats.org/drawingml/2006/main" xmlns:pic="http://schemas.openxmlformats.org/drawingml/2006/picture">
            <wp:extent cx="5212080" cy="2811780"/>
            <wp:docPr id="44" name="Picture 44" descr="Hình 90-D · Thu hồi năng lượng gió thải có bypass."/>
            <wp:cNvGraphicFramePr>
              <a:graphicFrameLocks noChangeAspect="1"/>
            </wp:cNvGraphicFramePr>
            <a:graphic>
              <a:graphicData uri="http://schemas.openxmlformats.org/drawingml/2006/picture">
                <pic:pic>
                  <pic:nvPicPr>
                    <pic:cNvPr id="0" name="fig90_energy_recovery.png"/>
                    <pic:cNvPicPr/>
                  </pic:nvPicPr>
                  <pic:blipFill>
                    <a:blip r:embed="rId21"/>
                    <a:stretch>
                      <a:fillRect/>
                    </a:stretch>
                  </pic:blipFill>
                  <pic:spPr>
                    <a:xfrm>
                      <a:off x="0" y="0"/>
                      <a:ext cx="5212080" cy="2811780"/>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Select the largest wheel and run it continuously.</w:t>
        <w:br/>
        <w:t>VI: Chọn bánh xe lớn nhất và chạy liên tục.</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Ignore exhaust-air class if efficiency exceeds 50%.</w:t>
        <w:br/>
        <w:t>VI: Bỏ qua loại gió thải nếu hiệu suất vượt quá 50%.</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Use recovery to recirculate all Class 4 air.</w:t>
        <w:br/>
        <w:t>VI: Sử dụng chức năng phục hồi để tuần hoàn tất cả không khí Loại 4.</w:t>
      </w:r>
    </w:p>
    <w:p>
      <w:pPr>
        <w:pStyle w:val="QuestionHeader"/>
        <w:keepNext/>
        <w:keepLines/>
        <w:widowControl/>
        <w:shd w:fill="E8EEF5"/>
        <w:ind w:left="86" w:right="86"/>
      </w:pPr>
      <w:r>
        <w:rPr>
          <w:rFonts w:ascii="Calibri" w:hAnsi="Calibri" w:eastAsia="Calibri"/>
          <w:b/>
          <w:color w:val="12304A"/>
          <w:sz w:val="19"/>
        </w:rPr>
        <w:t>Q302  ·  ASHRAE 90.1-2022 · HVAC  ·  Performance path / Đường tuân thủ theo hiệu năng</w:t>
      </w:r>
    </w:p>
    <w:p>
      <w:pPr>
        <w:pStyle w:val="StemEnglish"/>
        <w:keepNext/>
        <w:keepLines/>
        <w:widowControl/>
      </w:pPr>
      <w:r>
        <w:rPr>
          <w:rFonts w:ascii="Calibri" w:hAnsi="Calibri" w:eastAsia="Calibri"/>
          <w:b/>
          <w:color w:val="183247"/>
          <w:sz w:val="21"/>
        </w:rPr>
        <w:t>Which workflow best creates a defensible Mechanical System Performance Path study?</w:t>
      </w:r>
    </w:p>
    <w:p>
      <w:pPr>
        <w:pStyle w:val="StemVietnamese"/>
        <w:keepNext/>
        <w:keepLines/>
        <w:widowControl/>
      </w:pPr>
      <w:r>
        <w:rPr>
          <w:rFonts w:ascii="Calibri" w:hAnsi="Calibri" w:eastAsia="Calibri"/>
          <w:i/>
          <w:color w:val="5F6F7D"/>
          <w:sz w:val="20"/>
        </w:rPr>
        <w:t>Workflow nào tạo nghiên cứu Mechanical System Performance Path có thể bảo vệ tốt nhất?</w:t>
      </w:r>
    </w:p>
    <w:p>
      <w:pPr>
        <w:pStyle w:val="SmallNote"/>
        <w:keepNext/>
        <w:ind w:left="360"/>
      </w:pPr>
      <w:r>
        <w:t>↳ Tham chiếu Hình 90-A ở đầu tiểu mục Bloom này.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Model only the proposed system and compare it with last year's utility bill.</w:t>
        <w:br/>
        <w:t>VI: Chỉ lập mô hình hệ thống được đề xuất và so sánh nó với hóa đơn tiện ích năm ngoái.</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Change schedules between models until compliance is reached.</w:t>
        <w:br/>
        <w:t>VI: Thay đổi lịch trình giữa các model cho đến khi đạt được sự tuân thủ.</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Exclude pumps and fans from both models without documentation.</w:t>
        <w:br/>
        <w:t>VI: Loại bơm và quạt khỏi cả hai mô hình mà không có hồ sơ chứng minh.</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QuestionHeader"/>
        <w:keepNext/>
        <w:keepLines/>
        <w:widowControl/>
        <w:shd w:fill="E8EEF5"/>
        <w:ind w:left="86" w:right="86"/>
      </w:pPr>
      <w:r>
        <w:rPr>
          <w:rFonts w:ascii="Calibri" w:hAnsi="Calibri" w:eastAsia="Calibri"/>
          <w:b/>
          <w:color w:val="12304A"/>
          <w:sz w:val="19"/>
        </w:rPr>
        <w:t>Q303  ·  ASHRAE 90.1-2022 · HVAC  ·  Verification plan / Kế hoạch xác minh</w:t>
      </w:r>
    </w:p>
    <w:p>
      <w:pPr>
        <w:pStyle w:val="StemEnglish"/>
        <w:keepNext/>
        <w:keepLines/>
        <w:widowControl/>
      </w:pPr>
      <w:r>
        <w:rPr>
          <w:rFonts w:ascii="Calibri" w:hAnsi="Calibri" w:eastAsia="Calibri"/>
          <w:b/>
          <w:color w:val="183247"/>
          <w:sz w:val="21"/>
        </w:rPr>
        <w:t>Which verification matrix best connects design intent to final acceptance?</w:t>
      </w:r>
    </w:p>
    <w:p>
      <w:pPr>
        <w:pStyle w:val="StemVietnamese"/>
        <w:keepNext/>
        <w:keepLines/>
        <w:widowControl/>
      </w:pPr>
      <w:r>
        <w:rPr>
          <w:rFonts w:ascii="Calibri" w:hAnsi="Calibri" w:eastAsia="Calibri"/>
          <w:i/>
          <w:color w:val="5F6F7D"/>
          <w:sz w:val="20"/>
        </w:rPr>
        <w:t>Ma trận kiểm chứng nào nối tốt nhất ý đồ thiết kế với nghiệm thu?</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List equipment model numbers only.</w:t>
        <w:br/>
        <w:t>VI: Chỉ liệt kê số kiểu thiết bị.</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Use one generic checkbox for all controls.</w:t>
        <w:br/>
        <w:t>VI: Sử dụng một hộp kiểm chung cho tất cả các điều khiển.</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Defer every test until after owner acceptance.</w:t>
        <w:br/>
        <w:t>VI: Trì hoãn mọi cuộc kiểm tra cho đến khi được chủ sở hữu chấp nhận.</w:t>
      </w:r>
    </w:p>
    <w:p>
      <w:pPr>
        <w:pStyle w:val="QuestionHeader"/>
        <w:keepNext/>
        <w:keepLines/>
        <w:widowControl/>
        <w:shd w:fill="E8EEF5"/>
        <w:ind w:left="86" w:right="86"/>
      </w:pPr>
      <w:r>
        <w:rPr>
          <w:rFonts w:ascii="Calibri" w:hAnsi="Calibri" w:eastAsia="Calibri"/>
          <w:b/>
          <w:color w:val="12304A"/>
          <w:sz w:val="19"/>
        </w:rPr>
        <w:t>Q304  ·  ASHRAE 90.1-2022 · HVAC  ·  Cross-standard controls / Bộ điều khiển đa tiêu chuẩn</w:t>
      </w:r>
    </w:p>
    <w:p>
      <w:pPr>
        <w:pStyle w:val="StemEnglish"/>
        <w:keepNext/>
        <w:keepLines/>
        <w:widowControl/>
      </w:pPr>
      <w:r>
        <w:rPr>
          <w:rFonts w:ascii="Calibri" w:hAnsi="Calibri" w:eastAsia="Calibri"/>
          <w:b/>
          <w:color w:val="183247"/>
          <w:sz w:val="21"/>
        </w:rPr>
        <w:t>Which integrated design best uses occupied-standby while preserving ventilation compliance?</w:t>
      </w:r>
    </w:p>
    <w:p>
      <w:pPr>
        <w:pStyle w:val="StemVietnamese"/>
        <w:keepNext/>
        <w:keepLines/>
        <w:widowControl/>
      </w:pPr>
      <w:r>
        <w:rPr>
          <w:rFonts w:ascii="Calibri" w:hAnsi="Calibri" w:eastAsia="Calibri"/>
          <w:i/>
          <w:color w:val="5F6F7D"/>
          <w:sz w:val="20"/>
        </w:rPr>
        <w:t>Thiết kế tích hợp nào dùng occupied-standby tốt nhất mà vẫn giữ tuân thủ thông gió?</w:t>
      </w:r>
    </w:p>
    <w:p>
      <w:pPr>
        <w:keepNext/>
        <w:keepLines/>
        <w:spacing w:before="40" w:after="20"/>
        <w:jc w:val="center"/>
      </w:pPr>
      <w:r>
        <w:drawing>
          <wp:inline xmlns:a="http://schemas.openxmlformats.org/drawingml/2006/main" xmlns:pic="http://schemas.openxmlformats.org/drawingml/2006/picture">
            <wp:extent cx="5212080" cy="2811780"/>
            <wp:docPr id="45" name="Picture 45" descr="Hình 62-A · Quan hệ giữa lịch sử dụng, cảm biến hiện diện và occupied-standby."/>
            <wp:cNvGraphicFramePr>
              <a:graphicFrameLocks noChangeAspect="1"/>
            </wp:cNvGraphicFramePr>
            <a:graphic>
              <a:graphicData uri="http://schemas.openxmlformats.org/drawingml/2006/picture">
                <pic:pic>
                  <pic:nvPicPr>
                    <pic:cNvPr id="0" name="fig62_states.png"/>
                    <pic:cNvPicPr/>
                  </pic:nvPicPr>
                  <pic:blipFill>
                    <a:blip r:embed="rId18"/>
                    <a:stretch>
                      <a:fillRect/>
                    </a:stretch>
                  </pic:blipFill>
                  <pic:spPr>
                    <a:xfrm>
                      <a:off x="0" y="0"/>
                      <a:ext cx="5212080" cy="2811780"/>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rPr>
          <w:rFonts w:ascii="Calibri" w:hAnsi="Calibri" w:eastAsia="Calibri"/>
          <w:b/>
          <w:color w:val="18A6A6"/>
          <w:sz w:val="19"/>
        </w:rPr>
        <w:t xml:space="preserve">A. </w:t>
      </w:r>
      <w:r>
        <w:rPr>
          <w:rFonts w:ascii="Calibri" w:hAnsi="Calibri" w:eastAsia="Calibri"/>
          <w:color w:val="183247"/>
          <w:sz w:val="19"/>
        </w:rPr>
        <w:t>Set every low-CO2 zone to zero airflow.</w:t>
        <w:br/>
        <w:t>VI: Đặt mọi vùng có lượng CO2 thấp về mức lưu lượng gió bằng không.</w:t>
      </w:r>
    </w:p>
    <w:p>
      <w:pPr>
        <w:pStyle w:val="Option"/>
        <w:keepNext/>
        <w:keepLines/>
      </w:pPr>
      <w:r>
        <w:rPr>
          <w:rFonts w:ascii="Calibri" w:hAnsi="Calibri" w:eastAsia="Calibri"/>
          <w:b/>
          <w:color w:val="18A6A6"/>
          <w:sz w:val="19"/>
        </w:rPr>
        <w:t xml:space="preserve">B. </w:t>
      </w:r>
      <w:r>
        <w:rPr>
          <w:rFonts w:ascii="Calibri" w:hAnsi="Calibri" w:eastAsia="Calibri"/>
          <w:color w:val="183247"/>
          <w:sz w:val="19"/>
        </w:rPr>
        <w:t>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Option"/>
        <w:keepNext/>
        <w:keepLines/>
      </w:pPr>
      <w:r>
        <w:rPr>
          <w:rFonts w:ascii="Calibri" w:hAnsi="Calibri" w:eastAsia="Calibri"/>
          <w:b/>
          <w:color w:val="18A6A6"/>
          <w:sz w:val="19"/>
        </w:rPr>
        <w:t xml:space="preserve">C. </w:t>
      </w:r>
      <w:r>
        <w:rPr>
          <w:rFonts w:ascii="Calibri" w:hAnsi="Calibri" w:eastAsia="Calibri"/>
          <w:color w:val="183247"/>
          <w:sz w:val="19"/>
        </w:rPr>
        <w:t>Use the lighting schedule alone as proof of zero population.</w:t>
        <w:br/>
        <w:t>VI: Chỉ dùng lịch chiếu sáng làm bằng chứng rằng không có người.</w:t>
      </w:r>
    </w:p>
    <w:p>
      <w:pPr>
        <w:pStyle w:val="Option"/>
        <w:keepNext w:val="0"/>
        <w:keepLines/>
        <w:pBdr>
          <w:bottom w:val="single" w:sz="5" w:space="4" w:color="CBD8E2"/>
        </w:pBdr>
        <w:spacing w:after="140"/>
      </w:pPr>
      <w:r>
        <w:rPr>
          <w:rFonts w:ascii="Calibri" w:hAnsi="Calibri" w:eastAsia="Calibri"/>
          <w:b/>
          <w:color w:val="18A6A6"/>
          <w:sz w:val="19"/>
        </w:rPr>
        <w:t xml:space="preserve">D. </w:t>
      </w:r>
      <w:r>
        <w:rPr>
          <w:rFonts w:ascii="Calibri" w:hAnsi="Calibri" w:eastAsia="Calibri"/>
          <w:color w:val="183247"/>
          <w:sz w:val="19"/>
        </w:rPr>
        <w:t>Apply zero airflow to laboratories regardless of occupancy category.</w:t>
        <w:br/>
        <w:t>VI: Áp dụng lưu lượng gió bằng 0 cho phòng thí nghiệm bất kể nhóm sử dụng.</w:t>
      </w:r>
    </w:p>
    <w:p>
      <w:r>
        <w:br w:type="page"/>
      </w:r>
    </w:p>
    <w:p>
      <w:pPr>
        <w:pStyle w:val="Heading1"/>
      </w:pPr>
      <w:r>
        <w:t>PHẦN II · ĐÁP ÁN VÀ GIẢI THÍCH</w:t>
      </w:r>
    </w:p>
    <w:tbl>
      <w:tblPr>
        <w:tblW w:type="dxa" w:w="9360"/>
        <w:jc w:val="left"/>
        <w:tblLayout w:type="fixed"/>
        <w:tblLook w:firstColumn="1" w:firstRow="1" w:lastColumn="0" w:lastRow="0" w:noHBand="0" w:noVBand="1" w:val="04A0"/>
        <w:tblInd w:w="120" w:type="dxa"/>
        <w:tblBorders>
          <w:top w:val="single" w:sz="8" w:color="F28C28"/>
          <w:left w:val="single" w:sz="8" w:color="F28C28"/>
          <w:bottom w:val="single" w:sz="8" w:color="F28C28"/>
          <w:right w:val="single" w:sz="8" w:color="F28C28"/>
        </w:tblBorders>
      </w:tblPr>
      <w:tblGrid>
        <w:gridCol w:w="9360"/>
      </w:tblGrid>
      <w:tr>
        <w:trPr>
          <w:cantSplit/>
        </w:trPr>
        <w:tc>
          <w:tcPr>
            <w:tcW w:type="dxa" w:w="9360"/>
            <w:tcMar>
              <w:top w:w="80" w:type="dxa"/>
              <w:start w:w="120" w:type="dxa"/>
              <w:bottom w:w="80" w:type="dxa"/>
              <w:end w:w="120" w:type="dxa"/>
            </w:tcMar>
            <w:vAlign w:val="center"/>
            <w:shd w:fill="FFF1E2"/>
          </w:tcPr>
          <w:p>
            <w:pPr>
              <w:pStyle w:val="Callout"/>
            </w:pPr>
            <w:r>
              <w:rPr>
                <w:rFonts w:ascii="Calibri" w:hAnsi="Calibri" w:eastAsia="Calibri"/>
                <w:b/>
                <w:color w:val="F28C28"/>
                <w:sz w:val="21"/>
              </w:rPr>
              <w:t>Cách tự chấm</w:t>
              <w:br/>
            </w:r>
            <w:r>
              <w:rPr>
                <w:rFonts w:ascii="Calibri" w:hAnsi="Calibri" w:eastAsia="Calibri"/>
                <w:color w:val="183247"/>
                <w:sz w:val="19"/>
              </w:rPr>
              <w:t>Một câu chỉ được xem là “nắm vững” khi bạn có thể giải thích vì sao đáp án đúng, chỉ ra bẫy của ít nhất một phương án sai và tìm lại điều khoản nguồn.</w:t>
            </w:r>
          </w:p>
        </w:tc>
      </w:tr>
    </w:tbl>
    <w:p>
      <w:pPr>
        <w:spacing w:after="20"/>
      </w:pPr>
    </w:p>
    <w:p>
      <w:bookmarkStart w:id="201" w:name="bloom_answers_1"/>
      <w:pPr>
        <w:pStyle w:val="Heading1"/>
      </w:pPr>
      <w:r>
        <w:t>ĐÁP ÁN · BLOOM 1 · REMEMBER / GHI NHỚ</w:t>
      </w:r>
      <w:bookmarkEnd w:id="201"/>
    </w:p>
    <w:p>
      <w:pPr>
        <w:pStyle w:val="Heading2"/>
      </w:pPr>
      <w:r>
        <w:t>ASHRAE 55-2023</w:t>
      </w:r>
    </w:p>
    <w:p>
      <w:pPr>
        <w:pStyle w:val="AnswerHeader"/>
        <w:keepNext/>
        <w:keepLines/>
        <w:widowControl/>
        <w:shd w:fill="E4F3EA"/>
        <w:ind w:left="86" w:right="86"/>
      </w:pPr>
      <w:r>
        <w:rPr>
          <w:rFonts w:ascii="Calibri" w:hAnsi="Calibri" w:eastAsia="Calibri"/>
          <w:b/>
          <w:color w:val="12304A"/>
          <w:sz w:val="19"/>
        </w:rPr>
        <w:t>Q001  ·  ĐÁP ÁN B  ·  Purpose and factors / Mục đích và các yếu tố</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Tiêu chuẩn chia sáu yếu tố thành hai yếu tố cá nhân (met, clo) và bốn yếu tố môi trường nhiệt (nhiệt độ không khí, bức xạ, tốc độ gió, độ ẩm).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§5.1</w:t>
      </w:r>
    </w:p>
    <w:p>
      <w:pPr>
        <w:pStyle w:val="AnswerHeader"/>
        <w:keepNext/>
        <w:keepLines/>
        <w:widowControl/>
        <w:shd w:fill="E4F3EA"/>
        <w:ind w:left="86" w:right="86"/>
      </w:pPr>
      <w:r>
        <w:rPr>
          <w:rFonts w:ascii="Calibri" w:hAnsi="Calibri" w:eastAsia="Calibri"/>
          <w:b/>
          <w:color w:val="12304A"/>
          <w:sz w:val="19"/>
        </w:rPr>
        <w:t>Q002  ·  ĐÁP ÁN C  ·  Scope / Phạm vi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15 minutes</w:t>
        <w:br/>
        <w:t>VI: 15 phút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Phạm vi áp dụng là không gian trong nhà dành cho người ở trong khoảng thời gian không dưới 15 phút.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§2.3</w:t>
      </w:r>
    </w:p>
    <w:p>
      <w:pPr>
        <w:pStyle w:val="AnswerHeader"/>
        <w:keepNext/>
        <w:keepLines/>
        <w:widowControl/>
        <w:shd w:fill="E4F3EA"/>
        <w:ind w:left="86" w:right="86"/>
      </w:pPr>
      <w:r>
        <w:rPr>
          <w:rFonts w:ascii="Calibri" w:hAnsi="Calibri" w:eastAsia="Calibri"/>
          <w:b/>
          <w:color w:val="12304A"/>
          <w:sz w:val="19"/>
        </w:rPr>
        <w:t>Q003  ·  ĐÁP ÁN D  ·  Scope / Phạm vi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3000 m (10,000 ft)</w:t>
        <w:br/>
        <w:t>VI: 3000 m (10,000 ft)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Tiêu chuẩn áp dụng cho người lớn khỏe mạnh ở áp suất khí quyển tương đương độ cao đến 3000 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§2.3</w:t>
      </w:r>
    </w:p>
    <w:p>
      <w:pPr>
        <w:pStyle w:val="AnswerHeader"/>
        <w:keepNext/>
        <w:keepLines/>
        <w:widowControl/>
        <w:shd w:fill="E4F3EA"/>
        <w:ind w:left="86" w:right="86"/>
      </w:pPr>
      <w:r>
        <w:rPr>
          <w:rFonts w:ascii="Calibri" w:hAnsi="Calibri" w:eastAsia="Calibri"/>
          <w:b/>
          <w:color w:val="12304A"/>
          <w:sz w:val="19"/>
        </w:rPr>
        <w:t>Q004  ·  ĐÁP ÁN A  ·  Scope exclusions / Loại trừ phạm vi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Indoor air quality</w:t>
        <w:br/>
        <w:t>VI: Chất lượng không khí trong nhà</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Standard 55 không xử lý các yếu tố phi nhiệt như chất lượng không khí, âm học, chiếu sáng hay chất ô nhiễm.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§2.4</w:t>
      </w:r>
    </w:p>
    <w:p>
      <w:pPr>
        <w:pStyle w:val="AnswerHeader"/>
        <w:keepNext/>
        <w:keepLines/>
        <w:widowControl/>
        <w:shd w:fill="E4F3EA"/>
        <w:ind w:left="86" w:right="86"/>
      </w:pPr>
      <w:r>
        <w:rPr>
          <w:rFonts w:ascii="Calibri" w:hAnsi="Calibri" w:eastAsia="Calibri"/>
          <w:b/>
          <w:color w:val="12304A"/>
          <w:sz w:val="19"/>
        </w:rPr>
        <w:t>Q005  ·  ĐÁP ÁN B  ·  Units / Đơn vị</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0.155 m²·°C/W</w:t>
        <w:br/>
        <w:t>VI: 0.155 m²·°C/W</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Định nghĩa trong tiêu chuẩn: 1 clo = 0,155 m²·°C/W.</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§3, definition of clo</w:t>
      </w:r>
    </w:p>
    <w:p>
      <w:pPr>
        <w:pStyle w:val="AnswerHeader"/>
        <w:keepNext/>
        <w:keepLines/>
        <w:widowControl/>
        <w:shd w:fill="E4F3EA"/>
        <w:ind w:left="86" w:right="86"/>
      </w:pPr>
      <w:r>
        <w:rPr>
          <w:rFonts w:ascii="Calibri" w:hAnsi="Calibri" w:eastAsia="Calibri"/>
          <w:b/>
          <w:color w:val="12304A"/>
          <w:sz w:val="19"/>
        </w:rPr>
        <w:t>Q006  ·  ĐÁP ÁN C  ·  Metabolic rate / Mức chuyển hóa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4.0 met</w:t>
        <w:br/>
        <w:t>VI: 4.0 met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áp dụng đối với hoạt động là suất chuyển hóa trung bình theo thời gian không vượt 4,0 met.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§5.2.1.4</w:t>
      </w:r>
    </w:p>
    <w:p>
      <w:pPr>
        <w:pStyle w:val="AnswerHeader"/>
        <w:keepNext/>
        <w:keepLines/>
        <w:widowControl/>
        <w:shd w:fill="E4F3EA"/>
        <w:ind w:left="86" w:right="86"/>
      </w:pPr>
      <w:r>
        <w:rPr>
          <w:rFonts w:ascii="Calibri" w:hAnsi="Calibri" w:eastAsia="Calibri"/>
          <w:b/>
          <w:color w:val="12304A"/>
          <w:sz w:val="19"/>
        </w:rPr>
        <w:t>Q007  ·  ĐÁP ÁN D  ·  Clothing / Quần áo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1.5 clo</w:t>
        <w:br/>
        <w:t>VI: 1.5 clo</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Ngoài giới hạn 1,5 clo, tiêu chuẩn cũng loại trừ quần áo rất kín ẩm và trường hợp ngủ/tiếp xúc với chăn đệm.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§5.2.2.3</w:t>
      </w:r>
    </w:p>
    <w:p>
      <w:pPr>
        <w:pStyle w:val="AnswerHeader"/>
        <w:keepNext/>
        <w:keepLines/>
        <w:widowControl/>
        <w:shd w:fill="E4F3EA"/>
        <w:ind w:left="86" w:right="86"/>
      </w:pPr>
      <w:r>
        <w:rPr>
          <w:rFonts w:ascii="Calibri" w:hAnsi="Calibri" w:eastAsia="Calibri"/>
          <w:b/>
          <w:color w:val="12304A"/>
          <w:sz w:val="19"/>
        </w:rPr>
        <w:t>Q008  ·  ĐÁP ÁN A  ·  PMV compliance / Tuân thủ PMV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-0.5 &lt; PMV &lt; +0.5</w:t>
        <w:br/>
        <w:t>VI: -0.5 &lt; PMV &lt; +0.5</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Điều kiện PMV chỉ là một phần của tuân thủ; còn phải đạt yêu cầu khó chịu cục bộ và biến thiên nhiệt theo thời gian.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§5.3.2</w:t>
      </w:r>
    </w:p>
    <w:p>
      <w:pPr>
        <w:pStyle w:val="AnswerHeader"/>
        <w:keepNext/>
        <w:keepLines/>
        <w:widowControl/>
        <w:shd w:fill="E4F3EA"/>
        <w:ind w:left="86" w:right="86"/>
      </w:pPr>
      <w:r>
        <w:rPr>
          <w:rFonts w:ascii="Calibri" w:hAnsi="Calibri" w:eastAsia="Calibri"/>
          <w:b/>
          <w:color w:val="12304A"/>
          <w:sz w:val="19"/>
        </w:rPr>
        <w:t>Q009  ·  ĐÁP ÁN B  ·  Occupant air-speed control / Điều khiển vận tốc không khí bởi người sử dụng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Six occupants</w:t>
        <w:br/>
        <w:t>VI: Sáu người sử dụng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Có thể thỏa bằng một điều khiển cho tối đa sáu người, hoặc một điều khiển cho tối đa 84 m², với quy tắc riêng cho không gian hoạt động chung.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§5.3.4.1</w:t>
      </w:r>
    </w:p>
    <w:p>
      <w:pPr>
        <w:pStyle w:val="AnswerHeader"/>
        <w:keepNext/>
        <w:keepLines/>
        <w:widowControl/>
        <w:shd w:fill="E4F3EA"/>
        <w:ind w:left="86" w:right="86"/>
      </w:pPr>
      <w:r>
        <w:rPr>
          <w:rFonts w:ascii="Calibri" w:hAnsi="Calibri" w:eastAsia="Calibri"/>
          <w:b/>
          <w:color w:val="12304A"/>
          <w:sz w:val="19"/>
        </w:rPr>
        <w:t>Q010  ·  ĐÁP ÁN C  ·  Air-speed limit / Giới hạn vận tốc không khí</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0.8 m/s</w:t>
        <w:br/>
        <w:t>VI: 0.8 m/s</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Ở trên 25,5°C, Va tối đa là 0,8 m/s; vùng 23,0 đến 25,5°C theo đường SET tương đương.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§5.3.4.2(a)</w:t>
      </w:r>
    </w:p>
    <w:p>
      <w:pPr>
        <w:pStyle w:val="AnswerHeader"/>
        <w:keepNext/>
        <w:keepLines/>
        <w:widowControl/>
        <w:shd w:fill="E4F3EA"/>
        <w:ind w:left="86" w:right="86"/>
      </w:pPr>
      <w:r>
        <w:rPr>
          <w:rFonts w:ascii="Calibri" w:hAnsi="Calibri" w:eastAsia="Calibri"/>
          <w:b/>
          <w:color w:val="12304A"/>
          <w:sz w:val="19"/>
        </w:rPr>
        <w:t>Q011  ·  ĐÁP ÁN D  ·  Air-speed limit / Giới hạn vận tốc không khí</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0.2 m/s</w:t>
        <w:br/>
        <w:t>VI: 0.2 m/s</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là 0,2 m/s, trừ các trường hợp người đại diện có Icl &gt; 0,7 clo hoặc M &gt; 1,3 met.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§5.3.4.2(c)</w:t>
      </w:r>
    </w:p>
    <w:p>
      <w:pPr>
        <w:pStyle w:val="AnswerHeader"/>
        <w:keepNext/>
        <w:keepLines/>
        <w:widowControl/>
        <w:shd w:fill="E4F3EA"/>
        <w:ind w:left="86" w:right="86"/>
      </w:pPr>
      <w:r>
        <w:rPr>
          <w:rFonts w:ascii="Calibri" w:hAnsi="Calibri" w:eastAsia="Calibri"/>
          <w:b/>
          <w:color w:val="12304A"/>
          <w:sz w:val="19"/>
        </w:rPr>
        <w:t>Q012  ·  ĐÁP ÁN A  ·  Local discomfort / Bất tiện nghi cục bộ</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Icl &lt; 0.7 clo and metabolic rate &lt; 1.3 met</w:t>
        <w:br/>
        <w:t>VI: Icl &lt; 0,7 clo và mức chuyển hóa &lt; 1,3 met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Hai điều kiện phải đồng thời đúng: quần áo dưới 0,7 clo và hoạt động dưới 1,3 met.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§5.3.5.1</w:t>
      </w:r>
    </w:p>
    <w:p>
      <w:pPr>
        <w:pStyle w:val="AnswerHeader"/>
        <w:keepNext/>
        <w:keepLines/>
        <w:widowControl/>
        <w:shd w:fill="E4F3EA"/>
        <w:ind w:left="86" w:right="86"/>
      </w:pPr>
      <w:r>
        <w:rPr>
          <w:rFonts w:ascii="Calibri" w:hAnsi="Calibri" w:eastAsia="Calibri"/>
          <w:b/>
          <w:color w:val="12304A"/>
          <w:sz w:val="19"/>
        </w:rPr>
        <w:t>Q013  ·  ĐÁP ÁN B  ·  Measurement heights / Chiều cao đo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1.1 m above the floor</w:t>
        <w:br/>
        <w:t>VI: 1,1 m so với mặt sàn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Cao độ mắt cá là 0,1 m; đầu người ngồi là 1,1 m; đầu người đứng là 1,7 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§5.3.5.1</w:t>
      </w:r>
    </w:p>
    <w:p>
      <w:pPr>
        <w:pStyle w:val="AnswerHeader"/>
        <w:keepNext/>
        <w:keepLines/>
        <w:widowControl/>
        <w:shd w:fill="E4F3EA"/>
        <w:ind w:left="86" w:right="86"/>
      </w:pPr>
      <w:r>
        <w:rPr>
          <w:rFonts w:ascii="Calibri" w:hAnsi="Calibri" w:eastAsia="Calibri"/>
          <w:b/>
          <w:color w:val="12304A"/>
          <w:sz w:val="19"/>
        </w:rPr>
        <w:t>Q014  ·  ĐÁP ÁN C  ·  Radiant asymmetry / Bất đối xứng nhiệt bức xạ</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Less than 5°C</w:t>
        <w:br/>
        <w:t>VI: Dưới 5°C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Bảng 5-10 cho bốn trường hợp: trần ấm &lt;5°C, trần lạnh &lt;14°C, tường ấm &lt;23°C, tường lạnh &lt;10°C.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Table 5-10</w:t>
      </w:r>
    </w:p>
    <w:p>
      <w:pPr>
        <w:pStyle w:val="AnswerHeader"/>
        <w:keepNext/>
        <w:keepLines/>
        <w:widowControl/>
        <w:shd w:fill="E4F3EA"/>
        <w:ind w:left="86" w:right="86"/>
      </w:pPr>
      <w:r>
        <w:rPr>
          <w:rFonts w:ascii="Calibri" w:hAnsi="Calibri" w:eastAsia="Calibri"/>
          <w:b/>
          <w:color w:val="12304A"/>
          <w:sz w:val="19"/>
        </w:rPr>
        <w:t>Q015  ·  ĐÁP ÁN D  ·  Floor temperature / Nhiệt độ sàn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19°C to 29°C</w:t>
        <w:br/>
        <w:t>VI: 19°C đến 29°C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19 đến 29°C nhằm hạn chế khó chịu cục bộ do sàn quá nóng hoặc quá lạnh.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§5.3.5.5</w:t>
      </w:r>
    </w:p>
    <w:p>
      <w:pPr>
        <w:pStyle w:val="AnswerHeader"/>
        <w:keepNext/>
        <w:keepLines/>
        <w:widowControl/>
        <w:shd w:fill="E4F3EA"/>
        <w:ind w:left="86" w:right="86"/>
      </w:pPr>
      <w:r>
        <w:rPr>
          <w:rFonts w:ascii="Calibri" w:hAnsi="Calibri" w:eastAsia="Calibri"/>
          <w:b/>
          <w:color w:val="12304A"/>
          <w:sz w:val="19"/>
        </w:rPr>
        <w:t>Q016  ·  ĐÁP ÁN A  ·  Temperature variation / Sự thay đổi nhiệt độ</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1.1°C</w:t>
        <w:br/>
        <w:t>VI: 1.1°C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Dao động nhanh (chu kỳ ≤15 phút) bị giới hạn ở 1,1°C đỉnh-đỉnh.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§5.3.6.2</w:t>
      </w:r>
    </w:p>
    <w:p>
      <w:pPr>
        <w:pStyle w:val="AnswerHeader"/>
        <w:keepNext/>
        <w:keepLines/>
        <w:widowControl/>
        <w:shd w:fill="E4F3EA"/>
        <w:ind w:left="86" w:right="86"/>
      </w:pPr>
      <w:r>
        <w:rPr>
          <w:rFonts w:ascii="Calibri" w:hAnsi="Calibri" w:eastAsia="Calibri"/>
          <w:b/>
          <w:color w:val="12304A"/>
          <w:sz w:val="19"/>
        </w:rPr>
        <w:t>Q017  ·  ĐÁP ÁN B  ·  Adaptive model / Mô hình thích nghi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Greater than 10°C and less than 33.5°C</w:t>
        <w:br/>
        <w:t>VI: Lớn hơn 10°C và nhỏ hơn 33,5°C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Khoảng áp dụng là 10°C &lt; tpma(out) &lt; 33,5°C, đồng thời phải thỏa các điều kiện khác của §5.4.1.</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§5.4.1(d)</w:t>
      </w:r>
    </w:p>
    <w:p>
      <w:pPr>
        <w:pStyle w:val="AnswerHeader"/>
        <w:keepNext/>
        <w:keepLines/>
        <w:widowControl/>
        <w:shd w:fill="E4F3EA"/>
        <w:ind w:left="86" w:right="86"/>
      </w:pPr>
      <w:r>
        <w:rPr>
          <w:rFonts w:ascii="Calibri" w:hAnsi="Calibri" w:eastAsia="Calibri"/>
          <w:b/>
          <w:color w:val="12304A"/>
          <w:sz w:val="19"/>
        </w:rPr>
        <w:t>Q018  ·  ĐÁP ÁN C  ·  Adaptive model / Mô hình thích nghi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fewer than 7 and no more than 30 days</w:t>
        <w:br/>
        <w:t>VI: Không ít hơn 7 và không quá 30 ngày</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Phương pháp trung bình số học dùng từ 7 đến 30 ngày liên tiếp trước đó; phương pháp trọng số giảm dần có ngoại lệ về giới hạn trên.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§5.4.2.1.1</w:t>
      </w:r>
    </w:p>
    <w:p>
      <w:pPr>
        <w:pStyle w:val="Heading2"/>
      </w:pPr>
      <w:r>
        <w:t>ASHRAE 52.2 · Addendum d supplied</w:t>
      </w:r>
    </w:p>
    <w:p>
      <w:pPr>
        <w:pStyle w:val="AnswerHeader"/>
        <w:keepNext/>
        <w:keepLines/>
        <w:widowControl/>
        <w:shd w:fill="E4F3EA"/>
        <w:ind w:left="86" w:right="86"/>
      </w:pPr>
      <w:r>
        <w:rPr>
          <w:rFonts w:ascii="Calibri" w:hAnsi="Calibri" w:eastAsia="Calibri"/>
          <w:b/>
          <w:color w:val="12304A"/>
          <w:sz w:val="19"/>
        </w:rPr>
        <w:t>Q019  ·  ĐÁP ÁN C  ·  Purpose / Mục đích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establish a particle-size-based test procedure for air-cleaner performance</w:t>
        <w:br/>
        <w:t>VI: Thiết lập quy trình thử hiệu năng bộ lọc không khí theo kích thước hạt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Tiêu chuẩn xây dựng phương pháp thử lọc không khí theo kích thước hạt, không phải tiêu chuẩn lựa chọn lưu lượng thông gió hay tiện nghi.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w:t>
      </w:r>
    </w:p>
    <w:p>
      <w:pPr>
        <w:pStyle w:val="AnswerHeader"/>
        <w:keepNext/>
        <w:keepLines/>
        <w:widowControl/>
        <w:shd w:fill="E4F3EA"/>
        <w:ind w:left="86" w:right="86"/>
      </w:pPr>
      <w:r>
        <w:rPr>
          <w:rFonts w:ascii="Calibri" w:hAnsi="Calibri" w:eastAsia="Calibri"/>
          <w:b/>
          <w:color w:val="12304A"/>
          <w:sz w:val="19"/>
        </w:rPr>
        <w:t>Q020  ·  ĐÁP ÁN D  ·  Scope / Phạm vi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0.30 to 10 µm</w:t>
        <w:br/>
        <w:t>VI: 0,30 đến 10 µm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OPC đếm hạt trong dải 0,30 đến 10 µm để tính hiệu suất loại bỏ theo kích thước.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§§2.2 and 4.6.2</w:t>
      </w:r>
    </w:p>
    <w:p>
      <w:pPr>
        <w:pStyle w:val="AnswerHeader"/>
        <w:keepNext/>
        <w:keepLines/>
        <w:widowControl/>
        <w:shd w:fill="E4F3EA"/>
        <w:ind w:left="86" w:right="86"/>
      </w:pPr>
      <w:r>
        <w:rPr>
          <w:rFonts w:ascii="Calibri" w:hAnsi="Calibri" w:eastAsia="Calibri"/>
          <w:b/>
          <w:color w:val="12304A"/>
          <w:sz w:val="19"/>
        </w:rPr>
        <w:t>Q021  ·  ĐÁP ÁN A  ·  Performance characteristics / Đặc tính hiệu suất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Particle removal and resistance to airflow</w:t>
        <w:br/>
        <w:t>VI: Khả năng loại bỏ hạt và trở lực đối với dòng khí</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Tệp mô tả đồng thời khả năng loại hạt và tổn thất áp suất/cản trở dòng khí.</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Foreword and §§2.2-2.3</w:t>
      </w:r>
    </w:p>
    <w:p>
      <w:pPr>
        <w:pStyle w:val="AnswerHeader"/>
        <w:keepNext/>
        <w:keepLines/>
        <w:widowControl/>
        <w:shd w:fill="E4F3EA"/>
        <w:ind w:left="86" w:right="86"/>
      </w:pPr>
      <w:r>
        <w:rPr>
          <w:rFonts w:ascii="Calibri" w:hAnsi="Calibri" w:eastAsia="Calibri"/>
          <w:b/>
          <w:color w:val="12304A"/>
          <w:sz w:val="19"/>
        </w:rPr>
        <w:t>Q022  ·  ĐÁP ÁN B  ·  Test aerosol / Khí dung thử nghiệm</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Dry, solid-phase potassium chloride (KCl)</w:t>
        <w:br/>
        <w:t>VI: Kali clorua pha rắn (KCl) khô</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Aerosol PSE là hạt KCl khô, đa phân tán, được tạo từ dung dịch nước.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§§4.3.1 and 6.1</w:t>
      </w:r>
    </w:p>
    <w:p>
      <w:pPr>
        <w:pStyle w:val="AnswerHeader"/>
        <w:keepNext/>
        <w:keepLines/>
        <w:widowControl/>
        <w:shd w:fill="E4F3EA"/>
        <w:ind w:left="86" w:right="86"/>
      </w:pPr>
      <w:r>
        <w:rPr>
          <w:rFonts w:ascii="Calibri" w:hAnsi="Calibri" w:eastAsia="Calibri"/>
          <w:b/>
          <w:color w:val="12304A"/>
          <w:sz w:val="19"/>
        </w:rPr>
        <w:t>Q023  ·  ĐÁP ÁN C  ·  Particle counter / Máy đếm hạt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Optical light-scattering particle counters</w:t>
        <w:br/>
        <w:t>VI: Máy đếm hạt tán xạ ánh sáng quang học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Dù có nhiều công nghệ đếm hạt, phương pháp này dùng OPC dựa trên tán xạ ánh sáng.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§3 definition of OPC and §4.6</w:t>
      </w:r>
    </w:p>
    <w:p>
      <w:pPr>
        <w:pStyle w:val="AnswerHeader"/>
        <w:keepNext/>
        <w:keepLines/>
        <w:widowControl/>
        <w:shd w:fill="E4F3EA"/>
        <w:ind w:left="86" w:right="86"/>
      </w:pPr>
      <w:r>
        <w:rPr>
          <w:rFonts w:ascii="Calibri" w:hAnsi="Calibri" w:eastAsia="Calibri"/>
          <w:b/>
          <w:color w:val="12304A"/>
          <w:sz w:val="19"/>
        </w:rPr>
        <w:t>Q024  ·  ĐÁP ÁN D  ·  Size channels / Các kênh kích thước hạt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12</w:t>
        <w:br/>
        <w:t>VI: 12</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Mười hai kênh chi tiết sau đó được gom thành E1, E2 và E3 để báo cáo.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§4.6.5</w:t>
      </w:r>
    </w:p>
    <w:p>
      <w:pPr>
        <w:pStyle w:val="AnswerHeader"/>
        <w:keepNext/>
        <w:keepLines/>
        <w:widowControl/>
        <w:shd w:fill="E4F3EA"/>
        <w:ind w:left="86" w:right="86"/>
      </w:pPr>
      <w:r>
        <w:rPr>
          <w:rFonts w:ascii="Calibri" w:hAnsi="Calibri" w:eastAsia="Calibri"/>
          <w:b/>
          <w:color w:val="12304A"/>
          <w:sz w:val="19"/>
        </w:rPr>
        <w:t>Q025  ·  ĐÁP ÁN A  ·  Composite ranges / Các nhóm kích thước tổng hợp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0.30 to 1.0 µm</w:t>
        <w:br/>
        <w:t>VI: 0,30 đến 1,0 µm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E1 là bốn kênh nhỏ nhất, từ 0,30 đến 1,0 µm.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10-2</w:t>
      </w:r>
    </w:p>
    <w:p>
      <w:pPr>
        <w:pStyle w:val="AnswerHeader"/>
        <w:keepNext/>
        <w:keepLines/>
        <w:widowControl/>
        <w:shd w:fill="E4F3EA"/>
        <w:ind w:left="86" w:right="86"/>
      </w:pPr>
      <w:r>
        <w:rPr>
          <w:rFonts w:ascii="Calibri" w:hAnsi="Calibri" w:eastAsia="Calibri"/>
          <w:b/>
          <w:color w:val="12304A"/>
          <w:sz w:val="19"/>
        </w:rPr>
        <w:t>Q026  ·  ĐÁP ÁN B  ·  Composite ranges / Các nhóm kích thước tổng hợp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1.0 to 3.0 µm</w:t>
        <w:br/>
        <w:t>VI: 1,0 đến 3,0 µm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E2 bao phủ 1,0 đến 3,0 µm.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10-2</w:t>
      </w:r>
    </w:p>
    <w:p>
      <w:pPr>
        <w:pStyle w:val="AnswerHeader"/>
        <w:keepNext/>
        <w:keepLines/>
        <w:widowControl/>
        <w:shd w:fill="E4F3EA"/>
        <w:ind w:left="86" w:right="86"/>
      </w:pPr>
      <w:r>
        <w:rPr>
          <w:rFonts w:ascii="Calibri" w:hAnsi="Calibri" w:eastAsia="Calibri"/>
          <w:b/>
          <w:color w:val="12304A"/>
          <w:sz w:val="19"/>
        </w:rPr>
        <w:t>Q027  ·  ĐÁP ÁN C  ·  Composite ranges / Các nhóm kích thước tổng hợp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3.0 to 10.0 µm</w:t>
        <w:br/>
        <w:t>VI: 3,0 đến 10,0 µm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E3 là nhóm hạt lớn 3,0 đến 10,0 µm.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10-2</w:t>
      </w:r>
    </w:p>
    <w:p>
      <w:pPr>
        <w:pStyle w:val="AnswerHeader"/>
        <w:keepNext/>
        <w:keepLines/>
        <w:widowControl/>
        <w:shd w:fill="E4F3EA"/>
        <w:ind w:left="86" w:right="86"/>
      </w:pPr>
      <w:r>
        <w:rPr>
          <w:rFonts w:ascii="Calibri" w:hAnsi="Calibri" w:eastAsia="Calibri"/>
          <w:b/>
          <w:color w:val="12304A"/>
          <w:sz w:val="19"/>
        </w:rPr>
        <w:t>Q028  ·  ĐÁP ÁN D  ·  Statistics / Thống kê</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Standard deviation divided by the mean</w:t>
        <w:br/>
        <w:t>VI: Độ lệch chuẩn chia cho giá trị trung bình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CV = độ lệch chuẩn/trung bình, dùng để kiểm tra độ đồng đều vận tốc và nồng độ.</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§3 definition of CV</w:t>
      </w:r>
    </w:p>
    <w:p>
      <w:pPr>
        <w:pStyle w:val="AnswerHeader"/>
        <w:keepNext/>
        <w:keepLines/>
        <w:widowControl/>
        <w:shd w:fill="E4F3EA"/>
        <w:ind w:left="86" w:right="86"/>
      </w:pPr>
      <w:r>
        <w:rPr>
          <w:rFonts w:ascii="Calibri" w:hAnsi="Calibri" w:eastAsia="Calibri"/>
          <w:b/>
          <w:color w:val="12304A"/>
          <w:sz w:val="19"/>
        </w:rPr>
        <w:t>Q029  ·  ĐÁP ÁN A  ·  Correlation ratio / Tỷ lệ tương quan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Downstream-to-upstream particle-count ratio measured with no air cleaner installed</w:t>
        <w:br/>
        <w:t>VI: Tỷ số số đếm hạt phía sau/phía trước khi chưa lắp bộ lọc không khí</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R được xác định khi không có bộ lọc để hiệu chỉnh sai lệch giữa hai hệ lấy mẫu/đếm.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§3 and §10.3</w:t>
      </w:r>
    </w:p>
    <w:p>
      <w:pPr>
        <w:pStyle w:val="AnswerHeader"/>
        <w:keepNext/>
        <w:keepLines/>
        <w:widowControl/>
        <w:shd w:fill="E4F3EA"/>
        <w:ind w:left="86" w:right="86"/>
      </w:pPr>
      <w:r>
        <w:rPr>
          <w:rFonts w:ascii="Calibri" w:hAnsi="Calibri" w:eastAsia="Calibri"/>
          <w:b/>
          <w:color w:val="12304A"/>
          <w:sz w:val="19"/>
        </w:rPr>
        <w:t>Q030  ·  ĐÁP ÁN B  ·  PSE</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PSE = (1 - P) × 100%</w:t>
        <w:br/>
        <w:t>VI: PSE = (1 - P) × 100%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Độ xuyên qua là phần hạt đi qua; phần bị giữ lại là 1-P.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§10.6.5</w:t>
      </w:r>
    </w:p>
    <w:p>
      <w:pPr>
        <w:pStyle w:val="AnswerHeader"/>
        <w:keepNext/>
        <w:keepLines/>
        <w:widowControl/>
        <w:shd w:fill="E4F3EA"/>
        <w:ind w:left="86" w:right="86"/>
      </w:pPr>
      <w:r>
        <w:rPr>
          <w:rFonts w:ascii="Calibri" w:hAnsi="Calibri" w:eastAsia="Calibri"/>
          <w:b/>
          <w:color w:val="12304A"/>
          <w:sz w:val="19"/>
        </w:rPr>
        <w:t>Q031  ·  ĐÁP ÁN C  ·  Default test condition / Điều kiện kiểm tra mặc định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2.50 m/s (492 fpm)</w:t>
        <w:br/>
        <w:t>VI: 2,50 m/s (492 fpm)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Giá trị mặc định là 2,50 m/s; khi có chỉ định thì chọn trong các mức quy định ở §8.1.1.</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§8.1.2</w:t>
      </w:r>
    </w:p>
    <w:p>
      <w:pPr>
        <w:pStyle w:val="AnswerHeader"/>
        <w:keepNext/>
        <w:keepLines/>
        <w:widowControl/>
        <w:shd w:fill="E4F3EA"/>
        <w:ind w:left="86" w:right="86"/>
      </w:pPr>
      <w:r>
        <w:rPr>
          <w:rFonts w:ascii="Calibri" w:hAnsi="Calibri" w:eastAsia="Calibri"/>
          <w:b/>
          <w:color w:val="12304A"/>
          <w:sz w:val="19"/>
        </w:rPr>
        <w:t>Q032  ·  ĐÁP ÁN D  ·  Default test condition / Điều kiện kiểm tra mặc định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350 Pa (1.4 in. of water)</w:t>
        <w:br/>
        <w:t>VI: 350 Pa (1,4 in. nước)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Thử đến 350 Pa hoặc đến khi arrestance giảm dưới 85% giá trị đỉnh, tùy điều kiện đến trước.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§8.1.3</w:t>
      </w:r>
    </w:p>
    <w:p>
      <w:pPr>
        <w:pStyle w:val="AnswerHeader"/>
        <w:keepNext/>
        <w:keepLines/>
        <w:widowControl/>
        <w:shd w:fill="E4F3EA"/>
        <w:ind w:left="86" w:right="86"/>
      </w:pPr>
      <w:r>
        <w:rPr>
          <w:rFonts w:ascii="Calibri" w:hAnsi="Calibri" w:eastAsia="Calibri"/>
          <w:b/>
          <w:color w:val="12304A"/>
          <w:sz w:val="19"/>
        </w:rPr>
        <w:t>Q033  ·  ĐÁP ÁN A  ·  Test sequence / Trình tự kiểm tra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Clean-device resistance versus airflow rate</w:t>
        <w:br/>
        <w:t>VI: Trở lực của thiết bị sạch theo lưu lượng gió</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Trình tự bắt đầu bằng đặc tính cản trở dòng khí của bộ lọc sạch, sau đó PSE sạch và PSE khi nạp bụi.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§8.2</w:t>
      </w:r>
    </w:p>
    <w:p>
      <w:pPr>
        <w:pStyle w:val="AnswerHeader"/>
        <w:keepNext/>
        <w:keepLines/>
        <w:widowControl/>
        <w:shd w:fill="E4F3EA"/>
        <w:ind w:left="86" w:right="86"/>
      </w:pPr>
      <w:r>
        <w:rPr>
          <w:rFonts w:ascii="Calibri" w:hAnsi="Calibri" w:eastAsia="Calibri"/>
          <w:b/>
          <w:color w:val="12304A"/>
          <w:sz w:val="19"/>
        </w:rPr>
        <w:t>Q034  ·  ĐÁP ÁN B  ·  Resistance testing / Thử trở lực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50%, 75%, 100%, and 125% of test airflow</w:t>
        <w:br/>
        <w:t>VI: 50%, 75%, 100% và 125% lưu lượng gió thử nghiệm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Bốn điểm tạo đường đặc tính sức cản theo lưu lượng quanh điểm thử định mức.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§§9.4-9.5</w:t>
      </w:r>
    </w:p>
    <w:p>
      <w:pPr>
        <w:pStyle w:val="AnswerHeader"/>
        <w:keepNext/>
        <w:keepLines/>
        <w:widowControl/>
        <w:shd w:fill="E4F3EA"/>
        <w:ind w:left="86" w:right="86"/>
      </w:pPr>
      <w:r>
        <w:rPr>
          <w:rFonts w:ascii="Calibri" w:hAnsi="Calibri" w:eastAsia="Calibri"/>
          <w:b/>
          <w:color w:val="12304A"/>
          <w:sz w:val="19"/>
        </w:rPr>
        <w:t>Q035  ·  ĐÁP ÁN C  ·  Rig qualification / Thẩm định giàn thử</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 of total airflow</w:t>
        <w:br/>
        <w:t>VI: 1% tổng lưu lượng gió</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Rò rỉ lớn hơn 1% có thể làm sai quan hệ nồng độ trước/sau lọc và phép đo lưu lượng.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§5.9.1</w:t>
      </w:r>
    </w:p>
    <w:p>
      <w:pPr>
        <w:pStyle w:val="AnswerHeader"/>
        <w:keepNext/>
        <w:keepLines/>
        <w:widowControl/>
        <w:shd w:fill="E4F3EA"/>
        <w:ind w:left="86" w:right="86"/>
      </w:pPr>
      <w:r>
        <w:rPr>
          <w:rFonts w:ascii="Calibri" w:hAnsi="Calibri" w:eastAsia="Calibri"/>
          <w:b/>
          <w:color w:val="12304A"/>
          <w:sz w:val="19"/>
        </w:rPr>
        <w:t>Q036  ·  ĐÁP ÁN D  ·  Rig qualification / Thẩm định giàn thử</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Greater than 99% for all particle sizes</w:t>
        <w:br/>
        <w:t>VI: Lớn hơn 99% cho tất cả các kích thước hạt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HEPA/ULPA được dùng để kiểm tra thời gian purge và khả năng đo gần 100%; mọi cỡ hạt phải &gt;99%.</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§5.7.2</w:t>
      </w:r>
    </w:p>
    <w:p>
      <w:pPr>
        <w:pStyle w:val="AnswerHeader"/>
        <w:keepNext/>
        <w:keepLines/>
        <w:widowControl/>
        <w:shd w:fill="E4F3EA"/>
        <w:ind w:left="86" w:right="86"/>
      </w:pPr>
      <w:r>
        <w:rPr>
          <w:rFonts w:ascii="Calibri" w:hAnsi="Calibri" w:eastAsia="Calibri"/>
          <w:b/>
          <w:color w:val="12304A"/>
          <w:sz w:val="19"/>
        </w:rPr>
        <w:t>Q037  ·  ĐÁP ÁN A  ·  Final filter / Bộ lọc cuối cùng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98%</w:t>
        <w:br/>
        <w:t>VI: 98%</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Bộ lọc cuối thu bụi xuyên qua thiết bị thử và phải có khả năng giữ 98% bụi nạp.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§6.3.2</w:t>
      </w:r>
    </w:p>
    <w:p>
      <w:pPr>
        <w:pStyle w:val="AnswerHeader"/>
        <w:keepNext/>
        <w:keepLines/>
        <w:widowControl/>
        <w:shd w:fill="E4F3EA"/>
        <w:ind w:left="86" w:right="86"/>
      </w:pPr>
      <w:r>
        <w:rPr>
          <w:rFonts w:ascii="Calibri" w:hAnsi="Calibri" w:eastAsia="Calibri"/>
          <w:b/>
          <w:color w:val="12304A"/>
          <w:sz w:val="19"/>
        </w:rPr>
        <w:t>Q038  ·  ĐÁP ÁN B  ·  Sample selection / Lựa chọn mẫu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Six like air cleaners</w:t>
        <w:br/>
        <w:t>VI: Sáu máy lọc không khí tương tự</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Mẫu phải được phòng thử nghiệm chọn từ nhóm ít nhất sáu sản phẩm cùng kiểu và mua trên thị trường mở.</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§§7.1.3-7.1.4</w:t>
      </w:r>
    </w:p>
    <w:p>
      <w:pPr>
        <w:pStyle w:val="Heading2"/>
      </w:pPr>
      <w:r>
        <w:t>ASHRAE 62.1-2013 · Addendum p</w:t>
      </w:r>
    </w:p>
    <w:p>
      <w:pPr>
        <w:pStyle w:val="AnswerHeader"/>
        <w:keepNext/>
        <w:keepLines/>
        <w:widowControl/>
        <w:shd w:fill="E4F3EA"/>
        <w:ind w:left="86" w:right="86"/>
      </w:pPr>
      <w:r>
        <w:rPr>
          <w:rFonts w:ascii="Calibri" w:hAnsi="Calibri" w:eastAsia="Calibri"/>
          <w:b/>
          <w:color w:val="12304A"/>
          <w:sz w:val="19"/>
        </w:rPr>
        <w:t>Q039  ·  ĐÁP ÁN A  ·  Definitions / Định nghĩa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zone is scheduled to be occupied.</w:t>
        <w:br/>
        <w:t>VI: Vùng được xếp lịch có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Định nghĩa dựa trên lịch vận hành, không phụ thuộc việc cảm biến đang phát hiện người hay không.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added §3 definitions</w:t>
      </w:r>
    </w:p>
    <w:p>
      <w:pPr>
        <w:pStyle w:val="AnswerHeader"/>
        <w:keepNext/>
        <w:keepLines/>
        <w:widowControl/>
        <w:shd w:fill="E4F3EA"/>
        <w:ind w:left="86" w:right="86"/>
      </w:pPr>
      <w:r>
        <w:rPr>
          <w:rFonts w:ascii="Calibri" w:hAnsi="Calibri" w:eastAsia="Calibri"/>
          <w:b/>
          <w:color w:val="12304A"/>
          <w:sz w:val="19"/>
        </w:rPr>
        <w:t>Q040  ·  ĐÁP ÁN B  ·  Definitions / Định nghĩa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zone is scheduled occupied, but an occupant sensor indicates zero population.</w:t>
        <w:br/>
        <w:t>VI: Vùng được xếp lịch có người, nhưng cảm biến hiện diện cho biết số người bằng 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Đây là trạng thái con của occupied mode: lịch vẫn có người nhưng cảm biến hiện diện báo không có ai.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added §3 definitions</w:t>
      </w:r>
    </w:p>
    <w:p>
      <w:pPr>
        <w:pStyle w:val="AnswerHeader"/>
        <w:keepNext/>
        <w:keepLines/>
        <w:widowControl/>
        <w:shd w:fill="E4F3EA"/>
        <w:ind w:left="86" w:right="86"/>
      </w:pPr>
      <w:r>
        <w:rPr>
          <w:rFonts w:ascii="Calibri" w:hAnsi="Calibri" w:eastAsia="Calibri"/>
          <w:b/>
          <w:color w:val="12304A"/>
          <w:sz w:val="19"/>
        </w:rPr>
        <w:t>Q041  ·  ĐÁP ÁN C  ·  Definitions / Định nghĩa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zone is not scheduled to be occupied.</w:t>
        <w:br/>
        <w:t>VI: Vùng không được xếp lịch có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Unoccupied mode được xác định bởi lịch không sử dụng, khác occupied-standby.</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added §3 definitions</w:t>
      </w:r>
    </w:p>
    <w:p>
      <w:pPr>
        <w:pStyle w:val="AnswerHeader"/>
        <w:keepNext/>
        <w:keepLines/>
        <w:widowControl/>
        <w:shd w:fill="E4F3EA"/>
        <w:ind w:left="86" w:right="86"/>
      </w:pPr>
      <w:r>
        <w:rPr>
          <w:rFonts w:ascii="Calibri" w:hAnsi="Calibri" w:eastAsia="Calibri"/>
          <w:b/>
          <w:color w:val="12304A"/>
          <w:sz w:val="19"/>
        </w:rPr>
        <w:t>Q042  ·  ĐÁP ÁN D  ·  Occupant sensor / Cảm biến hiện diện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 motion detector</w:t>
        <w:br/>
        <w:t>VI: Máy dò chuyển động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Addendum nêu cảm biến chuyển động hoặc captive key system là ví dụ thiết bị phát hiện sự hiện diện.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added §3 definition of occupant sensor</w:t>
      </w:r>
    </w:p>
    <w:p>
      <w:pPr>
        <w:pStyle w:val="AnswerHeader"/>
        <w:keepNext/>
        <w:keepLines/>
        <w:widowControl/>
        <w:shd w:fill="E4F3EA"/>
        <w:ind w:left="86" w:right="86"/>
      </w:pPr>
      <w:r>
        <w:rPr>
          <w:rFonts w:ascii="Calibri" w:hAnsi="Calibri" w:eastAsia="Calibri"/>
          <w:b/>
          <w:color w:val="12304A"/>
          <w:sz w:val="19"/>
        </w:rPr>
        <w:t>Q043  ·  ĐÁP ÁN A  ·  Note H / Lưu ý 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Ventilation air may be reduced to zero in occupied-standby mode.</w:t>
        <w:br/>
        <w:t>VI: Lưu lượng gió thông gió có thể giảm về 0 trong chế độ occupied-standby (chờ trong thời gian được xếp lịch có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Quyền giảm về 0 chỉ gắn với loại hình có H và trạng thái occupied-standby.</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 Note H</w:t>
      </w:r>
    </w:p>
    <w:p>
      <w:pPr>
        <w:pStyle w:val="AnswerHeader"/>
        <w:keepNext/>
        <w:keepLines/>
        <w:widowControl/>
        <w:shd w:fill="E4F3EA"/>
        <w:ind w:left="86" w:right="86"/>
      </w:pPr>
      <w:r>
        <w:rPr>
          <w:rFonts w:ascii="Calibri" w:hAnsi="Calibri" w:eastAsia="Calibri"/>
          <w:b/>
          <w:color w:val="12304A"/>
          <w:sz w:val="19"/>
        </w:rPr>
        <w:t>Q044  ·  ĐÁP ÁN B  ·  DCV floor / Mức sàn DCV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building component Ra×Az</w:t>
        <w:br/>
        <w:t>VI: Thành phần theo diện tích Ra×Az</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Addendum giữ sàn thông gió theo diện tích Ra×Az trong occupied mode, trừ ngoại lệ occupied-standby cho nhóm 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revised §6.2.7.1.2</w:t>
      </w:r>
    </w:p>
    <w:p>
      <w:pPr>
        <w:pStyle w:val="AnswerHeader"/>
        <w:keepNext/>
        <w:keepLines/>
        <w:widowControl/>
        <w:shd w:fill="E4F3EA"/>
        <w:ind w:left="86" w:right="86"/>
      </w:pPr>
      <w:r>
        <w:rPr>
          <w:rFonts w:ascii="Calibri" w:hAnsi="Calibri" w:eastAsia="Calibri"/>
          <w:b/>
          <w:color w:val="12304A"/>
          <w:sz w:val="19"/>
        </w:rPr>
        <w:t>Q045  ·  ĐÁP ÁN C  ·  Table values / Giá trị bảng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Rp = 5 cfm/person; Ra = 0.06 cfm/ft²</w:t>
        <w:br/>
        <w:t>VI: Rp = 5 cfm/người; Ra = 0,06 cfm/ft²</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Dòng Office space có Rp 5 cfm/người, Ra 0,06 cfm/ft² và được đánh dấu 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w:t>
      </w:r>
    </w:p>
    <w:p>
      <w:pPr>
        <w:pStyle w:val="AnswerHeader"/>
        <w:keepNext/>
        <w:keepLines/>
        <w:widowControl/>
        <w:shd w:fill="E4F3EA"/>
        <w:ind w:left="86" w:right="86"/>
      </w:pPr>
      <w:r>
        <w:rPr>
          <w:rFonts w:ascii="Calibri" w:hAnsi="Calibri" w:eastAsia="Calibri"/>
          <w:b/>
          <w:color w:val="12304A"/>
          <w:sz w:val="19"/>
        </w:rPr>
        <w:t>Q046  ·  ĐÁP ÁN D  ·  Table assumptions / Bảng giả định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0.075 lbda/ft³ (1.2 kgda/m³)</w:t>
        <w:br/>
        <w:t>VI: 0,075 lbda/ft³ (1,2 kgda/m³)</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Giả định tương ứng không khí khô ở 1 atm và 70°F (21°C); có thể hiệu chỉnh theo mật độ thực nhưng không bắt buộc để tuân thủ.</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 General Note 3</w:t>
      </w:r>
    </w:p>
    <w:p>
      <w:pPr>
        <w:pStyle w:val="Heading2"/>
      </w:pPr>
      <w:r>
        <w:t>ASHRAE 90.1-2022 · HVAC</w:t>
      </w:r>
    </w:p>
    <w:p>
      <w:pPr>
        <w:pStyle w:val="AnswerHeader"/>
        <w:keepNext/>
        <w:keepLines/>
        <w:widowControl/>
        <w:shd w:fill="E4F3EA"/>
        <w:ind w:left="86" w:right="86"/>
      </w:pPr>
      <w:r>
        <w:rPr>
          <w:rFonts w:ascii="Calibri" w:hAnsi="Calibri" w:eastAsia="Calibri"/>
          <w:b/>
          <w:color w:val="12304A"/>
          <w:sz w:val="19"/>
        </w:rPr>
        <w:t>Q047  ·  ĐÁP ÁN D  ·  Scope / Phạm vi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Mechanical equipment and HVACR systems</w:t>
        <w:br/>
        <w:t>VI: Thiết bị cơ khí và hệ thống HVACR</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Mục 6 áp dụng cho thiết bị và hệ thống đáp ứng nhu cầu sưởi, làm mát, thông gió hoặc lạnh.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§6.1.1</w:t>
      </w:r>
    </w:p>
    <w:p>
      <w:pPr>
        <w:pStyle w:val="AnswerHeader"/>
        <w:keepNext/>
        <w:keepLines/>
        <w:widowControl/>
        <w:shd w:fill="E4F3EA"/>
        <w:ind w:left="86" w:right="86"/>
      </w:pPr>
      <w:r>
        <w:rPr>
          <w:rFonts w:ascii="Calibri" w:hAnsi="Calibri" w:eastAsia="Calibri"/>
          <w:b/>
          <w:color w:val="12304A"/>
          <w:sz w:val="19"/>
        </w:rPr>
        <w:t>Q048  ·  ĐÁP ÁN A  ·  Compliance paths / Đường dẫn tuân thủ</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Mechanical System Performance Path</w:t>
        <w:br/>
        <w:t>VI: Đường dẫn hiệu suất hệ thống cơ khí</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Bốn lựa chọn HVAC là simplified, prescriptive, computer-room system và mechanical system performance.</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§6.2.2</w:t>
      </w:r>
    </w:p>
    <w:p>
      <w:pPr>
        <w:pStyle w:val="AnswerHeader"/>
        <w:keepNext/>
        <w:keepLines/>
        <w:widowControl/>
        <w:shd w:fill="E4F3EA"/>
        <w:ind w:left="86" w:right="86"/>
      </w:pPr>
      <w:r>
        <w:rPr>
          <w:rFonts w:ascii="Calibri" w:hAnsi="Calibri" w:eastAsia="Calibri"/>
          <w:b/>
          <w:color w:val="12304A"/>
          <w:sz w:val="19"/>
        </w:rPr>
        <w:t>Q049  ·  ĐÁP ÁN B  ·  Simplified path / Đường dẫn đơn giản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Two stories</w:t>
        <w:br/>
        <w:t>VI: Hai tầng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Công trình phải cao không quá hai tầng và đồng thời thỏa các điều kiện khác của Mục 6.3.</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§6.3.1</w:t>
      </w:r>
    </w:p>
    <w:p>
      <w:pPr>
        <w:pStyle w:val="AnswerHeader"/>
        <w:keepNext/>
        <w:keepLines/>
        <w:widowControl/>
        <w:shd w:fill="E4F3EA"/>
        <w:ind w:left="86" w:right="86"/>
      </w:pPr>
      <w:r>
        <w:rPr>
          <w:rFonts w:ascii="Calibri" w:hAnsi="Calibri" w:eastAsia="Calibri"/>
          <w:b/>
          <w:color w:val="12304A"/>
          <w:sz w:val="19"/>
        </w:rPr>
        <w:t>Q050  ·  ĐÁP ÁN C  ·  Simplified path / Đường dẫn đơn giản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Less than 25,000 ft²</w:t>
        <w:br/>
        <w:t>VI: Dưới 25.000 ft²</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Từ khóa là “less than”; đúng 25.000 ft² không đạt điều kiện này.</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§6.3.1</w:t>
      </w:r>
    </w:p>
    <w:p>
      <w:pPr>
        <w:pStyle w:val="AnswerHeader"/>
        <w:keepNext/>
        <w:keepLines/>
        <w:widowControl/>
        <w:shd w:fill="E4F3EA"/>
        <w:ind w:left="86" w:right="86"/>
      </w:pPr>
      <w:r>
        <w:rPr>
          <w:rFonts w:ascii="Calibri" w:hAnsi="Calibri" w:eastAsia="Calibri"/>
          <w:b/>
          <w:color w:val="12304A"/>
          <w:sz w:val="19"/>
        </w:rPr>
        <w:t>Q051  ·  ĐÁP ÁN D  ·  Simplified path / Đường dẫn đơn giản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 single HVAC zone</w:t>
        <w:br/>
        <w:t>VI: Một vùng HVAC duy nhất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Tiêu chí đầu tiên của Mục 6.3.2 là hệ thống phục vụ một vùng HVAC.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§6.3.2(a)</w:t>
      </w:r>
    </w:p>
    <w:p>
      <w:pPr>
        <w:pStyle w:val="AnswerHeader"/>
        <w:keepNext/>
        <w:keepLines/>
        <w:widowControl/>
        <w:shd w:fill="E4F3EA"/>
        <w:ind w:left="86" w:right="86"/>
      </w:pPr>
      <w:r>
        <w:rPr>
          <w:rFonts w:ascii="Calibri" w:hAnsi="Calibri" w:eastAsia="Calibri"/>
          <w:b/>
          <w:color w:val="12304A"/>
          <w:sz w:val="19"/>
        </w:rPr>
        <w:t>Q052  ·  ĐÁP ÁN A  ·  Zone controls / Điều khiển vùng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5°F</w:t>
        <w:br/>
        <w:t>VI: 5°F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Trong dải ít nhất 5°F, năng lượng sưởi và làm mát phải tắt hoặc giảm đến mức tối thiểu.</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§6.4.3.1.2</w:t>
      </w:r>
    </w:p>
    <w:p>
      <w:pPr>
        <w:pStyle w:val="AnswerHeader"/>
        <w:keepNext/>
        <w:keepLines/>
        <w:widowControl/>
        <w:shd w:fill="E4F3EA"/>
        <w:ind w:left="86" w:right="86"/>
      </w:pPr>
      <w:r>
        <w:rPr>
          <w:rFonts w:ascii="Calibri" w:hAnsi="Calibri" w:eastAsia="Calibri"/>
          <w:b/>
          <w:color w:val="12304A"/>
          <w:sz w:val="19"/>
        </w:rPr>
        <w:t>Q053  ·  ĐÁP ÁN B  ·  Off-hour controls / Điều khiển ngoài giờ</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10 hours</w:t>
        <w:br/>
        <w:t>VI: 10 giờ</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Ngoài lưu 10 giờ, điều khiển còn phải cho phép override tạm thời không quá hai giờ.</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§6.4.3.3.1(a)</w:t>
      </w:r>
    </w:p>
    <w:p>
      <w:pPr>
        <w:pStyle w:val="AnswerHeader"/>
        <w:keepNext/>
        <w:keepLines/>
        <w:widowControl/>
        <w:shd w:fill="E4F3EA"/>
        <w:ind w:left="86" w:right="86"/>
      </w:pPr>
      <w:r>
        <w:rPr>
          <w:rFonts w:ascii="Calibri" w:hAnsi="Calibri" w:eastAsia="Calibri"/>
          <w:b/>
          <w:color w:val="12304A"/>
          <w:sz w:val="19"/>
        </w:rPr>
        <w:t>Q054  ·  ĐÁP ÁN C  ·  Off-hour controls / Điều khiển ngoài giờ</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2 hours</w:t>
        <w:br/>
        <w:t>VI: 2 giờ</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hai giờ tránh việc override biến thành vận hành kéo dài ngoài giờ.</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§6.4.3.3.1(a)</w:t>
      </w:r>
    </w:p>
    <w:p>
      <w:pPr>
        <w:pStyle w:val="AnswerHeader"/>
        <w:keepNext/>
        <w:keepLines/>
        <w:widowControl/>
        <w:shd w:fill="E4F3EA"/>
        <w:ind w:left="86" w:right="86"/>
      </w:pPr>
      <w:r>
        <w:rPr>
          <w:rFonts w:ascii="Calibri" w:hAnsi="Calibri" w:eastAsia="Calibri"/>
          <w:b/>
          <w:color w:val="12304A"/>
          <w:sz w:val="19"/>
        </w:rPr>
        <w:t>Q055  ·  ĐÁP ÁN D  ·  Setback / Điều chỉnh lùi điểm đặt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10°F</w:t>
        <w:br/>
        <w:t>VI: 10°F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Yêu cầu chung là setback sưởi ít nhất 10°F; hệ sưởi bức xạ có ngoại lệ 4°F.</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§6.4.3.3.2</w:t>
      </w:r>
    </w:p>
    <w:p>
      <w:pPr>
        <w:pStyle w:val="AnswerHeader"/>
        <w:keepNext/>
        <w:keepLines/>
        <w:widowControl/>
        <w:shd w:fill="E4F3EA"/>
        <w:ind w:left="86" w:right="86"/>
      </w:pPr>
      <w:r>
        <w:rPr>
          <w:rFonts w:ascii="Calibri" w:hAnsi="Calibri" w:eastAsia="Calibri"/>
          <w:b/>
          <w:color w:val="12304A"/>
          <w:sz w:val="19"/>
        </w:rPr>
        <w:t>Q056  ·  ĐÁP ÁN A  ·  Setback / Điều chỉnh lùi điểm đặt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5°F</w:t>
        <w:br/>
        <w:t>VI: 5°F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Hệ phải tự khởi động khi cần để giữ nhiệt độ dưới điểm đặt làm mát ngoài giờ, cao hơn ít nhất 5°F.</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§6.4.3.3.2</w:t>
      </w:r>
    </w:p>
    <w:p>
      <w:pPr>
        <w:pStyle w:val="AnswerHeader"/>
        <w:keepNext/>
        <w:keepLines/>
        <w:widowControl/>
        <w:shd w:fill="E4F3EA"/>
        <w:ind w:left="86" w:right="86"/>
      </w:pPr>
      <w:r>
        <w:rPr>
          <w:rFonts w:ascii="Calibri" w:hAnsi="Calibri" w:eastAsia="Calibri"/>
          <w:b/>
          <w:color w:val="12304A"/>
          <w:sz w:val="19"/>
        </w:rPr>
        <w:t>Q057  ·  ĐÁP ÁN B  ·  Zone isolation / Cách ly vùng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25,000 ft² and one story</w:t>
        <w:br/>
        <w:t>VI: 25.000 ft² và một tầng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Cả hai điều kiện phải đồng thời thỏa: không quá 25.000 ft² sàn điều hòa và không quá một tầng.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§6.4.3.3.4</w:t>
      </w:r>
    </w:p>
    <w:p>
      <w:pPr>
        <w:pStyle w:val="AnswerHeader"/>
        <w:keepNext/>
        <w:keepLines/>
        <w:widowControl/>
        <w:shd w:fill="E4F3EA"/>
        <w:ind w:left="86" w:right="86"/>
      </w:pPr>
      <w:r>
        <w:rPr>
          <w:rFonts w:ascii="Calibri" w:hAnsi="Calibri" w:eastAsia="Calibri"/>
          <w:b/>
          <w:color w:val="12304A"/>
          <w:sz w:val="19"/>
        </w:rPr>
        <w:t>Q058  ·  ĐÁP ÁN C  ·  Hotel controls / Điều khiển khách sạn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More than 50 guest rooms</w:t>
        <w:br/>
        <w:t>VI: Hơn 50 phòng nghỉ</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Ngưỡng là lớn hơn 50, không phải từ 50 trở lên.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§6.4.3.3.5</w:t>
      </w:r>
    </w:p>
    <w:p>
      <w:pPr>
        <w:pStyle w:val="AnswerHeader"/>
        <w:keepNext/>
        <w:keepLines/>
        <w:widowControl/>
        <w:shd w:fill="E4F3EA"/>
        <w:ind w:left="86" w:right="86"/>
      </w:pPr>
      <w:r>
        <w:rPr>
          <w:rFonts w:ascii="Calibri" w:hAnsi="Calibri" w:eastAsia="Calibri"/>
          <w:b/>
          <w:color w:val="12304A"/>
          <w:sz w:val="19"/>
        </w:rPr>
        <w:t>Q059  ·  ĐÁP ÁN D  ·  Hotel controls / Điều khiển khách sạn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80°F cooling and 60°F heating</w:t>
        <w:br/>
        <w:t>VI: Làm mát 80°F và sưởi ấm 60°F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Chuẩn yêu cầu làm mát 80°F hoặc cao hơn và sưởi 60°F hoặc thấp hơn.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§6.4.3.3.5.1</w:t>
      </w:r>
    </w:p>
    <w:p>
      <w:pPr>
        <w:pStyle w:val="AnswerHeader"/>
        <w:keepNext/>
        <w:keepLines/>
        <w:widowControl/>
        <w:shd w:fill="E4F3EA"/>
        <w:ind w:left="86" w:right="86"/>
      </w:pPr>
      <w:r>
        <w:rPr>
          <w:rFonts w:ascii="Calibri" w:hAnsi="Calibri" w:eastAsia="Calibri"/>
          <w:b/>
          <w:color w:val="12304A"/>
          <w:sz w:val="19"/>
        </w:rPr>
        <w:t>Q060  ·  ĐÁP ÁN A  ·  Ventilation dampers / Van gió thông gió</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Automatically shut when the system or space is not in use</w:t>
        <w:br/>
        <w:t>VI: Tự động đóng khi hệ thống hoặc không gian không được sử dụng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Damper motor phải tự đóng khi hệ/không gian không sử dụng, kể cả warm-up, cooldown và setback trừ ngoại lệ.</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§6.4.3.4.2</w:t>
      </w:r>
    </w:p>
    <w:p>
      <w:pPr>
        <w:pStyle w:val="AnswerHeader"/>
        <w:keepNext/>
        <w:keepLines/>
        <w:widowControl/>
        <w:shd w:fill="E4F3EA"/>
        <w:ind w:left="86" w:right="86"/>
      </w:pPr>
      <w:r>
        <w:rPr>
          <w:rFonts w:ascii="Calibri" w:hAnsi="Calibri" w:eastAsia="Calibri"/>
          <w:b/>
          <w:color w:val="12304A"/>
          <w:sz w:val="19"/>
        </w:rPr>
        <w:t>Q061  ·  ĐÁP ÁN B  ·  Parking garages / Nhà để xe</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20% or less of design</w:t>
        <w:br/>
        <w:t>VI: 20% thiết kế trở xuống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Hệ phải phát hiện nồng độ chất ô nhiễm và giảm lưu lượng xuống 20% thiết kế hoặc thấp hơn.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§6.4.3.4.5</w:t>
      </w:r>
    </w:p>
    <w:p>
      <w:pPr>
        <w:pStyle w:val="AnswerHeader"/>
        <w:keepNext/>
        <w:keepLines/>
        <w:widowControl/>
        <w:shd w:fill="E4F3EA"/>
        <w:ind w:left="86" w:right="86"/>
      </w:pPr>
      <w:r>
        <w:rPr>
          <w:rFonts w:ascii="Calibri" w:hAnsi="Calibri" w:eastAsia="Calibri"/>
          <w:b/>
          <w:color w:val="12304A"/>
          <w:sz w:val="19"/>
        </w:rPr>
        <w:t>Q062  ·  ĐÁP ÁN C  ·  Humidity control / Kiểm soát độ ẩm</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55°F dew point or 60% RH</w:t>
        <w:br/>
        <w:t>VI: Điểm sương 55°F hoặc 60% RH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được xét tại vùng lạnh nhất mà hệ phục vụ; ứng dụng đặc biệt được AHJ phê duyệt có thể ngoại lệ.</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§6.4.3.6.1</w:t>
      </w:r>
    </w:p>
    <w:p>
      <w:pPr>
        <w:pStyle w:val="AnswerHeader"/>
        <w:keepNext/>
        <w:keepLines/>
        <w:widowControl/>
        <w:shd w:fill="E4F3EA"/>
        <w:ind w:left="86" w:right="86"/>
      </w:pPr>
      <w:r>
        <w:rPr>
          <w:rFonts w:ascii="Calibri" w:hAnsi="Calibri" w:eastAsia="Calibri"/>
          <w:b/>
          <w:color w:val="12304A"/>
          <w:sz w:val="19"/>
        </w:rPr>
        <w:t>Q063  ·  ĐÁP ÁN D  ·  Humidity control / Kiểm soát độ ẩm</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30%</w:t>
        <w:br/>
        <w:t>VI: 30%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30% được đánh giá ở vùng ấm nhất mà hệ phục vụ.</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§6.4.3.6.2</w:t>
      </w:r>
    </w:p>
    <w:p>
      <w:pPr>
        <w:pStyle w:val="AnswerHeader"/>
        <w:keepNext/>
        <w:keepLines/>
        <w:widowControl/>
        <w:shd w:fill="E4F3EA"/>
        <w:ind w:left="86" w:right="86"/>
      </w:pPr>
      <w:r>
        <w:rPr>
          <w:rFonts w:ascii="Calibri" w:hAnsi="Calibri" w:eastAsia="Calibri"/>
          <w:b/>
          <w:color w:val="12304A"/>
          <w:sz w:val="19"/>
        </w:rPr>
        <w:t>Q064  ·  ĐÁP ÁN A  ·  Freeze protection / Bảo vệ chống đóng băng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40°F</w:t>
        <w:br/>
        <w:t>VI: 40°F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Mục tiêu là tránh gia nhiệt chống băng khi điều kiện ngoài trời không còn cần thiết.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§6.4.3.7.1</w:t>
      </w:r>
    </w:p>
    <w:p>
      <w:pPr>
        <w:pStyle w:val="AnswerHeader"/>
        <w:keepNext/>
        <w:keepLines/>
        <w:widowControl/>
        <w:shd w:fill="E4F3EA"/>
        <w:ind w:left="86" w:right="86"/>
      </w:pPr>
      <w:r>
        <w:rPr>
          <w:rFonts w:ascii="Calibri" w:hAnsi="Calibri" w:eastAsia="Calibri"/>
          <w:b/>
          <w:color w:val="12304A"/>
          <w:sz w:val="19"/>
        </w:rPr>
        <w:t>Q065  ·  ĐÁP ÁN B  ·  DDC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10 hp</w:t>
        <w:br/>
        <w:t>VI: 10 hp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Hai điều kiện đồng thời là hơn ba vùng và fan-system bhp từ 10 hp.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6.4.3.10.1</w:t>
      </w:r>
    </w:p>
    <w:p>
      <w:pPr>
        <w:pStyle w:val="AnswerHeader"/>
        <w:keepNext/>
        <w:keepLines/>
        <w:widowControl/>
        <w:shd w:fill="E4F3EA"/>
        <w:ind w:left="86" w:right="86"/>
      </w:pPr>
      <w:r>
        <w:rPr>
          <w:rFonts w:ascii="Calibri" w:hAnsi="Calibri" w:eastAsia="Calibri"/>
          <w:b/>
          <w:color w:val="12304A"/>
          <w:sz w:val="19"/>
        </w:rPr>
        <w:t>Q066  ·  ĐÁP ÁN C  ·  Plant monitoring / Giám sát trạm máy</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15 minutes</w:t>
        <w:br/>
        <w:t>VI: 15 phút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Dữ liệu phải hiển thị theo giờ/ngày/tháng/năm và lưu tối thiểu 36 tháng.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§6.4.3.11.2</w:t>
      </w:r>
    </w:p>
    <w:p>
      <w:pPr>
        <w:pStyle w:val="AnswerHeader"/>
        <w:keepNext/>
        <w:keepLines/>
        <w:widowControl/>
        <w:shd w:fill="E4F3EA"/>
        <w:ind w:left="86" w:right="86"/>
      </w:pPr>
      <w:r>
        <w:rPr>
          <w:rFonts w:ascii="Calibri" w:hAnsi="Calibri" w:eastAsia="Calibri"/>
          <w:b/>
          <w:color w:val="12304A"/>
          <w:sz w:val="19"/>
        </w:rPr>
        <w:t>Q067  ·  ĐÁP ÁN D  ·  Economizer FDD / FDD cho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Outdoor-air temperature</w:t>
        <w:br/>
        <w:t>VI: Nhiệt độ gió ngoài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FDD cần cảm biến gió ngoài, gió cấp và gió hồi khi gió hồi được dùng cho điều khiển economizer.</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§6.4.3.12(a)</w:t>
      </w:r>
    </w:p>
    <w:p>
      <w:pPr>
        <w:pStyle w:val="AnswerHeader"/>
        <w:keepNext/>
        <w:keepLines/>
        <w:widowControl/>
        <w:shd w:fill="E4F3EA"/>
        <w:ind w:left="86" w:right="86"/>
      </w:pPr>
      <w:r>
        <w:rPr>
          <w:rFonts w:ascii="Calibri" w:hAnsi="Calibri" w:eastAsia="Calibri"/>
          <w:b/>
          <w:color w:val="12304A"/>
          <w:sz w:val="19"/>
        </w:rPr>
        <w:t>Q068  ·  ĐÁP ÁN A  ·  Duct leakage / Rò rỉ ống dẫn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Seal Class A</w:t>
        <w:br/>
        <w:t>VI: Cấp làm kín 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Mục 6.4.4.2.1 yêu cầu Seal Class A theo phân loại được viện dẫn.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§6.4.4.2.1</w:t>
      </w:r>
    </w:p>
    <w:p>
      <w:pPr>
        <w:pStyle w:val="AnswerHeader"/>
        <w:keepNext/>
        <w:keepLines/>
        <w:widowControl/>
        <w:shd w:fill="E4F3EA"/>
        <w:ind w:left="86" w:right="86"/>
      </w:pPr>
      <w:r>
        <w:rPr>
          <w:rFonts w:ascii="Calibri" w:hAnsi="Calibri" w:eastAsia="Calibri"/>
          <w:b/>
          <w:color w:val="12304A"/>
          <w:sz w:val="19"/>
        </w:rPr>
        <w:t>Q069  ·  ĐÁP ÁN B  ·  Economizers /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100% of design supply air as outdoor air</w:t>
        <w:br/>
        <w:t>VI: 100% lượng gió cấp thiết kế là gió ngoài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Khả năng lấy đến 100% gió ngoài cho phép tận dụng free cooling khi điều kiện phù hợp.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§6.5.1.1.1</w:t>
      </w:r>
    </w:p>
    <w:p>
      <w:pPr>
        <w:pStyle w:val="AnswerHeader"/>
        <w:keepNext/>
        <w:keepLines/>
        <w:widowControl/>
        <w:shd w:fill="E4F3EA"/>
        <w:ind w:left="86" w:right="86"/>
      </w:pPr>
      <w:r>
        <w:rPr>
          <w:rFonts w:ascii="Calibri" w:hAnsi="Calibri" w:eastAsia="Calibri"/>
          <w:b/>
          <w:color w:val="12304A"/>
          <w:sz w:val="19"/>
        </w:rPr>
        <w:t>Q070  ·  ĐÁP ÁN C  ·  Simultaneous heating and cooling / Làm nóng và làm mát đồng thời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Three-pipe system with a common return</w:t>
        <w:br/>
        <w:t>VI: Hệ thống ba ống có đường ống hồi chung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Hệ ba ống có đường hồi chung tạo nguy cơ trộn nước nóng và lạnh, gây lãng phí.</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§6.5.2.2.1</w:t>
      </w:r>
    </w:p>
    <w:p>
      <w:pPr>
        <w:pStyle w:val="AnswerHeader"/>
        <w:keepNext/>
        <w:keepLines/>
        <w:widowControl/>
        <w:shd w:fill="E4F3EA"/>
        <w:ind w:left="86" w:right="86"/>
      </w:pPr>
      <w:r>
        <w:rPr>
          <w:rFonts w:ascii="Calibri" w:hAnsi="Calibri" w:eastAsia="Calibri"/>
          <w:b/>
          <w:color w:val="12304A"/>
          <w:sz w:val="19"/>
        </w:rPr>
        <w:t>Q071  ·  ĐÁP ÁN D  ·  Fan efficiency / Hiệu suất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1.00</w:t>
        <w:br/>
        <w:t>VI: 1.00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Yêu cầu chung là FEI ≥1,00; quạt VAV có ngoại lệ/ngưỡng riêng 0,95 theo điều khoản.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§6.5.3.1.3</w:t>
      </w:r>
    </w:p>
    <w:p>
      <w:pPr>
        <w:pStyle w:val="AnswerHeader"/>
        <w:keepNext/>
        <w:keepLines/>
        <w:widowControl/>
        <w:shd w:fill="E4F3EA"/>
        <w:ind w:left="86" w:right="86"/>
      </w:pPr>
      <w:r>
        <w:rPr>
          <w:rFonts w:ascii="Calibri" w:hAnsi="Calibri" w:eastAsia="Calibri"/>
          <w:b/>
          <w:color w:val="12304A"/>
          <w:sz w:val="19"/>
        </w:rPr>
        <w:t>Q072  ·  ĐÁP ÁN A  ·  Fan power / Công suất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hp ≤ cfmS × 0.0011</w:t>
        <w:br/>
        <w:t>VI: hp ≤ cfmS × 0.0011</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Hệ số 0,0011 áp dụng cho CV ở Option 1; 0,0015 là VAV.</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6.5.3.1-1</w:t>
      </w:r>
    </w:p>
    <w:p>
      <w:pPr>
        <w:pStyle w:val="AnswerHeader"/>
        <w:keepNext/>
        <w:keepLines/>
        <w:widowControl/>
        <w:shd w:fill="E4F3EA"/>
        <w:ind w:left="86" w:right="86"/>
      </w:pPr>
      <w:r>
        <w:rPr>
          <w:rFonts w:ascii="Calibri" w:hAnsi="Calibri" w:eastAsia="Calibri"/>
          <w:b/>
          <w:color w:val="12304A"/>
          <w:sz w:val="19"/>
        </w:rPr>
        <w:t>Q073  ·  ĐÁP ÁN B  ·  Hydronic controls / Điều khiển hệ thủy lực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4:1</w:t>
        <w:br/>
        <w:t>VI: 4:1</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Các mức là 3:1 cho 1–5 triệu, 4:1 cho trên 5–10 triệu và 5:1 khi trên 10 triệu Btu/h.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§6.5.4.1</w:t>
      </w:r>
    </w:p>
    <w:p>
      <w:pPr>
        <w:pStyle w:val="AnswerHeader"/>
        <w:keepNext/>
        <w:keepLines/>
        <w:widowControl/>
        <w:shd w:fill="E4F3EA"/>
        <w:ind w:left="86" w:right="86"/>
      </w:pPr>
      <w:r>
        <w:rPr>
          <w:rFonts w:ascii="Calibri" w:hAnsi="Calibri" w:eastAsia="Calibri"/>
          <w:b/>
          <w:color w:val="12304A"/>
          <w:sz w:val="19"/>
        </w:rPr>
        <w:t>Q074  ·  ĐÁP ÁN C  ·  Energy recovery / Thu hồi năng lượng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50% energy recovery ratio</w:t>
        <w:br/>
        <w:t>VI: Tỷ lệ thu hồi năng lượng 50%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Yêu cầu cơ bản của Mục 6.5.6.1.2 là energy recovery ratio không nhỏ hơn 50%.</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§6.5.6.1.2</w:t>
      </w:r>
    </w:p>
    <w:p>
      <w:pPr>
        <w:pStyle w:val="AnswerHeader"/>
        <w:keepNext/>
        <w:keepLines/>
        <w:widowControl/>
        <w:shd w:fill="E4F3EA"/>
        <w:ind w:left="86" w:right="86"/>
      </w:pPr>
      <w:r>
        <w:rPr>
          <w:rFonts w:ascii="Calibri" w:hAnsi="Calibri" w:eastAsia="Calibri"/>
          <w:b/>
          <w:color w:val="12304A"/>
          <w:sz w:val="19"/>
        </w:rPr>
        <w:t>Q075  ·  ĐÁP ÁN D  ·  Door switches / Công tắc cửa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5 minutes</w:t>
        <w:br/>
        <w:t>VI: 5 phút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cửa ra ngoài bị mở, hành động điều khiển phải xảy ra trong năm phút.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§6.5.10</w:t>
      </w:r>
    </w:p>
    <w:p>
      <w:pPr>
        <w:pStyle w:val="AnswerHeader"/>
        <w:keepNext/>
        <w:keepLines/>
        <w:widowControl/>
        <w:shd w:fill="E4F3EA"/>
        <w:ind w:left="86" w:right="86"/>
      </w:pPr>
      <w:r>
        <w:rPr>
          <w:rFonts w:ascii="Calibri" w:hAnsi="Calibri" w:eastAsia="Calibri"/>
          <w:b/>
          <w:color w:val="12304A"/>
          <w:sz w:val="19"/>
        </w:rPr>
        <w:t>Q076  ·  ĐÁP ÁN A  ·  Submittals / Hồ sơ trình duyệt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90 days after system acceptance</w:t>
        <w:br/>
        <w:t>VI: 90 ngày sau khi hệ thống được nghiệm thu</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Mốc 90 ngày tính từ khi hệ thống được chấp nhận.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§6.7.2</w:t>
      </w:r>
    </w:p>
    <w:p>
      <w:bookmarkStart w:id="202" w:name="bloom_answers_2"/>
      <w:pPr>
        <w:pStyle w:val="Heading1"/>
        <w:pageBreakBefore/>
      </w:pPr>
      <w:r>
        <w:t>ĐÁP ÁN · BLOOM 2 · UNDERSTAND / THÔNG HIỂU</w:t>
      </w:r>
      <w:bookmarkEnd w:id="202"/>
    </w:p>
    <w:p>
      <w:pPr>
        <w:pStyle w:val="Heading2"/>
      </w:pPr>
      <w:r>
        <w:t>ASHRAE 55-2023</w:t>
      </w:r>
    </w:p>
    <w:p>
      <w:pPr>
        <w:pStyle w:val="AnswerHeader"/>
        <w:keepNext/>
        <w:keepLines/>
        <w:widowControl/>
        <w:shd w:fill="E4F3EA"/>
        <w:ind w:left="86" w:right="86"/>
      </w:pPr>
      <w:r>
        <w:rPr>
          <w:rFonts w:ascii="Calibri" w:hAnsi="Calibri" w:eastAsia="Calibri"/>
          <w:b/>
          <w:color w:val="12304A"/>
          <w:sz w:val="19"/>
        </w:rPr>
        <w:t>Q077  ·  ĐÁP ÁN A  ·  PMV and PPD / PMV và PPD</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PMV là chỉ số cảm giác nhiệt trung bình dự đoán; PPD chuyển kết quả đó thành tỷ lệ người không hài lòng dự đoán.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§3 definitions of PMV and PPD</w:t>
      </w:r>
    </w:p>
    <w:p>
      <w:pPr>
        <w:pStyle w:val="AnswerHeader"/>
        <w:keepNext/>
        <w:keepLines/>
        <w:widowControl/>
        <w:shd w:fill="E4F3EA"/>
        <w:ind w:left="86" w:right="86"/>
      </w:pPr>
      <w:r>
        <w:rPr>
          <w:rFonts w:ascii="Calibri" w:hAnsi="Calibri" w:eastAsia="Calibri"/>
          <w:b/>
          <w:color w:val="12304A"/>
          <w:sz w:val="19"/>
        </w:rPr>
        <w:t>Q078  ·  ĐÁP ÁN B  ·  Operative temperature / Nhiệt độ tác dụng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Con người trao đổi nhiệt đồng thời với không khí và các bề mặt bức xạ; to phản ánh hai tác động đó.</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§3 definition of operative temperature; Normative Appendix A</w:t>
      </w:r>
    </w:p>
    <w:p>
      <w:pPr>
        <w:pStyle w:val="AnswerHeader"/>
        <w:keepNext/>
        <w:keepLines/>
        <w:widowControl/>
        <w:shd w:fill="E4F3EA"/>
        <w:ind w:left="86" w:right="86"/>
      </w:pPr>
      <w:r>
        <w:rPr>
          <w:rFonts w:ascii="Calibri" w:hAnsi="Calibri" w:eastAsia="Calibri"/>
          <w:b/>
          <w:color w:val="12304A"/>
          <w:sz w:val="19"/>
        </w:rPr>
        <w:t>Q079  ·  ĐÁP ÁN C  ·  Integrated factors / Yếu tố tích hợp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Tiện nghi nhiệt là kết quả tương tác phức tạp; không thể kết luận chỉ từ nhiệt độ phòng hoặc một thông số riêng lẻ.</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§§2.2 and 5.1</w:t>
      </w:r>
    </w:p>
    <w:p>
      <w:pPr>
        <w:pStyle w:val="AnswerHeader"/>
        <w:keepNext/>
        <w:keepLines/>
        <w:widowControl/>
        <w:shd w:fill="E4F3EA"/>
        <w:ind w:left="86" w:right="86"/>
      </w:pPr>
      <w:r>
        <w:rPr>
          <w:rFonts w:ascii="Calibri" w:hAnsi="Calibri" w:eastAsia="Calibri"/>
          <w:b/>
          <w:color w:val="12304A"/>
          <w:sz w:val="19"/>
        </w:rPr>
        <w:t>Q080  ·  ĐÁP ÁN D  ·  Representative occupants / Người sử dụng đại diện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Their metabolic rates can differ enough to require separate comfort evaluations.</w:t>
        <w:br/>
        <w:t>VI: Mức chuyển hóa của họ có thể khác nhau đủ lớn để phải đánh giá tiện nghi riêng.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Khách có thể gần 1,0 met, còn nhân viên phục vụ gần 2,0 met; chênh lệch lớn hơn ngưỡng gộp 0,1 met.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§§4.3 and 5.2.1.1</w:t>
      </w:r>
    </w:p>
    <w:p>
      <w:pPr>
        <w:pStyle w:val="AnswerHeader"/>
        <w:keepNext/>
        <w:keepLines/>
        <w:widowControl/>
        <w:shd w:fill="E4F3EA"/>
        <w:ind w:left="86" w:right="86"/>
      </w:pPr>
      <w:r>
        <w:rPr>
          <w:rFonts w:ascii="Calibri" w:hAnsi="Calibri" w:eastAsia="Calibri"/>
          <w:b/>
          <w:color w:val="12304A"/>
          <w:sz w:val="19"/>
        </w:rPr>
        <w:t>Q081  ·  ĐÁP ÁN A  ·  Time averaging / Tính trung bình theo thời gian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prolonged activity must be represented as a distinct metabolic condition.</w:t>
        <w:br/>
        <w:t>VI: Hoạt động kéo dài phải được biểu diễn như một điều kiện chuyển hóa riêng.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Hoạt động kéo dài tạo một trạng thái tiếp xúc riêng, cần đánh giá như một suất chuyển hóa độc lập.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§5.2.1.3</w:t>
      </w:r>
    </w:p>
    <w:p>
      <w:pPr>
        <w:pStyle w:val="AnswerHeader"/>
        <w:keepNext/>
        <w:keepLines/>
        <w:widowControl/>
        <w:shd w:fill="E4F3EA"/>
        <w:ind w:left="86" w:right="86"/>
      </w:pPr>
      <w:r>
        <w:rPr>
          <w:rFonts w:ascii="Calibri" w:hAnsi="Calibri" w:eastAsia="Calibri"/>
          <w:b/>
          <w:color w:val="12304A"/>
          <w:sz w:val="19"/>
        </w:rPr>
        <w:t>Q082  ·  ĐÁP ÁN B  ·  Solar radiation / Bức xạ mặt trời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Mean radiant temperature must include both long-wave and short-wave contributions.</w:t>
        <w:br/>
        <w:t>VI: Nhiệt độ bức xạ trung bình phải bao gồm cả sự đóng góp của sóng dài và sóng ngắn.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Tải bức xạ sóng ngắn do mặt trời phải được cộng với thành phần sóng dài để xác định nhiệt độ bức xạ trung bình phù hợp.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§5.3.3 and Normative Appendix C</w:t>
      </w:r>
    </w:p>
    <w:p>
      <w:pPr>
        <w:pStyle w:val="AnswerHeader"/>
        <w:keepNext/>
        <w:keepLines/>
        <w:widowControl/>
        <w:shd w:fill="E4F3EA"/>
        <w:ind w:left="86" w:right="86"/>
      </w:pPr>
      <w:r>
        <w:rPr>
          <w:rFonts w:ascii="Calibri" w:hAnsi="Calibri" w:eastAsia="Calibri"/>
          <w:b/>
          <w:color w:val="12304A"/>
          <w:sz w:val="19"/>
        </w:rPr>
        <w:t>Q083  ·  ĐÁP ÁN C  ·  Elevated air speed / Vận tốc không khí nâng cao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SET quy đổi tác dụng làm mát của gió tăng để điều chỉnh vùng tiện nghi khi dùng mô hình PMV.</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§5.3.4 and Normative Appendix D</w:t>
      </w:r>
    </w:p>
    <w:p>
      <w:pPr>
        <w:pStyle w:val="AnswerHeader"/>
        <w:keepNext/>
        <w:keepLines/>
        <w:widowControl/>
        <w:shd w:fill="E4F3EA"/>
        <w:ind w:left="86" w:right="86"/>
      </w:pPr>
      <w:r>
        <w:rPr>
          <w:rFonts w:ascii="Calibri" w:hAnsi="Calibri" w:eastAsia="Calibri"/>
          <w:b/>
          <w:color w:val="12304A"/>
          <w:sz w:val="19"/>
        </w:rPr>
        <w:t>Q084  ·  ĐÁP ÁN D  ·  Whole-body and local comfort / Cảm giác thoải mái toàn thân và cục bộ</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Local discomfort or temperature variation limits may still be violated.</w:t>
        <w:br/>
        <w:t>VI: Các giới hạn về sự khó chịu cục bộ hoặc sự thay đổi nhiệt độ vẫn có thể bị vi phạm.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Tuân thủ §5.3 đòi hỏi đồng thời PMV trong khoảng cho phép, khó chịu cục bộ đạt giới hạn và biến thiên theo thời gian đạt yêu cầu.</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§§5.3.2, 5.3.5, and 5.3.6</w:t>
      </w:r>
    </w:p>
    <w:p>
      <w:pPr>
        <w:pStyle w:val="AnswerHeader"/>
        <w:keepNext/>
        <w:keepLines/>
        <w:widowControl/>
        <w:shd w:fill="E4F3EA"/>
        <w:ind w:left="86" w:right="86"/>
      </w:pPr>
      <w:r>
        <w:rPr>
          <w:rFonts w:ascii="Calibri" w:hAnsi="Calibri" w:eastAsia="Calibri"/>
          <w:b/>
          <w:color w:val="12304A"/>
          <w:sz w:val="19"/>
        </w:rPr>
        <w:t>Q085  ·  ĐÁP ÁN A  ·  Adaptive model / Mô hình thích nghi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Behavioral adaptation is part of the empirical comfort response represented by the model.</w:t>
        <w:br/>
        <w:t>VI: Thích ứng hành vi là một phần của phản ứng thoải mái theo kinh nghiệm được mô hình thể hiện.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Mô hình thích nghi đã bao hàm khả năng con người thích ứng hành vi; nếu bị hạn chế quần áo, giả định mô hình không còn phù hợp.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§5.4.1(c)</w:t>
      </w:r>
    </w:p>
    <w:p>
      <w:pPr>
        <w:pStyle w:val="AnswerHeader"/>
        <w:keepNext/>
        <w:keepLines/>
        <w:widowControl/>
        <w:shd w:fill="E4F3EA"/>
        <w:ind w:left="86" w:right="86"/>
      </w:pPr>
      <w:r>
        <w:rPr>
          <w:rFonts w:ascii="Calibri" w:hAnsi="Calibri" w:eastAsia="Calibri"/>
          <w:b/>
          <w:color w:val="12304A"/>
          <w:sz w:val="19"/>
        </w:rPr>
        <w:t>Q086  ·  ĐÁP ÁN B  ·  Adaptive acceptability / Mức chấp nhận theo mô hình thích nghi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They are informative; compliance uses the 80% limits.</w:t>
        <w:br/>
        <w:t>VI: Chúng mang tính thông tin; việc tuân thủ sử dụng giới hạn 80%.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Tiêu chuẩn quy định dùng giới hạn 80%; đường 90% chỉ được đưa vào để tham khảo.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§5.4.2</w:t>
      </w:r>
    </w:p>
    <w:p>
      <w:pPr>
        <w:pStyle w:val="AnswerHeader"/>
        <w:keepNext/>
        <w:keepLines/>
        <w:widowControl/>
        <w:shd w:fill="E4F3EA"/>
        <w:ind w:left="86" w:right="86"/>
      </w:pPr>
      <w:r>
        <w:rPr>
          <w:rFonts w:ascii="Calibri" w:hAnsi="Calibri" w:eastAsia="Calibri"/>
          <w:b/>
          <w:color w:val="12304A"/>
          <w:sz w:val="19"/>
        </w:rPr>
        <w:t>Q087  ·  ĐÁP ÁN C  ·  Control classification / Phân loại điều khiển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Thang phân loại phản ánh mức quyền kiểm soát cá nhân hoặc chung, không phải mức PMV.</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Table 6-1</w:t>
      </w:r>
    </w:p>
    <w:p>
      <w:pPr>
        <w:pStyle w:val="AnswerHeader"/>
        <w:keepNext/>
        <w:keepLines/>
        <w:widowControl/>
        <w:shd w:fill="E4F3EA"/>
        <w:ind w:left="86" w:right="86"/>
      </w:pPr>
      <w:r>
        <w:rPr>
          <w:rFonts w:ascii="Calibri" w:hAnsi="Calibri" w:eastAsia="Calibri"/>
          <w:b/>
          <w:color w:val="12304A"/>
          <w:sz w:val="19"/>
        </w:rPr>
        <w:t>Q088  ·  ĐÁP ÁN D  ·  Existing-building evaluation / Đánh giá tòa nhà hiện có</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Khảo sát phản ánh đánh giá chủ quan trực tiếp; đo đạc dùng mô hình và điều kiện vật lý để dự đoán.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§§7.1 and 7.2</w:t>
      </w:r>
    </w:p>
    <w:p>
      <w:pPr>
        <w:pStyle w:val="AnswerHeader"/>
        <w:keepNext/>
        <w:keepLines/>
        <w:widowControl/>
        <w:shd w:fill="E4F3EA"/>
        <w:ind w:left="86" w:right="86"/>
      </w:pPr>
      <w:r>
        <w:rPr>
          <w:rFonts w:ascii="Calibri" w:hAnsi="Calibri" w:eastAsia="Calibri"/>
          <w:b/>
          <w:color w:val="12304A"/>
          <w:sz w:val="19"/>
        </w:rPr>
        <w:t>Q089  ·  ĐÁP ÁN A  ·  Exceedance hours / Số giờ vượt quá</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How many occupied hours fall outside the applicable comfort-zone limits.</w:t>
        <w:br/>
        <w:t>VI: Có bao nhiêu giờ sử dụng nằm ngoài giới hạn vùng thoải mái hiện hành.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EH cộng các giờ có điều kiện ngoài vùng PMV hoặc vùng thích nghi; có thể chia cho tổng giờ có người để biểu diễn xác suất.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§7.4.2.2.1</w:t>
      </w:r>
    </w:p>
    <w:p>
      <w:pPr>
        <w:pStyle w:val="AnswerHeader"/>
        <w:keepNext/>
        <w:keepLines/>
        <w:widowControl/>
        <w:shd w:fill="E4F3EA"/>
        <w:ind w:left="86" w:right="86"/>
      </w:pPr>
      <w:r>
        <w:rPr>
          <w:rFonts w:ascii="Calibri" w:hAnsi="Calibri" w:eastAsia="Calibri"/>
          <w:b/>
          <w:color w:val="12304A"/>
          <w:sz w:val="19"/>
        </w:rPr>
        <w:t>Q090  ·  ĐÁP ÁN B  ·  Measurement shielding / Tấm chắn đo lường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prevent radiant heat exchange from biasing the measured air temperature.</w:t>
        <w:br/>
        <w:t>VI: Để ngăn chặn sự trao đổi nhiệt bức xạ làm sai lệch nhiệt độ không khí đo được.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Nếu không che chắn, bức xạ từ bề mặt nóng/lạnh có thể làm cảm biến lệch khỏi nhiệt độ không khí thực.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§7.3.4</w:t>
      </w:r>
    </w:p>
    <w:p>
      <w:pPr>
        <w:pStyle w:val="Heading2"/>
      </w:pPr>
      <w:r>
        <w:t>ASHRAE 52.2 · Addendum d supplied</w:t>
      </w:r>
    </w:p>
    <w:p>
      <w:pPr>
        <w:pStyle w:val="AnswerHeader"/>
        <w:keepNext/>
        <w:keepLines/>
        <w:widowControl/>
        <w:shd w:fill="E4F3EA"/>
        <w:ind w:left="86" w:right="86"/>
      </w:pPr>
      <w:r>
        <w:rPr>
          <w:rFonts w:ascii="Calibri" w:hAnsi="Calibri" w:eastAsia="Calibri"/>
          <w:b/>
          <w:color w:val="12304A"/>
          <w:sz w:val="19"/>
        </w:rPr>
        <w:t>Q091  ·  ĐÁP ÁN D  ·  Minimum efficiency concept / Khái niệm hiệu suất tối thiểu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captures the weakest measured efficiency as the filter is incrementally loaded.</w:t>
        <w:br/>
        <w:t>VI: Nó lấy hiệu suất đo được thấp nhất khi bộ lọc được nạp bụi tăng dần.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Một số vật liệu lọc, nhất là có điện tích, có thể giảm hiệu suất sau điều hòa/nạp bụi; lấy điểm thấp nhất tránh đánh giá quá cao.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§§10.7-10.8</w:t>
      </w:r>
    </w:p>
    <w:p>
      <w:pPr>
        <w:pStyle w:val="AnswerHeader"/>
        <w:keepNext/>
        <w:keepLines/>
        <w:widowControl/>
        <w:shd w:fill="E4F3EA"/>
        <w:ind w:left="86" w:right="86"/>
      </w:pPr>
      <w:r>
        <w:rPr>
          <w:rFonts w:ascii="Calibri" w:hAnsi="Calibri" w:eastAsia="Calibri"/>
          <w:b/>
          <w:color w:val="12304A"/>
          <w:sz w:val="19"/>
        </w:rPr>
        <w:t>Q092  ·  ĐÁP ÁN A  ·  Correlation correction / Hiệu chỉnh tương quan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quantify upstream/downstream sampling bias independently of filter performance</w:t>
        <w:br/>
        <w:t>VI: Định lượng độ chệch lấy mẫu phía trước/phía sau độc lập với hiệu năng bộ lọc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ống trống, chênh lệch đếm hạt là do hệ lấy mẫu/thiết bị; R dùng để hiệu chỉnh độ xuyên qua quan sát.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§§10.3 and 10.6.3.6</w:t>
      </w:r>
    </w:p>
    <w:p>
      <w:pPr>
        <w:pStyle w:val="AnswerHeader"/>
        <w:keepNext/>
        <w:keepLines/>
        <w:widowControl/>
        <w:shd w:fill="E4F3EA"/>
        <w:ind w:left="86" w:right="86"/>
      </w:pPr>
      <w:r>
        <w:rPr>
          <w:rFonts w:ascii="Calibri" w:hAnsi="Calibri" w:eastAsia="Calibri"/>
          <w:b/>
          <w:color w:val="12304A"/>
          <w:sz w:val="19"/>
        </w:rPr>
        <w:t>Q093  ·  ĐÁP ÁN B  ·  Sequential sampling / Lấy mẫu tuần tự</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Trình tự U-D-U ước lượng nồng độ trước lọc tại thời điểm lấy mẫu sau lọc và purge giảm nhiễm chéo trong đường ống mẫu.</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§10.2</w:t>
      </w:r>
    </w:p>
    <w:p>
      <w:pPr>
        <w:pStyle w:val="AnswerHeader"/>
        <w:keepNext/>
        <w:keepLines/>
        <w:widowControl/>
        <w:shd w:fill="E4F3EA"/>
        <w:ind w:left="86" w:right="86"/>
      </w:pPr>
      <w:r>
        <w:rPr>
          <w:rFonts w:ascii="Calibri" w:hAnsi="Calibri" w:eastAsia="Calibri"/>
          <w:b/>
          <w:color w:val="12304A"/>
          <w:sz w:val="19"/>
        </w:rPr>
        <w:t>Q094  ·  ĐÁP ÁN C  ·  DHC and arrestance / DHC và độ giữ bụi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DHC is captured dust mass; arrestance is the captured fraction of dust fed.</w:t>
        <w:br/>
        <w:t>VI: DHC là khối lượng bụi giữ được; arrestance là tỷ phần bụi cấp vào được giữ lại.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DHC có đơn vị khối lượng; arrestance là tỷ lệ phần trăm theo khối lượng, chủ yếu dùng cho lọc rất thấp.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§3 and §§10.7.2.13-10.7.2.14</w:t>
      </w:r>
    </w:p>
    <w:p>
      <w:pPr>
        <w:pStyle w:val="AnswerHeader"/>
        <w:keepNext/>
        <w:keepLines/>
        <w:widowControl/>
        <w:shd w:fill="E4F3EA"/>
        <w:ind w:left="86" w:right="86"/>
      </w:pPr>
      <w:r>
        <w:rPr>
          <w:rFonts w:ascii="Calibri" w:hAnsi="Calibri" w:eastAsia="Calibri"/>
          <w:b/>
          <w:color w:val="12304A"/>
          <w:sz w:val="19"/>
        </w:rPr>
        <w:t>Q095  ·  ĐÁP ÁN D  ·  PM52.2</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size cutoffs and particle measurement methods are different.</w:t>
        <w:br/>
        <w:t>VI: Giới hạn kích thước và phương pháp đo hạt là khác nhau.</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Tệp chỉ coi PM52.2 là ước lượng hợp lý; không được đánh đồng vì cách cắt dải quang học và phương pháp đo khác.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Foreword and §10.8.4</w:t>
      </w:r>
    </w:p>
    <w:p>
      <w:pPr>
        <w:pStyle w:val="AnswerHeader"/>
        <w:keepNext/>
        <w:keepLines/>
        <w:widowControl/>
        <w:shd w:fill="E4F3EA"/>
        <w:ind w:left="86" w:right="86"/>
      </w:pPr>
      <w:r>
        <w:rPr>
          <w:rFonts w:ascii="Calibri" w:hAnsi="Calibri" w:eastAsia="Calibri"/>
          <w:b/>
          <w:color w:val="12304A"/>
          <w:sz w:val="19"/>
        </w:rPr>
        <w:t>Q096  ·  ĐÁP ÁN A  ·  Final resistance / Trở lực cuối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ensure performance is evaluated over a meaningful loading range.</w:t>
        <w:br/>
        <w:t>VI: Để đảm bảo hiệu suất được đánh giá trong phạm vi nạp bụi có ý nghĩa.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Khoảng tăng sức cản đủ lớn tạo các mốc 1/4, 1/2, 3/4 và cuối để khảo sát biến đổi hiệu suất trong quá trình nạp.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§§10.7.1.1 and 12.2</w:t>
      </w:r>
    </w:p>
    <w:p>
      <w:pPr>
        <w:pStyle w:val="AnswerHeader"/>
        <w:keepNext/>
        <w:keepLines/>
        <w:widowControl/>
        <w:shd w:fill="E4F3EA"/>
        <w:ind w:left="86" w:right="86"/>
      </w:pPr>
      <w:r>
        <w:rPr>
          <w:rFonts w:ascii="Calibri" w:hAnsi="Calibri" w:eastAsia="Calibri"/>
          <w:b/>
          <w:color w:val="12304A"/>
          <w:sz w:val="19"/>
        </w:rPr>
        <w:t>Q097  ·  ĐÁP ÁN B  ·  Face velocity / Vận tốc bề mặt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Volumetric airflow divided by nominal face area</w:t>
        <w:br/>
        <w:t>VI: Lưu lượng thể tích chia cho diện tích mặt danh định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Vface = Q/Aface; vì vậy với kích thước mặt khác 610×610 mm phải chỉnh lưu lượng để giữ cùng tốc độ.</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§3 definition of face velocity and §8.1.4</w:t>
      </w:r>
    </w:p>
    <w:p>
      <w:pPr>
        <w:pStyle w:val="AnswerHeader"/>
        <w:keepNext/>
        <w:keepLines/>
        <w:widowControl/>
        <w:shd w:fill="E4F3EA"/>
        <w:ind w:left="86" w:right="86"/>
      </w:pPr>
      <w:r>
        <w:rPr>
          <w:rFonts w:ascii="Calibri" w:hAnsi="Calibri" w:eastAsia="Calibri"/>
          <w:b/>
          <w:color w:val="12304A"/>
          <w:sz w:val="19"/>
        </w:rPr>
        <w:t>Q098  ·  ĐÁP ÁN C  ·  Aerosol charge / Điện tích khí dung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represent the average charge distribution of ambient aerosol consistently</w:t>
        <w:br/>
        <w:t>VI: Biểu diễn nhất quán phân bố điện tích trung bình của khí dung môi trường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Trung hòa điện tích làm trạng thái aerosol thử có tính tái lập và gần phân bố điện tích trung bình trong không khí.</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§3 definition of charge neutralizer and §4.3.3</w:t>
      </w:r>
    </w:p>
    <w:p>
      <w:pPr>
        <w:pStyle w:val="AnswerHeader"/>
        <w:keepNext/>
        <w:keepLines/>
        <w:widowControl/>
        <w:shd w:fill="E4F3EA"/>
        <w:ind w:left="86" w:right="86"/>
      </w:pPr>
      <w:r>
        <w:rPr>
          <w:rFonts w:ascii="Calibri" w:hAnsi="Calibri" w:eastAsia="Calibri"/>
          <w:b/>
          <w:color w:val="12304A"/>
          <w:sz w:val="19"/>
        </w:rPr>
        <w:t>Q099  ·  ĐÁP ÁN D  ·  Loading dust / Nạp bụi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simulate particle accumulation and reveal performance changes through service loading</w:t>
        <w:br/>
        <w:t>VI: Để mô phỏng sự tích tụ hạt và phát hiện những thay đổi về hiệu suất trong quá trình tích bụi khi vận hành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Bụi nạp tạo tải tuổi thọ mô phỏng; KCl vẫn là aerosol đo PSE tại các mốc.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§§2.2, 6.2, and 10.7</w:t>
      </w:r>
    </w:p>
    <w:p>
      <w:pPr>
        <w:pStyle w:val="AnswerHeader"/>
        <w:keepNext/>
        <w:keepLines/>
        <w:widowControl/>
        <w:shd w:fill="E4F3EA"/>
        <w:ind w:left="86" w:right="86"/>
      </w:pPr>
      <w:r>
        <w:rPr>
          <w:rFonts w:ascii="Calibri" w:hAnsi="Calibri" w:eastAsia="Calibri"/>
          <w:b/>
          <w:color w:val="12304A"/>
          <w:sz w:val="19"/>
        </w:rPr>
        <w:t>Q100  ·  ĐÁP ÁN A  ·  Loaded curves / Đường cong trong quá trình nạp bụi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lowest PSE observed in each of 12 size channels across the six loading-state measurements</w:t>
        <w:br/>
        <w:t>VI: PSE thấp nhất quan sát được ở từng kênh trong 12 kênh kích thước qua sáu phép đo ở các trạng thái nạp bụi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Mỗi kênh lấy điểm thấp nhất trong sáu đường: sạch, bốn mốc nạp trung gian và mốc cuối.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§§10.8.1-10.8.3</w:t>
      </w:r>
    </w:p>
    <w:p>
      <w:pPr>
        <w:pStyle w:val="AnswerHeader"/>
        <w:keepNext/>
        <w:keepLines/>
        <w:widowControl/>
        <w:shd w:fill="E4F3EA"/>
        <w:ind w:left="86" w:right="86"/>
      </w:pPr>
      <w:r>
        <w:rPr>
          <w:rFonts w:ascii="Calibri" w:hAnsi="Calibri" w:eastAsia="Calibri"/>
          <w:b/>
          <w:color w:val="12304A"/>
          <w:sz w:val="19"/>
        </w:rPr>
        <w:t>Q101  ·  ĐÁP ÁN B  ·  Energy implication / Ý nghĩa về năng lượng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Higher resistance can increase fan duty and energy even when particle removal is desirable.</w:t>
        <w:br/>
        <w:t>VI: Trở lực cao hơn có thể tăng công suất và năng lượng của quạt ngay cả khi muốn loại bỏ hạt.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52.2 đo hai đặc tính riêng; người thiết kế phải cân bằng chất lượng lọc với năng lượng quạt và khả năng hệ thống.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Foreword, §§2 and 9</w:t>
      </w:r>
    </w:p>
    <w:p>
      <w:pPr>
        <w:pStyle w:val="AnswerHeader"/>
        <w:keepNext/>
        <w:keepLines/>
        <w:widowControl/>
        <w:shd w:fill="E4F3EA"/>
        <w:ind w:left="86" w:right="86"/>
      </w:pPr>
      <w:r>
        <w:rPr>
          <w:rFonts w:ascii="Calibri" w:hAnsi="Calibri" w:eastAsia="Calibri"/>
          <w:b/>
          <w:color w:val="12304A"/>
          <w:sz w:val="19"/>
        </w:rPr>
        <w:t>Q102  ·  ĐÁP ÁN C  ·  MERV limiting range / Phạm vi giới hạn MERV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 MERV level must satisfy every applicable E1, E2, and E3 threshold in its table row.</w:t>
        <w:br/>
        <w:t>VI: Một cấp MERV phải thỏa mọi ngưỡng E1, E2 và E3 áp dụng trong hàng tương ứng của bảng.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Phân hạng là theo điều kiện đồng thời; không được bù E1 thấp bằng E3 rất cao.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12-1</w:t>
      </w:r>
    </w:p>
    <w:p>
      <w:pPr>
        <w:pStyle w:val="AnswerHeader"/>
        <w:keepNext/>
        <w:keepLines/>
        <w:widowControl/>
        <w:shd w:fill="E4F3EA"/>
        <w:ind w:left="86" w:right="86"/>
      </w:pPr>
      <w:r>
        <w:rPr>
          <w:rFonts w:ascii="Calibri" w:hAnsi="Calibri" w:eastAsia="Calibri"/>
          <w:b/>
          <w:color w:val="12304A"/>
          <w:sz w:val="19"/>
        </w:rPr>
        <w:t>Q103  ·  ĐÁP ÁN D  ·  Low-MERV filters / Bộ lọc MERV thấp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Các mức 1-4 cùng có E3&lt;20%; ngưỡng Aavg lần lượt phân biệt các mức.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§§12.3 and Table 12-1</w:t>
      </w:r>
    </w:p>
    <w:p>
      <w:pPr>
        <w:pStyle w:val="AnswerHeader"/>
        <w:keepNext/>
        <w:keepLines/>
        <w:widowControl/>
        <w:shd w:fill="E4F3EA"/>
        <w:ind w:left="86" w:right="86"/>
      </w:pPr>
      <w:r>
        <w:rPr>
          <w:rFonts w:ascii="Calibri" w:hAnsi="Calibri" w:eastAsia="Calibri"/>
          <w:b/>
          <w:color w:val="12304A"/>
          <w:sz w:val="19"/>
        </w:rPr>
        <w:t>Q104  ·  ĐÁP ÁN A  ·  Reference filters / Bộ lọc tham chiếu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detect drift in test-rig resistance and efficiency performance over time</w:t>
        <w:br/>
        <w:t>VI: Phát hiện sự trôi của trở lực giàn thử và hiệu suất lọc theo thời gian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So sánh định kỳ với đường cơ sở giúp phát hiện OPC hoặc hệ ống thử đã lệch sau khi hiệu chuẩn.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§5.18.1</w:t>
      </w:r>
    </w:p>
    <w:p>
      <w:pPr>
        <w:pStyle w:val="Heading2"/>
      </w:pPr>
      <w:r>
        <w:t>ASHRAE 62.1-2013 · Addendum p</w:t>
      </w:r>
    </w:p>
    <w:p>
      <w:pPr>
        <w:pStyle w:val="AnswerHeader"/>
        <w:keepNext/>
        <w:keepLines/>
        <w:widowControl/>
        <w:shd w:fill="E4F3EA"/>
        <w:ind w:left="86" w:right="86"/>
      </w:pPr>
      <w:r>
        <w:rPr>
          <w:rFonts w:ascii="Calibri" w:hAnsi="Calibri" w:eastAsia="Calibri"/>
          <w:b/>
          <w:color w:val="12304A"/>
          <w:sz w:val="19"/>
        </w:rPr>
        <w:t>Q105  ·  ĐÁP ÁN B  ·  Control basis / Cơ sở điều khiển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CO2 có thể tham gia reset theo tải người, nhưng addendum chỉ cho về 0 khi cảm biến hiện diện xác nhận không có người.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Foreword and revised §6.2.7.1</w:t>
      </w:r>
    </w:p>
    <w:p>
      <w:pPr>
        <w:pStyle w:val="AnswerHeader"/>
        <w:keepNext/>
        <w:keepLines/>
        <w:widowControl/>
        <w:shd w:fill="E4F3EA"/>
        <w:ind w:left="86" w:right="86"/>
      </w:pPr>
      <w:r>
        <w:rPr>
          <w:rFonts w:ascii="Calibri" w:hAnsi="Calibri" w:eastAsia="Calibri"/>
          <w:b/>
          <w:color w:val="12304A"/>
          <w:sz w:val="19"/>
        </w:rPr>
        <w:t>Q106  ·  ĐÁP ÁN C  ·  Mode distinction / Phân biệt chế độ</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schedule still calls the zone occupied; only the sensor currently detects no people.</w:t>
        <w:br/>
        <w:t>VI: Theo lịch, vùng vẫn ở trạng thái occupied; chỉ có cảm biến hiện không phát hiện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Phân biệt này cho phép phản ứng nhanh với khoảng trống tạm thời trong giờ dự kiến sử dụng.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added §3 definitions</w:t>
      </w:r>
    </w:p>
    <w:p>
      <w:pPr>
        <w:pStyle w:val="AnswerHeader"/>
        <w:keepNext/>
        <w:keepLines/>
        <w:widowControl/>
        <w:shd w:fill="E4F3EA"/>
        <w:ind w:left="86" w:right="86"/>
      </w:pPr>
      <w:r>
        <w:rPr>
          <w:rFonts w:ascii="Calibri" w:hAnsi="Calibri" w:eastAsia="Calibri"/>
          <w:b/>
          <w:color w:val="12304A"/>
          <w:sz w:val="19"/>
        </w:rPr>
        <w:t>Q107  ·  ĐÁP ÁN D  ·  Area component / Thành phần khu vực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Area-related contaminant sources independent of current population</w:t>
        <w:br/>
        <w:t>VI: Các nguồn ô nhiễm theo diện tích, không phụ thuộc số người hiện tại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Ra nhân diện tích bảo vệ thông gió cho nguồn liên quan vật liệu/diện tích ngay cả khi số người thay đổi.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revised §6.2.7.1 and Table 6.2.2.1</w:t>
      </w:r>
    </w:p>
    <w:p>
      <w:pPr>
        <w:pStyle w:val="AnswerHeader"/>
        <w:keepNext/>
        <w:keepLines/>
        <w:widowControl/>
        <w:shd w:fill="E4F3EA"/>
        <w:ind w:left="86" w:right="86"/>
      </w:pPr>
      <w:r>
        <w:rPr>
          <w:rFonts w:ascii="Calibri" w:hAnsi="Calibri" w:eastAsia="Calibri"/>
          <w:b/>
          <w:color w:val="12304A"/>
          <w:sz w:val="19"/>
        </w:rPr>
        <w:t>Q108  ·  ĐÁP ÁN A  ·  Eligibility / Tính đủ điều kiện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lecture hall row carries Note H; the science laboratory row does not.</w:t>
        <w:br/>
        <w:t>VI: Hàng dành cho giảng đường có Note H; hàng dành cho phòng thí nghiệm khoa học thì không.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Quyền giảm về 0 là quy định theo từng dòng bảng, không suy rộng cho mọi không gian trống.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w:t>
      </w:r>
    </w:p>
    <w:p>
      <w:pPr>
        <w:pStyle w:val="AnswerHeader"/>
        <w:keepNext/>
        <w:keepLines/>
        <w:widowControl/>
        <w:shd w:fill="E4F3EA"/>
        <w:ind w:left="86" w:right="86"/>
      </w:pPr>
      <w:r>
        <w:rPr>
          <w:rFonts w:ascii="Calibri" w:hAnsi="Calibri" w:eastAsia="Calibri"/>
          <w:b/>
          <w:color w:val="12304A"/>
          <w:sz w:val="19"/>
        </w:rPr>
        <w:t>Q109  ·  ĐÁP ÁN B  ·  Restoration / Khôi phục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Restore Vbz whenever occupancy is detected.</w:t>
        <w:br/>
        <w:t>VI: Khôi phục Vbz bất cứ khi nào phát hiện có người sử dụng.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Ngoại lệ về 0 chấm dứt ngay khi phát hiện người; điều khiển không được giữ vùng ở trạng thái standby.</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exception to revised §6.2.7.1.2</w:t>
      </w:r>
    </w:p>
    <w:p>
      <w:pPr>
        <w:pStyle w:val="AnswerHeader"/>
        <w:keepNext/>
        <w:keepLines/>
        <w:widowControl/>
        <w:shd w:fill="E4F3EA"/>
        <w:ind w:left="86" w:right="86"/>
      </w:pPr>
      <w:r>
        <w:rPr>
          <w:rFonts w:ascii="Calibri" w:hAnsi="Calibri" w:eastAsia="Calibri"/>
          <w:b/>
          <w:color w:val="12304A"/>
          <w:sz w:val="19"/>
        </w:rPr>
        <w:t>Q110  ·  ĐÁP ÁN C  ·  Table use / Cách sử dụng bảng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Các ghi chú ETS, mật độ không khí, mật độ người, loại hình chưa liệt kê và ghi chú A-H thay đổi cách áp dụng.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 heading and notes</w:t>
      </w:r>
    </w:p>
    <w:p>
      <w:pPr>
        <w:pStyle w:val="AnswerHeader"/>
        <w:keepNext/>
        <w:keepLines/>
        <w:widowControl/>
        <w:shd w:fill="E4F3EA"/>
        <w:ind w:left="86" w:right="86"/>
      </w:pPr>
      <w:r>
        <w:rPr>
          <w:rFonts w:ascii="Calibri" w:hAnsi="Calibri" w:eastAsia="Calibri"/>
          <w:b/>
          <w:color w:val="12304A"/>
          <w:sz w:val="19"/>
        </w:rPr>
        <w:t>Q111  ·  ĐÁP ÁN D  ·  Default population / Số người mặc định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When actual occupant density is not known</w:t>
        <w:br/>
        <w:t>VI: Khi không biết mật độ người sử dụng thực tế</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Nếu biết mật độ thực thì dùng dữ liệu thực; mặc định là phương án thay thế khi chưa biết.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 General Note 4</w:t>
      </w:r>
    </w:p>
    <w:p>
      <w:pPr>
        <w:pStyle w:val="Heading2"/>
      </w:pPr>
      <w:r>
        <w:t>ASHRAE 90.1-2022 · HVAC</w:t>
      </w:r>
    </w:p>
    <w:p>
      <w:pPr>
        <w:pStyle w:val="AnswerHeader"/>
        <w:keepNext/>
        <w:keepLines/>
        <w:widowControl/>
        <w:shd w:fill="E4F3EA"/>
        <w:ind w:left="86" w:right="86"/>
      </w:pPr>
      <w:r>
        <w:rPr>
          <w:rFonts w:ascii="Calibri" w:hAnsi="Calibri" w:eastAsia="Calibri"/>
          <w:b/>
          <w:color w:val="12304A"/>
          <w:sz w:val="19"/>
        </w:rPr>
        <w:t>Q112  ·  ĐÁP ÁN C  ·  Compliance logic / Logic tuân thủ</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Chọn đường bổ sung không tự động loại bỏ yêu cầu bắt buộc, hồ sơ và hiệu suất thiết bị; phải kiểm tra ngoại lệ cụ thể.</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§§6.2.1–6.2.2</w:t>
      </w:r>
    </w:p>
    <w:p>
      <w:pPr>
        <w:pStyle w:val="AnswerHeader"/>
        <w:keepNext/>
        <w:keepLines/>
        <w:widowControl/>
        <w:shd w:fill="E4F3EA"/>
        <w:ind w:left="86" w:right="86"/>
      </w:pPr>
      <w:r>
        <w:rPr>
          <w:rFonts w:ascii="Calibri" w:hAnsi="Calibri" w:eastAsia="Calibri"/>
          <w:b/>
          <w:color w:val="12304A"/>
          <w:sz w:val="19"/>
        </w:rPr>
        <w:t>Q113  ·  ĐÁP ÁN D  ·  Simplified path / Đường dẫn đơn giản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Every HVAC system in the building must satisfy the Section 6.3 criteria.</w:t>
        <w:br/>
        <w:t>VI: Mọi hệ thống HVAC trong tòa nhà đều phải đáp ứng tiêu chí Mục 6.3.</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Điều kiện là toàn bộ hệ HVAC của công trình đều đạt; không được chọn đường đơn giản hóa riêng lẻ cho một hệ không độc lập theo ý muốn.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§6.3.1(c) and Informative Note to §6.2.2</w:t>
      </w:r>
    </w:p>
    <w:p>
      <w:pPr>
        <w:pStyle w:val="AnswerHeader"/>
        <w:keepNext/>
        <w:keepLines/>
        <w:widowControl/>
        <w:shd w:fill="E4F3EA"/>
        <w:ind w:left="86" w:right="86"/>
      </w:pPr>
      <w:r>
        <w:rPr>
          <w:rFonts w:ascii="Calibri" w:hAnsi="Calibri" w:eastAsia="Calibri"/>
          <w:b/>
          <w:color w:val="12304A"/>
          <w:sz w:val="19"/>
        </w:rPr>
        <w:t>Q114  ·  ĐÁP ÁN A  ·  Dead band / Dải chết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create a range in which heating and cooling are off or minimized</w:t>
        <w:br/>
        <w:t>VI: Để tạo phạm vi tắt hoặc giảm thiểu hệ thống sưởi và làm mát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Dead band cắt hoặc giảm năng lượng hai chế độ trong một dải nhiệt độ, hạn chế sưởi và làm mát đối kháng.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§6.4.3.1.2</w:t>
      </w:r>
    </w:p>
    <w:p>
      <w:pPr>
        <w:pStyle w:val="AnswerHeader"/>
        <w:keepNext/>
        <w:keepLines/>
        <w:widowControl/>
        <w:shd w:fill="E4F3EA"/>
        <w:ind w:left="86" w:right="86"/>
      </w:pPr>
      <w:r>
        <w:rPr>
          <w:rFonts w:ascii="Calibri" w:hAnsi="Calibri" w:eastAsia="Calibri"/>
          <w:b/>
          <w:color w:val="12304A"/>
          <w:sz w:val="19"/>
        </w:rPr>
        <w:t>Q115  ·  ĐÁP ÁN B  ·  Optimum start / Khởi động tối ưu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Thuật toán thay đổi thời điểm khởi động theo điều kiện thực, nhờ đó vừa đạt setpoint đúng giờ vừa giảm thời gian chạy thừa.</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§6.4.3.3.3</w:t>
      </w:r>
    </w:p>
    <w:p>
      <w:pPr>
        <w:pStyle w:val="AnswerHeader"/>
        <w:keepNext/>
        <w:keepLines/>
        <w:widowControl/>
        <w:shd w:fill="E4F3EA"/>
        <w:ind w:left="86" w:right="86"/>
      </w:pPr>
      <w:r>
        <w:rPr>
          <w:rFonts w:ascii="Calibri" w:hAnsi="Calibri" w:eastAsia="Calibri"/>
          <w:b/>
          <w:color w:val="12304A"/>
          <w:sz w:val="19"/>
        </w:rPr>
        <w:t>Q116  ·  ĐÁP ÁN C  ·  Zone isolation / Cách ly vùng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Because nonsimultaneous occupancy can leave only that small load active.</w:t>
        <w:br/>
        <w:t>VI: Vì các vùng không được sử dụng đồng thời nên có lúc chỉ còn tải nhỏ đó hoạt động.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các khu vực khác tắt, plant vẫn phải điều chỉnh được ở tải tối thiểu thực tế mà không hunting hoặc mất kiểm soát.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§6.4.3.3.4</w:t>
      </w:r>
    </w:p>
    <w:p>
      <w:pPr>
        <w:pStyle w:val="AnswerHeader"/>
        <w:keepNext/>
        <w:keepLines/>
        <w:widowControl/>
        <w:shd w:fill="E4F3EA"/>
        <w:ind w:left="86" w:right="86"/>
      </w:pPr>
      <w:r>
        <w:rPr>
          <w:rFonts w:ascii="Calibri" w:hAnsi="Calibri" w:eastAsia="Calibri"/>
          <w:b/>
          <w:color w:val="12304A"/>
          <w:sz w:val="19"/>
        </w:rPr>
        <w:t>Q117  ·  ĐÁP ÁN D  ·  Hotel controls / Điều khiển khách sạn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An unrented room can accept a deeper, longer reset than a temporarily empty rented room.</w:t>
        <w:br/>
        <w:t>VI: Phòng chưa thuê có thể chấp nhận reset sâu hơn, lâu hơn so với phòng thuê tạm thời trống.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Phòng đã thuê có thể sắp có khách quay lại nên reset vừa phải; phòng chưa thuê cho phép setpoint xa hơn để tiết kiệm.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§6.4.3.3.5.1</w:t>
      </w:r>
    </w:p>
    <w:p>
      <w:pPr>
        <w:pStyle w:val="AnswerHeader"/>
        <w:keepNext/>
        <w:keepLines/>
        <w:widowControl/>
        <w:shd w:fill="E4F3EA"/>
        <w:ind w:left="86" w:right="86"/>
      </w:pPr>
      <w:r>
        <w:rPr>
          <w:rFonts w:ascii="Calibri" w:hAnsi="Calibri" w:eastAsia="Calibri"/>
          <w:b/>
          <w:color w:val="12304A"/>
          <w:sz w:val="19"/>
        </w:rPr>
        <w:t>Q118  ·  ĐÁP ÁN A  ·  Shutoff dampers / Van gió ngắt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avoid conditioning unnecessary outdoor air when ventilation is not required</w:t>
        <w:br/>
        <w:t>VI: Tránh xử lý lượng gió ngoài không cần thiết khi không có yêu cầu thông gió</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Đóng damper giảm tải sưởi/làm mát do gió ngoài; ngoại lệ khi gió ngoài giảm năng lượng hoặc vẫn phải cấp theo mã.</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§6.4.3.4.2</w:t>
      </w:r>
    </w:p>
    <w:p>
      <w:pPr>
        <w:pStyle w:val="AnswerHeader"/>
        <w:keepNext/>
        <w:keepLines/>
        <w:widowControl/>
        <w:shd w:fill="E4F3EA"/>
        <w:ind w:left="86" w:right="86"/>
      </w:pPr>
      <w:r>
        <w:rPr>
          <w:rFonts w:ascii="Calibri" w:hAnsi="Calibri" w:eastAsia="Calibri"/>
          <w:b/>
          <w:color w:val="12304A"/>
          <w:sz w:val="19"/>
        </w:rPr>
        <w:t>Q119  ·  ĐÁP ÁN B  ·  Parking garages / Nhà để xe</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Ventilation can be reduced safely when contaminant levels are low.</w:t>
        <w:br/>
        <w:t>VI: Có thể giảm lưu lượng thông gió an toàn khi nồng độ chất ô nhiễm thấp.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Điều khiển theo nhu cầu tránh chạy quạt toàn tải khi mức ô nhiễm thấp nhưng vẫn tăng gió khi nồng độ yêu cầu.</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§6.4.3.4.5</w:t>
      </w:r>
    </w:p>
    <w:p>
      <w:pPr>
        <w:pStyle w:val="AnswerHeader"/>
        <w:keepNext/>
        <w:keepLines/>
        <w:widowControl/>
        <w:shd w:fill="E4F3EA"/>
        <w:ind w:left="86" w:right="86"/>
      </w:pPr>
      <w:r>
        <w:rPr>
          <w:rFonts w:ascii="Calibri" w:hAnsi="Calibri" w:eastAsia="Calibri"/>
          <w:b/>
          <w:color w:val="12304A"/>
          <w:sz w:val="19"/>
        </w:rPr>
        <w:t>Q120  ·  ĐÁP ÁN C  ·  Humidity interlock / Khóa liên động độ ẩm</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Simultaneous humidification and dehumidification</w:t>
        <w:br/>
        <w:t>VI: Tạo ẩm và hút ẩm đồng thời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Hai quá trình đối nghịch chạy cùng lúc gây lãng phí; interlock cơ khí hoặc phần mềm phải ngăn điều đó.</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§6.4.3.6.3</w:t>
      </w:r>
    </w:p>
    <w:p>
      <w:pPr>
        <w:pStyle w:val="AnswerHeader"/>
        <w:keepNext/>
        <w:keepLines/>
        <w:widowControl/>
        <w:shd w:fill="E4F3EA"/>
        <w:ind w:left="86" w:right="86"/>
      </w:pPr>
      <w:r>
        <w:rPr>
          <w:rFonts w:ascii="Calibri" w:hAnsi="Calibri" w:eastAsia="Calibri"/>
          <w:b/>
          <w:color w:val="12304A"/>
          <w:sz w:val="19"/>
        </w:rPr>
        <w:t>Q121  ·  ĐÁP ÁN D  ·  DCV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90.1 requires energy-oriented control while ventilation must still comply with 62.1.</w:t>
        <w:br/>
        <w:t>VI: 90.1 yêu cầu kiểm soát theo hướng năng lượng trong khi hệ thống thông gió vẫn phải tuân thủ 62.1.</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90.1 quyết định khi nào phải có điều khiển theo nhu cầu; lưu lượng và chất lượng thông gió vẫn phải thỏa 62.1.</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§6.4.3.8</w:t>
      </w:r>
    </w:p>
    <w:p>
      <w:pPr>
        <w:pStyle w:val="AnswerHeader"/>
        <w:keepNext/>
        <w:keepLines/>
        <w:widowControl/>
        <w:shd w:fill="E4F3EA"/>
        <w:ind w:left="86" w:right="86"/>
      </w:pPr>
      <w:r>
        <w:rPr>
          <w:rFonts w:ascii="Calibri" w:hAnsi="Calibri" w:eastAsia="Calibri"/>
          <w:b/>
          <w:color w:val="12304A"/>
          <w:sz w:val="19"/>
        </w:rPr>
        <w:t>Q122  ·  ĐÁP ÁN A  ·  DDC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 faulty or exceptional zone can otherwise force inefficient system-wide set points.</w:t>
        <w:br/>
        <w:t>VI: Một vùng bị lỗi hoặc ngoại lệ có thể buộc các điểm đặt trên toàn hệ thống hoạt động kém hiệu quả.</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Phát hiện và cho phép loại vùng “rogue” khỏi thuật toán giúp reset phản ánh nhu cầu đại diện thay vì một tín hiệu bất thường.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§6.4.3.10.2</w:t>
      </w:r>
    </w:p>
    <w:p>
      <w:pPr>
        <w:pStyle w:val="AnswerHeader"/>
        <w:keepNext/>
        <w:keepLines/>
        <w:widowControl/>
        <w:shd w:fill="E4F3EA"/>
        <w:ind w:left="86" w:right="86"/>
      </w:pPr>
      <w:r>
        <w:rPr>
          <w:rFonts w:ascii="Calibri" w:hAnsi="Calibri" w:eastAsia="Calibri"/>
          <w:b/>
          <w:color w:val="12304A"/>
          <w:sz w:val="19"/>
        </w:rPr>
        <w:t>Q123  ·  ĐÁP ÁN B  ·  Economizer FDD / FDD cho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two faults waste energy in different outdoor conditions and require different diagnosis.</w:t>
        <w:br/>
        <w:t>VI: Hai lỗi này gây lãng phí năng lượng ở các điều kiện ngoài trời khác nhau và yêu cầu chẩn đoán khác nhau.</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Một lỗi bỏ lỡ free cooling; lỗi kia đưa gió ngoài không thuận lợi vào hệ, nên logic chẩn đoán phải nhận biết cả hai.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§6.4.3.12(e)</w:t>
      </w:r>
    </w:p>
    <w:p>
      <w:pPr>
        <w:pStyle w:val="AnswerHeader"/>
        <w:keepNext/>
        <w:keepLines/>
        <w:widowControl/>
        <w:shd w:fill="E4F3EA"/>
        <w:ind w:left="86" w:right="86"/>
      </w:pPr>
      <w:r>
        <w:rPr>
          <w:rFonts w:ascii="Calibri" w:hAnsi="Calibri" w:eastAsia="Calibri"/>
          <w:b/>
          <w:color w:val="12304A"/>
          <w:sz w:val="19"/>
        </w:rPr>
        <w:t>Q124  ·  ĐÁP ÁN C  ·  Insulation / Cách nhiệt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limit water-vapor migration and condensation within the insulation</w:t>
        <w:br/>
        <w:t>VI: Để hạn chế sự di chuyển và ngưng tụ hơi nước trong lớp cách nhiệt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Bề mặt lạnh có nguy cơ ngưng tụ; lớp cản ẩm liên tục phía ngoài bảo ôn giữ hơi ẩm không xâm nhập.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§6.4.4.1.1(b)</w:t>
      </w:r>
    </w:p>
    <w:p>
      <w:pPr>
        <w:pStyle w:val="AnswerHeader"/>
        <w:keepNext/>
        <w:keepLines/>
        <w:widowControl/>
        <w:shd w:fill="E4F3EA"/>
        <w:ind w:left="86" w:right="86"/>
      </w:pPr>
      <w:r>
        <w:rPr>
          <w:rFonts w:ascii="Calibri" w:hAnsi="Calibri" w:eastAsia="Calibri"/>
          <w:b/>
          <w:color w:val="12304A"/>
          <w:sz w:val="19"/>
        </w:rPr>
        <w:t>Q125  ·  ĐÁP ÁN D  ·  Duct leakage / Rò rỉ ống dẫn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Their leakage can create larger energy and delivery penalties.</w:t>
        <w:br/>
        <w:t>VI: Rò rỉ tại các ống này có thể gây tổn thất năng lượng và suy giảm khả năng phân phối lớn hơn.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Chênh áp lớn và vị trí ngoài trời làm rò rỉ gây thất thoát đáng kể, nên tiêu chuẩn yêu cầu lấy mẫu thử lắp đặt.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§6.4.4.2.2</w:t>
      </w:r>
    </w:p>
    <w:p>
      <w:pPr>
        <w:pStyle w:val="AnswerHeader"/>
        <w:keepNext/>
        <w:keepLines/>
        <w:widowControl/>
        <w:shd w:fill="E4F3EA"/>
        <w:ind w:left="86" w:right="86"/>
      </w:pPr>
      <w:r>
        <w:rPr>
          <w:rFonts w:ascii="Calibri" w:hAnsi="Calibri" w:eastAsia="Calibri"/>
          <w:b/>
          <w:color w:val="12304A"/>
          <w:sz w:val="19"/>
        </w:rPr>
        <w:t>Q126  ·  ĐÁP ÁN A  ·  Economizer integration / Tích hợp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uses as much economizer cooling as possible before and while mechanical cooling operates.</w:t>
        <w:br/>
        <w:t>VI: Nó sử dụng khả năng làm mát bằng economizer nhiều nhất có thể trước và trong khi hoạt động làm mát cơ học.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free cooling chưa đủ tải, cơ khí có thể bổ sung nhưng economizer không bị vô hiệu hóa sớm.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§6.5.1.3</w:t>
      </w:r>
    </w:p>
    <w:p>
      <w:pPr>
        <w:pStyle w:val="AnswerHeader"/>
        <w:keepNext/>
        <w:keepLines/>
        <w:widowControl/>
        <w:shd w:fill="E4F3EA"/>
        <w:ind w:left="86" w:right="86"/>
      </w:pPr>
      <w:r>
        <w:rPr>
          <w:rFonts w:ascii="Calibri" w:hAnsi="Calibri" w:eastAsia="Calibri"/>
          <w:b/>
          <w:color w:val="12304A"/>
          <w:sz w:val="19"/>
        </w:rPr>
        <w:t>Q127  ·  ĐÁP ÁN B  ·  Hydronic changeover / Chuyển đổi thủy lực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prevent rapid switching and heating/cooling overlap</w:t>
        <w:br/>
        <w:t>VI: Ngăn chuyển đổi liên tục và chồng lấn giữa sưởi và làm mát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Dead band ít nhất 15°F và giữ chế độ ít nhất bốn giờ hạn chế đảo nóng-lạnh liên tục.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§6.5.2.2.2</w:t>
      </w:r>
    </w:p>
    <w:p>
      <w:pPr>
        <w:pStyle w:val="AnswerHeader"/>
        <w:keepNext/>
        <w:keepLines/>
        <w:widowControl/>
        <w:shd w:fill="E4F3EA"/>
        <w:ind w:left="86" w:right="86"/>
      </w:pPr>
      <w:r>
        <w:rPr>
          <w:rFonts w:ascii="Calibri" w:hAnsi="Calibri" w:eastAsia="Calibri"/>
          <w:b/>
          <w:color w:val="12304A"/>
          <w:sz w:val="19"/>
        </w:rPr>
        <w:t>Q128  ·  ĐÁP ÁN C  ·  Fan power / Công suất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VAV systems need control capability but can reduce annual power substantially at part load.</w:t>
        <w:br/>
        <w:t>VI: Hệ VAV cần khả năng điều khiển nhưng có thể giảm đáng kể điện năng hằng năm khi vận hành tải phần.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thiết kế VAV cao hơn một chút nhưng điều khiển lưu lượng giúp tiết kiệm lớn khi tải giảm.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6.5.3.1-1</w:t>
      </w:r>
    </w:p>
    <w:p>
      <w:pPr>
        <w:pStyle w:val="AnswerHeader"/>
        <w:keepNext/>
        <w:keepLines/>
        <w:widowControl/>
        <w:shd w:fill="E4F3EA"/>
        <w:ind w:left="86" w:right="86"/>
      </w:pPr>
      <w:r>
        <w:rPr>
          <w:rFonts w:ascii="Calibri" w:hAnsi="Calibri" w:eastAsia="Calibri"/>
          <w:b/>
          <w:color w:val="12304A"/>
          <w:sz w:val="19"/>
        </w:rPr>
        <w:t>Q129  ·  ĐÁP ÁN D  ·  VAV reset / Đặt lại VAV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seeks the lowest pressure that still satisfies the critical zone.</w:t>
        <w:br/>
        <w:t>VI: Nó tìm kiếm áp suất thấp nhất mà vẫn thỏa mãn vùng tới hạn.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Giảm áp cho đến khi một damper gần mở hết giúp tránh áp dư và giảm công suất quạt mà vẫn đáp ứng vùng bất lợi.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§6.5.3.2.3</w:t>
      </w:r>
    </w:p>
    <w:p>
      <w:pPr>
        <w:pStyle w:val="AnswerHeader"/>
        <w:keepNext/>
        <w:keepLines/>
        <w:widowControl/>
        <w:shd w:fill="E4F3EA"/>
        <w:ind w:left="86" w:right="86"/>
      </w:pPr>
      <w:r>
        <w:rPr>
          <w:rFonts w:ascii="Calibri" w:hAnsi="Calibri" w:eastAsia="Calibri"/>
          <w:b/>
          <w:color w:val="12304A"/>
          <w:sz w:val="19"/>
        </w:rPr>
        <w:t>Q130  ·  ĐÁP ÁN A  ·  Supply-air reset / Reset nhiệt độ gió cấp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Match supply temperature to current loads to reduce reheat and plant energy.</w:t>
        <w:br/>
        <w:t>VI: Điều chỉnh nhiệt độ cấp theo tải hiện tại để giảm gia nhiệt lại và năng lượng trạm máy.</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tải nhẹ, tăng nhiệt độ gió cấp làm mát có thể giảm lạnh sâu và reheat; thiết kế vẫn phải bảo đảm các vùng tải ổn định.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§6.5.3.5</w:t>
      </w:r>
    </w:p>
    <w:p>
      <w:pPr>
        <w:pStyle w:val="AnswerHeader"/>
        <w:keepNext/>
        <w:keepLines/>
        <w:widowControl/>
        <w:shd w:fill="E4F3EA"/>
        <w:ind w:left="86" w:right="86"/>
      </w:pPr>
      <w:r>
        <w:rPr>
          <w:rFonts w:ascii="Calibri" w:hAnsi="Calibri" w:eastAsia="Calibri"/>
          <w:b/>
          <w:color w:val="12304A"/>
          <w:sz w:val="19"/>
        </w:rPr>
        <w:t>Q131  ·  ĐÁP ÁN B  ·  Ventilation design / Thiết kế thông gió</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prevent avoidable conditioning energy from excessive fixed ventilation</w:t>
        <w:br/>
        <w:t>VI: Tránh năng lượng xử lý không khí không cần thiết do lưu lượng thông gió cố định quá lớn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Nếu thiết kế cao hơn, có thể tuân thủ bằng khả năng chỉnh về mức tối thiểu với một setpoint hoặc bằng thu hồi năng lượng.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§6.5.3.8</w:t>
      </w:r>
    </w:p>
    <w:p>
      <w:pPr>
        <w:pStyle w:val="AnswerHeader"/>
        <w:keepNext/>
        <w:keepLines/>
        <w:widowControl/>
        <w:shd w:fill="E4F3EA"/>
        <w:ind w:left="86" w:right="86"/>
      </w:pPr>
      <w:r>
        <w:rPr>
          <w:rFonts w:ascii="Calibri" w:hAnsi="Calibri" w:eastAsia="Calibri"/>
          <w:b/>
          <w:color w:val="12304A"/>
          <w:sz w:val="19"/>
        </w:rPr>
        <w:t>Q132  ·  ĐÁP ÁN C  ·  Occupied standby / Chế độ occupied-standby</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eligible room is sensed empty and neither heating nor cooling is needed.</w:t>
        <w:br/>
        <w:t>VI: Cảm biến xác nhận phòng đủ điều kiện đang trống và không cần sưởi hay làm mát.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Chỉ áp dụng khi loại hình 62.1 cho phép gió về 0, cảm biến báo trống và nhiệt độ nằm giữa hai setpoint đã dịch.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§6.5.3.9</w:t>
      </w:r>
    </w:p>
    <w:p>
      <w:pPr>
        <w:pStyle w:val="AnswerHeader"/>
        <w:keepNext/>
        <w:keepLines/>
        <w:widowControl/>
        <w:shd w:fill="E4F3EA"/>
        <w:ind w:left="86" w:right="86"/>
      </w:pPr>
      <w:r>
        <w:rPr>
          <w:rFonts w:ascii="Calibri" w:hAnsi="Calibri" w:eastAsia="Calibri"/>
          <w:b/>
          <w:color w:val="12304A"/>
          <w:sz w:val="19"/>
        </w:rPr>
        <w:t>Q133  ·  ĐÁP ÁN D  ·  Hydronic reset / Reset hệ thủy lực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measures the pressure actually needed at the hydraulically critical load.</w:t>
        <w:br/>
        <w:t>VI: Nó đo áp suất thực sự cần tại tải bất lợi nhất về thủy lực.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Đặt gần tải xa giúp reset head bơm theo nhu cầu thực thay vì duy trì áp dư tại phòng máy.</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§6.5.4.2</w:t>
      </w:r>
    </w:p>
    <w:p>
      <w:pPr>
        <w:pStyle w:val="AnswerHeader"/>
        <w:keepNext/>
        <w:keepLines/>
        <w:widowControl/>
        <w:shd w:fill="E4F3EA"/>
        <w:ind w:left="86" w:right="86"/>
      </w:pPr>
      <w:r>
        <w:rPr>
          <w:rFonts w:ascii="Calibri" w:hAnsi="Calibri" w:eastAsia="Calibri"/>
          <w:b/>
          <w:color w:val="12304A"/>
          <w:sz w:val="19"/>
        </w:rPr>
        <w:t>Q134  ·  ĐÁP ÁN A  ·  Plant isolation / Cô lập thiết bị trong trạm máy</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To prevent unnecessary flow through inactive equipment</w:t>
        <w:br/>
        <w:t>VI: Ngăn lưu lượng không cần thiết đi qua thiết bị đang ngừng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Van tự động ngăn lưu lượng qua thiết bị không vận hành, giảm công bơm và tránh suy giảm điều kiện vận hành của máy đang chạy.</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§6.5.4.3</w:t>
      </w:r>
    </w:p>
    <w:p>
      <w:pPr>
        <w:pStyle w:val="AnswerHeader"/>
        <w:keepNext/>
        <w:keepLines/>
        <w:widowControl/>
        <w:shd w:fill="E4F3EA"/>
        <w:ind w:left="86" w:right="86"/>
      </w:pPr>
      <w:r>
        <w:rPr>
          <w:rFonts w:ascii="Calibri" w:hAnsi="Calibri" w:eastAsia="Calibri"/>
          <w:b/>
          <w:color w:val="12304A"/>
          <w:sz w:val="19"/>
        </w:rPr>
        <w:t>Q135  ·  ĐÁP ÁN B  ·  Condensing boilers / Nồi hơi ngưng tụ</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Low return temperature enables condensing operation and high thermal efficiency.</w:t>
        <w:br/>
        <w:t>VI: Nhiệt độ hồi lưu thấp cho phép vận hành ngưng tụ và hiệu suất nhiệt cao.</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Nước hồi 120°F hoặc thấp hơn giúp hơi nước trong khói ngưng tụ, thu thêm nhiệt ẩn và đạt hiệu suất ≥90%.</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§6.5.4.8</w:t>
      </w:r>
    </w:p>
    <w:p>
      <w:pPr>
        <w:pStyle w:val="AnswerHeader"/>
        <w:keepNext/>
        <w:keepLines/>
        <w:widowControl/>
        <w:shd w:fill="E4F3EA"/>
        <w:ind w:left="86" w:right="86"/>
      </w:pPr>
      <w:r>
        <w:rPr>
          <w:rFonts w:ascii="Calibri" w:hAnsi="Calibri" w:eastAsia="Calibri"/>
          <w:b/>
          <w:color w:val="12304A"/>
          <w:sz w:val="19"/>
        </w:rPr>
        <w:t>Q136  ·  ĐÁP ÁN C  ·  Heat rejection / Thải nhiệt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Spreading airflow across cells improves part-load fan efficiency.</w:t>
        <w:br/>
        <w:t>VI: Phân bố lưu lượng gió qua nhiều ô tháp giúp cải thiện hiệu suất quạt ở tải phần.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Phân bố tải và giảm tốc nhiều quạt thường hiệu quả hơn dồn tải vào ít quạt ở tốc độ cao.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§6.5.5.2</w:t>
      </w:r>
    </w:p>
    <w:p>
      <w:pPr>
        <w:pStyle w:val="AnswerHeader"/>
        <w:keepNext/>
        <w:keepLines/>
        <w:widowControl/>
        <w:shd w:fill="E4F3EA"/>
        <w:ind w:left="86" w:right="86"/>
      </w:pPr>
      <w:r>
        <w:rPr>
          <w:rFonts w:ascii="Calibri" w:hAnsi="Calibri" w:eastAsia="Calibri"/>
          <w:b/>
          <w:color w:val="12304A"/>
          <w:sz w:val="19"/>
        </w:rPr>
        <w:t>Q137  ·  ĐÁP ÁN D  ·  Energy recovery / Thu hồi năng lượng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Recovery can otherwise add unwanted heat or moisture and increase fan energy.</w:t>
        <w:br/>
        <w:t>VI: Việc thu hồi có thể làm tăng thêm nhiệt hoặc độ ẩm không mong muốn và tăng năng lượng của quạt.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Trong một số điều kiện, trao đổi với gió thải làm xấu trạng thái gió ngoài; bypass tránh tải bất lợi và tổn thất áp không cần thiết.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§6.5.6.1</w:t>
      </w:r>
    </w:p>
    <w:p>
      <w:pPr>
        <w:pStyle w:val="AnswerHeader"/>
        <w:keepNext/>
        <w:keepLines/>
        <w:widowControl/>
        <w:shd w:fill="E4F3EA"/>
        <w:ind w:left="86" w:right="86"/>
      </w:pPr>
      <w:r>
        <w:rPr>
          <w:rFonts w:ascii="Calibri" w:hAnsi="Calibri" w:eastAsia="Calibri"/>
          <w:b/>
          <w:color w:val="12304A"/>
          <w:sz w:val="19"/>
        </w:rPr>
        <w:t>Q138  ·  ĐÁP ÁN A  ·  TSPR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TSPR đánh giá dịch vụ tải HVAC trên input năng lượng, cho phép so sánh toàn hệ thay vì từng điều khoản prescriptive.</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§6.6.2 and Normative Appendix L</w:t>
      </w:r>
    </w:p>
    <w:p>
      <w:bookmarkStart w:id="203" w:name="bloom_answers_3"/>
      <w:pPr>
        <w:pStyle w:val="Heading1"/>
        <w:pageBreakBefore/>
      </w:pPr>
      <w:r>
        <w:t>ĐÁP ÁN · BLOOM 3 · APPLY / VẬN DỤNG</w:t>
      </w:r>
      <w:bookmarkEnd w:id="203"/>
    </w:p>
    <w:p>
      <w:pPr>
        <w:pStyle w:val="Heading2"/>
      </w:pPr>
      <w:r>
        <w:t>ASHRAE 55-2023</w:t>
      </w:r>
    </w:p>
    <w:p>
      <w:pPr>
        <w:pStyle w:val="AnswerHeader"/>
        <w:keepNext/>
        <w:keepLines/>
        <w:widowControl/>
        <w:shd w:fill="E4F3EA"/>
        <w:ind w:left="86" w:right="86"/>
      </w:pPr>
      <w:r>
        <w:rPr>
          <w:rFonts w:ascii="Calibri" w:hAnsi="Calibri" w:eastAsia="Calibri"/>
          <w:b/>
          <w:color w:val="12304A"/>
          <w:sz w:val="19"/>
        </w:rPr>
        <w:t>Q139  ·  ĐÁP ÁN D  ·  Metabolic averaging / Lấy trung bình mức chuyển hóa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1.8 met</w:t>
        <w:br/>
        <w:t>VI: 1.8 met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 = 0,50×2,1 + 0,25×1,4 + 0,25×1,7 = 1,825, làm tròn theo ví dụ của tiêu chuẩn thành 1,8 met.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§5.2.1.3</w:t>
      </w:r>
    </w:p>
    <w:p>
      <w:pPr>
        <w:pStyle w:val="AnswerHeader"/>
        <w:keepNext/>
        <w:keepLines/>
        <w:widowControl/>
        <w:shd w:fill="E4F3EA"/>
        <w:ind w:left="86" w:right="86"/>
      </w:pPr>
      <w:r>
        <w:rPr>
          <w:rFonts w:ascii="Calibri" w:hAnsi="Calibri" w:eastAsia="Calibri"/>
          <w:b/>
          <w:color w:val="12304A"/>
          <w:sz w:val="19"/>
        </w:rPr>
        <w:t>Q140  ·  ĐÁP ÁN A  ·  Adaptive calculation / Tính toán thích ứng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Upper 30.0°C; lower 23.0°C</w:t>
        <w:br/>
        <w:t>VI: Giới hạn trên 30,0°C; giới hạn dưới 23,0°C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trên = 0,31×28 + 21,3 = 29,98°C; giới hạn dưới = 0,31×28 + 14,3 = 22,98°C.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§5.4.2.2</w:t>
      </w:r>
    </w:p>
    <w:p>
      <w:pPr>
        <w:pStyle w:val="AnswerHeader"/>
        <w:keepNext/>
        <w:keepLines/>
        <w:widowControl/>
        <w:shd w:fill="E4F3EA"/>
        <w:ind w:left="86" w:right="86"/>
      </w:pPr>
      <w:r>
        <w:rPr>
          <w:rFonts w:ascii="Calibri" w:hAnsi="Calibri" w:eastAsia="Calibri"/>
          <w:b/>
          <w:color w:val="12304A"/>
          <w:sz w:val="19"/>
        </w:rPr>
        <w:t>Q141  ·  ĐÁP ÁN B  ·  Adaptive air-speed extension / Mở rộng giới hạn nhờ vận tốc không khí trong mô hình thích nghi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1.8°C</w:t>
        <w:br/>
        <w:t>VI: 1.8°C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Bảng 5-12 cho mức tăng 1,2°C tại 0,6 m/s; 1,8°C tại 0,9 m/s; 2,2°C tại 1,2 m/s.</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Table 5-12</w:t>
      </w:r>
    </w:p>
    <w:p>
      <w:pPr>
        <w:pStyle w:val="AnswerHeader"/>
        <w:keepNext/>
        <w:keepLines/>
        <w:widowControl/>
        <w:shd w:fill="E4F3EA"/>
        <w:ind w:left="86" w:right="86"/>
      </w:pPr>
      <w:r>
        <w:rPr>
          <w:rFonts w:ascii="Calibri" w:hAnsi="Calibri" w:eastAsia="Calibri"/>
          <w:b/>
          <w:color w:val="12304A"/>
          <w:sz w:val="19"/>
        </w:rPr>
        <w:t>Q142  ·  ĐÁP ÁN C  ·  Ankle air speed / Vận tốc không khí tại mắt cá chân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Less than 0.39 m/s</w:t>
        <w:br/>
        <w:t>VI: Dưới 0,39 m/s</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Thay TS = 0: Vankle &lt; 0,35×0 + 0,39 = 0,39 m/s.</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§5.3.5.3</w:t>
      </w:r>
    </w:p>
    <w:p>
      <w:pPr>
        <w:pStyle w:val="AnswerHeader"/>
        <w:keepNext/>
        <w:keepLines/>
        <w:widowControl/>
        <w:shd w:fill="E4F3EA"/>
        <w:ind w:left="86" w:right="86"/>
      </w:pPr>
      <w:r>
        <w:rPr>
          <w:rFonts w:ascii="Calibri" w:hAnsi="Calibri" w:eastAsia="Calibri"/>
          <w:b/>
          <w:color w:val="12304A"/>
          <w:sz w:val="19"/>
        </w:rPr>
        <w:t>Q143  ·  ĐÁP ÁN D  ·  Vertical gradient / Chênh lệch nhiệt độ theo phương đứng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4.65°C/m</w:t>
        <w:br/>
        <w:t>VI: 4.65°C/m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Thay TS = 0: 7,82 - 0,87×(1,91)² ≈ 4,65°C/m.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§5.3.5.4</w:t>
      </w:r>
    </w:p>
    <w:p>
      <w:pPr>
        <w:pStyle w:val="AnswerHeader"/>
        <w:keepNext/>
        <w:keepLines/>
        <w:widowControl/>
        <w:shd w:fill="E4F3EA"/>
        <w:ind w:left="86" w:right="86"/>
      </w:pPr>
      <w:r>
        <w:rPr>
          <w:rFonts w:ascii="Calibri" w:hAnsi="Calibri" w:eastAsia="Calibri"/>
          <w:b/>
          <w:color w:val="12304A"/>
          <w:sz w:val="19"/>
        </w:rPr>
        <w:t>Q144  ·  ĐÁP ÁN A  ·  Temperature drift / Độ trôi nhiệt độ</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exceeds the 2.2°C one-hour limit.</w:t>
        <w:br/>
        <w:t>VI: Nó vượt quá giới hạn 2,2°C trong một giờ.</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Phải áp dụng giới hạn khắt khe theo khoảng thời gian tương ứng; giới hạn một giờ là 2,2°C nên 2,4°C không đạt.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Table 5-11</w:t>
      </w:r>
    </w:p>
    <w:p>
      <w:pPr>
        <w:pStyle w:val="AnswerHeader"/>
        <w:keepNext/>
        <w:keepLines/>
        <w:widowControl/>
        <w:shd w:fill="E4F3EA"/>
        <w:ind w:left="86" w:right="86"/>
      </w:pPr>
      <w:r>
        <w:rPr>
          <w:rFonts w:ascii="Calibri" w:hAnsi="Calibri" w:eastAsia="Calibri"/>
          <w:b/>
          <w:color w:val="12304A"/>
          <w:sz w:val="19"/>
        </w:rPr>
        <w:t>Q145  ·  ĐÁP ÁN B  ·  Survey response / Phản hồi khảo sát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15 responses</w:t>
        <w:br/>
        <w:t>VI: 15 phản hồi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số người được mời từ 20 đến 45, ít nhất 15 người phải phản hồi.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§7.3.1</w:t>
      </w:r>
    </w:p>
    <w:p>
      <w:pPr>
        <w:pStyle w:val="AnswerHeader"/>
        <w:keepNext/>
        <w:keepLines/>
        <w:widowControl/>
        <w:shd w:fill="E4F3EA"/>
        <w:ind w:left="86" w:right="86"/>
      </w:pPr>
      <w:r>
        <w:rPr>
          <w:rFonts w:ascii="Calibri" w:hAnsi="Calibri" w:eastAsia="Calibri"/>
          <w:b/>
          <w:color w:val="12304A"/>
          <w:sz w:val="19"/>
        </w:rPr>
        <w:t>Q146  ·  ĐÁP ÁN C  ·  Survey response / Phản hồi khảo sát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12 responses</w:t>
        <w:br/>
        <w:t>VI: 12 phản hồi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Với dưới 20 người được mời, cần 80% phản hồi: 15×0,80 = 12.</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§7.3.1</w:t>
      </w:r>
    </w:p>
    <w:p>
      <w:pPr>
        <w:pStyle w:val="AnswerHeader"/>
        <w:keepNext/>
        <w:keepLines/>
        <w:widowControl/>
        <w:shd w:fill="E4F3EA"/>
        <w:ind w:left="86" w:right="86"/>
      </w:pPr>
      <w:r>
        <w:rPr>
          <w:rFonts w:ascii="Calibri" w:hAnsi="Calibri" w:eastAsia="Calibri"/>
          <w:b/>
          <w:color w:val="12304A"/>
          <w:sz w:val="19"/>
        </w:rPr>
        <w:t>Q147  ·  ĐÁP ÁN D  ·  Survey scoring / Chấm điểm khảo sát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80%</w:t>
        <w:br/>
        <w:t>VI: 80%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Tỷ lệ hài lòng = 32/40×100% = 80%.</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§7.4.1(a)</w:t>
      </w:r>
    </w:p>
    <w:p>
      <w:pPr>
        <w:pStyle w:val="AnswerHeader"/>
        <w:keepNext/>
        <w:keepLines/>
        <w:widowControl/>
        <w:shd w:fill="E4F3EA"/>
        <w:ind w:left="86" w:right="86"/>
      </w:pPr>
      <w:r>
        <w:rPr>
          <w:rFonts w:ascii="Calibri" w:hAnsi="Calibri" w:eastAsia="Calibri"/>
          <w:b/>
          <w:color w:val="12304A"/>
          <w:sz w:val="19"/>
        </w:rPr>
        <w:t>Q148  ·  ĐÁP ÁN A  ·  Exceedance hours / Số giờ vượt quá</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EH = 3 h; probability = 30%</w:t>
        <w:br/>
        <w:t>VI: EH = 3 h; xác suất = 30%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Mỗi giờ ngoài vùng được tính Hdisc = 1; tổng là 3 giờ, chia 10 giờ có người được 30%.</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§7.4.2.2.1</w:t>
      </w:r>
    </w:p>
    <w:p>
      <w:pPr>
        <w:pStyle w:val="AnswerHeader"/>
        <w:keepNext/>
        <w:keepLines/>
        <w:widowControl/>
        <w:shd w:fill="E4F3EA"/>
        <w:ind w:left="86" w:right="86"/>
      </w:pPr>
      <w:r>
        <w:rPr>
          <w:rFonts w:ascii="Calibri" w:hAnsi="Calibri" w:eastAsia="Calibri"/>
          <w:b/>
          <w:color w:val="12304A"/>
          <w:sz w:val="19"/>
        </w:rPr>
        <w:t>Q149  ·  ĐÁP ÁN B  ·  Measurement heights / Chiều cao đo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0.1 m, 1.1 m, and 1.7 m</w:t>
        <w:br/>
        <w:t>VI: 0,1 m, 1,1 m và 1,7 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Ba cao độ cho người đứng là mắt cá 0,1 m, thân 1,1 m và đầu 1,7 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§7.3.2(b)</w:t>
      </w:r>
    </w:p>
    <w:p>
      <w:pPr>
        <w:pStyle w:val="AnswerHeader"/>
        <w:keepNext/>
        <w:keepLines/>
        <w:widowControl/>
        <w:shd w:fill="E4F3EA"/>
        <w:ind w:left="86" w:right="86"/>
      </w:pPr>
      <w:r>
        <w:rPr>
          <w:rFonts w:ascii="Calibri" w:hAnsi="Calibri" w:eastAsia="Calibri"/>
          <w:b/>
          <w:color w:val="12304A"/>
          <w:sz w:val="19"/>
        </w:rPr>
        <w:t>Q150  ·  ĐÁP ÁN C  ·  Representative clothing / Mức cách nhiệt quần áo đại diện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because the difference is 0.20 clo, greater than 0.15 clo.</w:t>
        <w:br/>
        <w:t>VI: Không, vì chênh lệch là 0,20 clo, lớn hơn 0,15 clo.</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Chênh lệch 0,20 clo vượt ngưỡng 0,15 clo; ngoại lệ chỉ áp dụng khi cá nhân được tự do điều chỉnh trang phục.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§5.2.2.1.2</w:t>
      </w:r>
    </w:p>
    <w:p>
      <w:pPr>
        <w:pStyle w:val="AnswerHeader"/>
        <w:keepNext/>
        <w:keepLines/>
        <w:widowControl/>
        <w:shd w:fill="E4F3EA"/>
        <w:ind w:left="86" w:right="86"/>
      </w:pPr>
      <w:r>
        <w:rPr>
          <w:rFonts w:ascii="Calibri" w:hAnsi="Calibri" w:eastAsia="Calibri"/>
          <w:b/>
          <w:color w:val="12304A"/>
          <w:sz w:val="19"/>
        </w:rPr>
        <w:t>Q151  ·  ĐÁP ÁN D  ·  Control classification / Phân loại điều khiển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Level 1</w:t>
        <w:br/>
        <w:t>VI: Cấp 1</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Mỗi người có từ hai biện pháp điều khiển cá nhân trở lên nên đạt Level 1.</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Table 6-1</w:t>
      </w:r>
    </w:p>
    <w:p>
      <w:pPr>
        <w:pStyle w:val="AnswerHeader"/>
        <w:keepNext/>
        <w:keepLines/>
        <w:widowControl/>
        <w:shd w:fill="E4F3EA"/>
        <w:ind w:left="86" w:right="86"/>
      </w:pPr>
      <w:r>
        <w:rPr>
          <w:rFonts w:ascii="Calibri" w:hAnsi="Calibri" w:eastAsia="Calibri"/>
          <w:b/>
          <w:color w:val="12304A"/>
          <w:sz w:val="19"/>
        </w:rPr>
        <w:t>Q152  ·  ĐÁP ÁN A  ·  BAS trending / Ghi xu hướng BAS</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the interval must not exceed 15 minutes.</w:t>
        <w:br/>
        <w:t>VI: Không; khoảng thời gian không được vượt quá 15 phút.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Thời gian lưu 60 ngày đạt yêu cầu tối thiểu 30 ngày, nhưng chu kỳ 20 phút vượt giới hạn 15 phút.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§7.3.5.3</w:t>
      </w:r>
    </w:p>
    <w:p>
      <w:pPr>
        <w:pStyle w:val="Heading2"/>
      </w:pPr>
      <w:r>
        <w:t>ASHRAE 52.2 · Addendum d supplied</w:t>
      </w:r>
    </w:p>
    <w:p>
      <w:pPr>
        <w:pStyle w:val="AnswerHeader"/>
        <w:keepNext/>
        <w:keepLines/>
        <w:widowControl/>
        <w:shd w:fill="E4F3EA"/>
        <w:ind w:left="86" w:right="86"/>
      </w:pPr>
      <w:r>
        <w:rPr>
          <w:rFonts w:ascii="Calibri" w:hAnsi="Calibri" w:eastAsia="Calibri"/>
          <w:b/>
          <w:color w:val="12304A"/>
          <w:sz w:val="19"/>
        </w:rPr>
        <w:t>Q153  ·  ĐÁP ÁN C  ·  PSE calculation / Tính toán PSE</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75%</w:t>
        <w:br/>
        <w:t>VI: 75%</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PSE = (1-0,25)×100% = 75%.</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§10.6.5</w:t>
      </w:r>
    </w:p>
    <w:p>
      <w:pPr>
        <w:pStyle w:val="AnswerHeader"/>
        <w:keepNext/>
        <w:keepLines/>
        <w:widowControl/>
        <w:shd w:fill="E4F3EA"/>
        <w:ind w:left="86" w:right="86"/>
      </w:pPr>
      <w:r>
        <w:rPr>
          <w:rFonts w:ascii="Calibri" w:hAnsi="Calibri" w:eastAsia="Calibri"/>
          <w:b/>
          <w:color w:val="12304A"/>
          <w:sz w:val="19"/>
        </w:rPr>
        <w:t>Q154  ·  ĐÁP ÁN D  ·  Correlation correction / Hiệu chỉnh tương quan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0.50</w:t>
        <w:br/>
        <w:t>VI: 0.50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 = Po/R = 0,40/0,80 = 0,50; PSE tương ứng là 50%.</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§10.6.3.6</w:t>
      </w:r>
    </w:p>
    <w:p>
      <w:pPr>
        <w:pStyle w:val="AnswerHeader"/>
        <w:keepNext/>
        <w:keepLines/>
        <w:widowControl/>
        <w:shd w:fill="E4F3EA"/>
        <w:ind w:left="86" w:right="86"/>
      </w:pPr>
      <w:r>
        <w:rPr>
          <w:rFonts w:ascii="Calibri" w:hAnsi="Calibri" w:eastAsia="Calibri"/>
          <w:b/>
          <w:color w:val="12304A"/>
          <w:sz w:val="19"/>
        </w:rPr>
        <w:t>Q155  ·  ĐÁP ÁN A  ·  Dust holding capacity / Khả năng giữ bụi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82 g</w:t>
        <w:br/>
        <w:t>VI: 82 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DHCi = Wu-Wd = 100-18 = 82 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§10.7.2.14</w:t>
      </w:r>
    </w:p>
    <w:p>
      <w:pPr>
        <w:pStyle w:val="AnswerHeader"/>
        <w:keepNext/>
        <w:keepLines/>
        <w:widowControl/>
        <w:shd w:fill="E4F3EA"/>
        <w:ind w:left="86" w:right="86"/>
      </w:pPr>
      <w:r>
        <w:rPr>
          <w:rFonts w:ascii="Calibri" w:hAnsi="Calibri" w:eastAsia="Calibri"/>
          <w:b/>
          <w:color w:val="12304A"/>
          <w:sz w:val="19"/>
        </w:rPr>
        <w:t>Q156  ·  ĐÁP ÁN B  ·  Arrestance / Độ giữ bụi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82%</w:t>
        <w:br/>
        <w:t>VI: 82%</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Ai = 100(1-Wd/Wu) = 100(1-0,18) = 82%.</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§10.7.2.13</w:t>
      </w:r>
    </w:p>
    <w:p>
      <w:pPr>
        <w:pStyle w:val="AnswerHeader"/>
        <w:keepNext/>
        <w:keepLines/>
        <w:widowControl/>
        <w:shd w:fill="E4F3EA"/>
        <w:ind w:left="86" w:right="86"/>
      </w:pPr>
      <w:r>
        <w:rPr>
          <w:rFonts w:ascii="Calibri" w:hAnsi="Calibri" w:eastAsia="Calibri"/>
          <w:b/>
          <w:color w:val="12304A"/>
          <w:sz w:val="19"/>
        </w:rPr>
        <w:t>Q157  ·  ĐÁP ÁN C  ·  Average arrestance / Độ giữ bụi trung bình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76%</w:t>
        <w:br/>
        <w:t>VI: 76%</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Aavg = (40×70 + 60×80)/(40+60) = 76%; đây là trung bình có trọng số theo lượng bụi nạp.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§10.8.5</w:t>
      </w:r>
    </w:p>
    <w:p>
      <w:pPr>
        <w:pStyle w:val="AnswerHeader"/>
        <w:keepNext/>
        <w:keepLines/>
        <w:widowControl/>
        <w:shd w:fill="E4F3EA"/>
        <w:ind w:left="86" w:right="86"/>
      </w:pPr>
      <w:r>
        <w:rPr>
          <w:rFonts w:ascii="Calibri" w:hAnsi="Calibri" w:eastAsia="Calibri"/>
          <w:b/>
          <w:color w:val="12304A"/>
          <w:sz w:val="19"/>
        </w:rPr>
        <w:t>Q158  ·  ĐÁP ÁN D  ·  MERV classification / Phân loại MERV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MERV 13</w:t>
        <w:br/>
        <w:t>VI: MERV 13</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MERV 13 cần E1≥50, E2≥85, E3≥90. MERV 14 cần E1≥75 nên không đạt.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12-1</w:t>
      </w:r>
    </w:p>
    <w:p>
      <w:pPr>
        <w:pStyle w:val="AnswerHeader"/>
        <w:keepNext/>
        <w:keepLines/>
        <w:widowControl/>
        <w:shd w:fill="E4F3EA"/>
        <w:ind w:left="86" w:right="86"/>
      </w:pPr>
      <w:r>
        <w:rPr>
          <w:rFonts w:ascii="Calibri" w:hAnsi="Calibri" w:eastAsia="Calibri"/>
          <w:b/>
          <w:color w:val="12304A"/>
          <w:sz w:val="19"/>
        </w:rPr>
        <w:t>Q159  ·  ĐÁP ÁN A  ·  MERV classification / Phân loại MERV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MERV 12</w:t>
        <w:br/>
        <w:t>VI: MERV 12</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MERV 12 cần 35/80/90 và đều đạt; MERV 13 cần E1≥50 và E2≥85 nên không đạt.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12-1</w:t>
      </w:r>
    </w:p>
    <w:p>
      <w:pPr>
        <w:pStyle w:val="AnswerHeader"/>
        <w:keepNext/>
        <w:keepLines/>
        <w:widowControl/>
        <w:shd w:fill="E4F3EA"/>
        <w:ind w:left="86" w:right="86"/>
      </w:pPr>
      <w:r>
        <w:rPr>
          <w:rFonts w:ascii="Calibri" w:hAnsi="Calibri" w:eastAsia="Calibri"/>
          <w:b/>
          <w:color w:val="12304A"/>
          <w:sz w:val="19"/>
        </w:rPr>
        <w:t>Q160  ·  ĐÁP ÁN B  ·  MERV classification / Phân loại MERV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MERV 15</w:t>
        <w:br/>
        <w:t>VI: MERV 15</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MERV 15 cần 85/90/95; MERV 16 cần cả ba dải ≥95%, nhưng E1 chỉ 90%.</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12-1</w:t>
      </w:r>
    </w:p>
    <w:p>
      <w:pPr>
        <w:pStyle w:val="AnswerHeader"/>
        <w:keepNext/>
        <w:keepLines/>
        <w:widowControl/>
        <w:shd w:fill="E4F3EA"/>
        <w:ind w:left="86" w:right="86"/>
      </w:pPr>
      <w:r>
        <w:rPr>
          <w:rFonts w:ascii="Calibri" w:hAnsi="Calibri" w:eastAsia="Calibri"/>
          <w:b/>
          <w:color w:val="12304A"/>
          <w:sz w:val="19"/>
        </w:rPr>
        <w:t>Q161  ·  ĐÁP ÁN C  ·  MERV classification / Phân loại MERV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MERV 8</w:t>
        <w:br/>
        <w:t>VI: MERV 8</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MERV 8 cần E2≥20 và E3≥70. MERV 9 cần E2≥35 nên thiếu 1 điểm phần trăm.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12-1</w:t>
      </w:r>
    </w:p>
    <w:p>
      <w:pPr>
        <w:pStyle w:val="AnswerHeader"/>
        <w:keepNext/>
        <w:keepLines/>
        <w:widowControl/>
        <w:shd w:fill="E4F3EA"/>
        <w:ind w:left="86" w:right="86"/>
      </w:pPr>
      <w:r>
        <w:rPr>
          <w:rFonts w:ascii="Calibri" w:hAnsi="Calibri" w:eastAsia="Calibri"/>
          <w:b/>
          <w:color w:val="12304A"/>
          <w:sz w:val="19"/>
        </w:rPr>
        <w:t>Q162  ·  ĐÁP ÁN D  ·  MERV classification / Phân loại MERV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MERV 3</w:t>
        <w:br/>
        <w:t>VI: MERV 3</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Vì E3&lt;20%, dùng Aavg: ≥70% đạt MERV 3 nhưng &lt;75% nên chưa đạt MERV 4.</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Table 12-1</w:t>
      </w:r>
    </w:p>
    <w:p>
      <w:pPr>
        <w:pStyle w:val="AnswerHeader"/>
        <w:keepNext/>
        <w:keepLines/>
        <w:widowControl/>
        <w:shd w:fill="E4F3EA"/>
        <w:ind w:left="86" w:right="86"/>
      </w:pPr>
      <w:r>
        <w:rPr>
          <w:rFonts w:ascii="Calibri" w:hAnsi="Calibri" w:eastAsia="Calibri"/>
          <w:b/>
          <w:color w:val="12304A"/>
          <w:sz w:val="19"/>
        </w:rPr>
        <w:t>Q163  ·  ĐÁP ÁN A  ·  Face velocity / Vận tốc bề mặt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1.25 m³/s</w:t>
        <w:br/>
        <w:t>VI: 1.25 m³/s</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Q = Vface×A = 2,50×0,50 = 1,25 m³/s, nằm trong dải thiết bị thử nêu trong tệp.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§3 definition of face velocity and §8.1.4</w:t>
      </w:r>
    </w:p>
    <w:p>
      <w:pPr>
        <w:pStyle w:val="AnswerHeader"/>
        <w:keepNext/>
        <w:keepLines/>
        <w:widowControl/>
        <w:shd w:fill="E4F3EA"/>
        <w:ind w:left="86" w:right="86"/>
      </w:pPr>
      <w:r>
        <w:rPr>
          <w:rFonts w:ascii="Calibri" w:hAnsi="Calibri" w:eastAsia="Calibri"/>
          <w:b/>
          <w:color w:val="12304A"/>
          <w:sz w:val="19"/>
        </w:rPr>
        <w:t>Q164  ·  ĐÁP ÁN B  ·  Final resistance / Trở lực cuối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final resistance must be at least 200 Pa.</w:t>
        <w:br/>
        <w:t>VI: Không; trở lực cuối phải ít nhất là 200 Pa.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Điều kiện tối thiểu là sức cản cuối ≥2 lần ban đầu; 180&lt;200 Pa.</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§12.2</w:t>
      </w:r>
    </w:p>
    <w:p>
      <w:pPr>
        <w:pStyle w:val="AnswerHeader"/>
        <w:keepNext/>
        <w:keepLines/>
        <w:widowControl/>
        <w:shd w:fill="E4F3EA"/>
        <w:ind w:left="86" w:right="86"/>
      </w:pPr>
      <w:r>
        <w:rPr>
          <w:rFonts w:ascii="Calibri" w:hAnsi="Calibri" w:eastAsia="Calibri"/>
          <w:b/>
          <w:color w:val="12304A"/>
          <w:sz w:val="19"/>
        </w:rPr>
        <w:t>Q165  ·  ĐÁP ÁN C  ·  Flow tolerance / Dung sai lưu lượng gió</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0.911 to 0.949 m³/s</w:t>
        <w:br/>
        <w:t>VI: 0,911 đến 0,949 m³/s</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Hai phần trăm của 0,93 là 0,0186; giới hạn xấp xỉ 0,9114 đến 0,9486 m³/s.</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§10.7.2.7</w:t>
      </w:r>
    </w:p>
    <w:p>
      <w:pPr>
        <w:pStyle w:val="AnswerHeader"/>
        <w:keepNext/>
        <w:keepLines/>
        <w:widowControl/>
        <w:shd w:fill="E4F3EA"/>
        <w:ind w:left="86" w:right="86"/>
      </w:pPr>
      <w:r>
        <w:rPr>
          <w:rFonts w:ascii="Calibri" w:hAnsi="Calibri" w:eastAsia="Calibri"/>
          <w:b/>
          <w:color w:val="12304A"/>
          <w:sz w:val="19"/>
        </w:rPr>
        <w:t>Q166  ·  ĐÁP ÁN D  ·  Data acceptance / Chấp nhận dữ liệu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Increase sample time or aerosol concentration without exceeding the OPC limit.</w:t>
        <w:br/>
        <w:t>VI: Tăng thời gian lấy mẫu hoặc nồng độ khí dung mà không vượt quá giới hạn OPC.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Yêu cầu tổng số đếm phía trước ≥500; có thể tăng thời gian mẫu hoặc nồng độ nhưng không làm OPC quá tải.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§§10.6.2.4 and 10.6.4.3</w:t>
      </w:r>
    </w:p>
    <w:p>
      <w:pPr>
        <w:pStyle w:val="AnswerHeader"/>
        <w:keepNext/>
        <w:keepLines/>
        <w:widowControl/>
        <w:shd w:fill="E4F3EA"/>
        <w:ind w:left="86" w:right="86"/>
      </w:pPr>
      <w:r>
        <w:rPr>
          <w:rFonts w:ascii="Calibri" w:hAnsi="Calibri" w:eastAsia="Calibri"/>
          <w:b/>
          <w:color w:val="12304A"/>
          <w:sz w:val="19"/>
        </w:rPr>
        <w:t>Q167  ·  ĐÁP ÁN A  ·  Reporting designator / Mã ký hiệu báo cáo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MERV 10 at 0.93 m³/s</w:t>
        <w:br/>
        <w:t>VI: MERV 10 tại lưu lượng 0,93 m³/s</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Ký hiệu phải kết hợp MERV với lưu lượng thử để tránh hiểu phân hạng không phụ thuộc điều kiện dòng khí.</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§12.4</w:t>
      </w:r>
    </w:p>
    <w:p>
      <w:pPr>
        <w:pStyle w:val="Heading2"/>
      </w:pPr>
      <w:r>
        <w:t>ASHRAE 62.1-2013 · Addendum p</w:t>
      </w:r>
    </w:p>
    <w:p>
      <w:pPr>
        <w:pStyle w:val="AnswerHeader"/>
        <w:keepNext/>
        <w:keepLines/>
        <w:widowControl/>
        <w:shd w:fill="E4F3EA"/>
        <w:ind w:left="86" w:right="86"/>
      </w:pPr>
      <w:r>
        <w:rPr>
          <w:rFonts w:ascii="Calibri" w:hAnsi="Calibri" w:eastAsia="Calibri"/>
          <w:b/>
          <w:color w:val="12304A"/>
          <w:sz w:val="19"/>
        </w:rPr>
        <w:t>Q168  ·  ĐÁP ÁN B  ·  Area component calculation / Tính toán thành phần diện tích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120 cfm</w:t>
        <w:br/>
        <w:t>VI: 120 cfm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Ra×Az = 0,06×2000 = 120 cfm. Đây là sàn thông thường khi vùng đang occupied, trước khi xét ngoại lệ standby.</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revised §6.2.7.1.2 and Table 6.2.2.1</w:t>
      </w:r>
    </w:p>
    <w:p>
      <w:pPr>
        <w:pStyle w:val="AnswerHeader"/>
        <w:keepNext/>
        <w:keepLines/>
        <w:widowControl/>
        <w:shd w:fill="E4F3EA"/>
        <w:ind w:left="86" w:right="86"/>
      </w:pPr>
      <w:r>
        <w:rPr>
          <w:rFonts w:ascii="Calibri" w:hAnsi="Calibri" w:eastAsia="Calibri"/>
          <w:b/>
          <w:color w:val="12304A"/>
          <w:sz w:val="19"/>
        </w:rPr>
        <w:t>Q169  ·  ĐÁP ÁN C  ·  Area component calculation / Tính toán thành phần diện tích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30 cfm</w:t>
        <w:br/>
        <w:t>VI: 30 cfm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Ra×Az = 0,06×500 = 30 cfm.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w:t>
      </w:r>
    </w:p>
    <w:p>
      <w:pPr>
        <w:pStyle w:val="AnswerHeader"/>
        <w:keepNext/>
        <w:keepLines/>
        <w:widowControl/>
        <w:shd w:fill="E4F3EA"/>
        <w:ind w:left="86" w:right="86"/>
      </w:pPr>
      <w:r>
        <w:rPr>
          <w:rFonts w:ascii="Calibri" w:hAnsi="Calibri" w:eastAsia="Calibri"/>
          <w:b/>
          <w:color w:val="12304A"/>
          <w:sz w:val="19"/>
        </w:rPr>
        <w:t>Q170  ·  ĐÁP ÁN D  ·  Standby action / Tác động ở chế độ chờ</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Reduce ventilation air to zero until occupancy is detected.</w:t>
        <w:br/>
        <w:t>VI: Giảm lượng khí thông gió xuống 0 cho đến khi phát hiện có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Đây đúng là occupied-standby và dòng phòng họp có Note 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definition and Note H</w:t>
      </w:r>
    </w:p>
    <w:p>
      <w:pPr>
        <w:pStyle w:val="AnswerHeader"/>
        <w:keepNext/>
        <w:keepLines/>
        <w:widowControl/>
        <w:shd w:fill="E4F3EA"/>
        <w:ind w:left="86" w:right="86"/>
      </w:pPr>
      <w:r>
        <w:rPr>
          <w:rFonts w:ascii="Calibri" w:hAnsi="Calibri" w:eastAsia="Calibri"/>
          <w:b/>
          <w:color w:val="12304A"/>
          <w:sz w:val="19"/>
        </w:rPr>
        <w:t>Q171  ·  ĐÁP ÁN A  ·  Noneligible space / Không gian không đủ điều kiện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its table row is not marked H.</w:t>
        <w:br/>
        <w:t>VI: Không; hàng trong bảng của nó không được đánh dấu 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Không được suy rộng ngoại lệ; science laboratories không có H trong bảng sửa đổi.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w:t>
      </w:r>
    </w:p>
    <w:p>
      <w:pPr>
        <w:pStyle w:val="AnswerHeader"/>
        <w:keepNext/>
        <w:keepLines/>
        <w:widowControl/>
        <w:shd w:fill="E4F3EA"/>
        <w:ind w:left="86" w:right="86"/>
      </w:pPr>
      <w:r>
        <w:rPr>
          <w:rFonts w:ascii="Calibri" w:hAnsi="Calibri" w:eastAsia="Calibri"/>
          <w:b/>
          <w:color w:val="12304A"/>
          <w:sz w:val="19"/>
        </w:rPr>
        <w:t>Q172  ·  ĐÁP ÁN B  ·  Row interpretation / Giải thích hàng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Office space</w:t>
        <w:br/>
        <w:t>VI: Không gian văn phòng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Office space có H; ba loại còn lại trong bảng không được đánh dấu 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w:t>
      </w:r>
    </w:p>
    <w:p>
      <w:pPr>
        <w:pStyle w:val="AnswerHeader"/>
        <w:keepNext/>
        <w:keepLines/>
        <w:widowControl/>
        <w:shd w:fill="E4F3EA"/>
        <w:ind w:left="86" w:right="86"/>
      </w:pPr>
      <w:r>
        <w:rPr>
          <w:rFonts w:ascii="Calibri" w:hAnsi="Calibri" w:eastAsia="Calibri"/>
          <w:b/>
          <w:color w:val="12304A"/>
          <w:sz w:val="19"/>
        </w:rPr>
        <w:t>Q173  ·  ĐÁP ÁN C  ·  Row interpretation / Giải thích hàng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Libraries</w:t>
        <w:br/>
        <w:t>VI: Thư viện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Libraries dùng Ra 0,12 cfm/ft² và không có H; các lựa chọn còn lại được đánh dấu 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w:t>
      </w:r>
    </w:p>
    <w:p>
      <w:pPr>
        <w:pStyle w:val="AnswerHeader"/>
        <w:keepNext/>
        <w:keepLines/>
        <w:widowControl/>
        <w:shd w:fill="E4F3EA"/>
        <w:ind w:left="86" w:right="86"/>
      </w:pPr>
      <w:r>
        <w:rPr>
          <w:rFonts w:ascii="Calibri" w:hAnsi="Calibri" w:eastAsia="Calibri"/>
          <w:b/>
          <w:color w:val="12304A"/>
          <w:sz w:val="19"/>
        </w:rPr>
        <w:t>Q174  ·  ĐÁP ÁN D  ·  Restoration action / Hành động khôi phục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Exit standby and restore Vbz.</w:t>
        <w:br/>
        <w:t>VI: Thoát khỏi chế độ chờ và khôi phục Vbz.</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Điều kiện ngoại lệ yêu cầu khôi phục Vbz bất cứ khi nào phát hiện có người.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exception to revised §6.2.7.1.2</w:t>
      </w:r>
    </w:p>
    <w:p>
      <w:pPr>
        <w:pStyle w:val="AnswerHeader"/>
        <w:keepNext/>
        <w:keepLines/>
        <w:widowControl/>
        <w:shd w:fill="E4F3EA"/>
        <w:ind w:left="86" w:right="86"/>
      </w:pPr>
      <w:r>
        <w:rPr>
          <w:rFonts w:ascii="Calibri" w:hAnsi="Calibri" w:eastAsia="Calibri"/>
          <w:b/>
          <w:color w:val="12304A"/>
          <w:sz w:val="19"/>
        </w:rPr>
        <w:t>Q175  ·  ĐÁP ÁN A  ·  Density adjustment / Điều chỉnh mật độ</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Ghi chú cho phép hiệu chỉnh mật độ nhưng không bắt buộc để chứng minh tuân thủ.</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 General Note 3</w:t>
      </w:r>
    </w:p>
    <w:p>
      <w:pPr>
        <w:pStyle w:val="Heading2"/>
      </w:pPr>
      <w:r>
        <w:t>ASHRAE 90.1-2022 · HVAC</w:t>
      </w:r>
    </w:p>
    <w:p>
      <w:pPr>
        <w:pStyle w:val="AnswerHeader"/>
        <w:keepNext/>
        <w:keepLines/>
        <w:widowControl/>
        <w:shd w:fill="E4F3EA"/>
        <w:ind w:left="86" w:right="86"/>
      </w:pPr>
      <w:r>
        <w:rPr>
          <w:rFonts w:ascii="Calibri" w:hAnsi="Calibri" w:eastAsia="Calibri"/>
          <w:b/>
          <w:color w:val="12304A"/>
          <w:sz w:val="19"/>
        </w:rPr>
        <w:t>Q176  ·  ĐÁP ÁN C  ·  Simplified path / Đường dẫn đơn giản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Yes; both numerical limits are satisfied.</w:t>
        <w:br/>
        <w:t>VI: Có; cả hai giới hạn số đều được thỏa mãn.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Hai tầng được phép và 24.900 nhỏ hơn 25.000 ft²; vẫn phải thỏa toàn bộ tiêu chí hệ thống của §6.3.2.</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§6.3.1</w:t>
      </w:r>
    </w:p>
    <w:p>
      <w:pPr>
        <w:pStyle w:val="AnswerHeader"/>
        <w:keepNext/>
        <w:keepLines/>
        <w:widowControl/>
        <w:shd w:fill="E4F3EA"/>
        <w:ind w:left="86" w:right="86"/>
      </w:pPr>
      <w:r>
        <w:rPr>
          <w:rFonts w:ascii="Calibri" w:hAnsi="Calibri" w:eastAsia="Calibri"/>
          <w:b/>
          <w:color w:val="12304A"/>
          <w:sz w:val="19"/>
        </w:rPr>
        <w:t>Q177  ·  ĐÁP ÁN D  ·  Simplified path / Đường dẫn đơn giản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the requirement is less than 25,000 ft².</w:t>
        <w:br/>
        <w:t>VI: Không; yêu cầu là nhỏ hơn 25.000 ft vuông.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Đúng ngưỡng không đạt vì tiêu chuẩn dùng “less than”, không dùng “less than or equal to”.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§6.3.1(b)</w:t>
      </w:r>
    </w:p>
    <w:p>
      <w:pPr>
        <w:pStyle w:val="AnswerHeader"/>
        <w:keepNext/>
        <w:keepLines/>
        <w:widowControl/>
        <w:shd w:fill="E4F3EA"/>
        <w:ind w:left="86" w:right="86"/>
      </w:pPr>
      <w:r>
        <w:rPr>
          <w:rFonts w:ascii="Calibri" w:hAnsi="Calibri" w:eastAsia="Calibri"/>
          <w:b/>
          <w:color w:val="12304A"/>
          <w:sz w:val="19"/>
        </w:rPr>
        <w:t>Q178  ·  ĐÁP ÁN A  ·  Off-hour controls / Điều khiển ngoài giờ</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temporary operation is limited to two hours.</w:t>
        <w:br/>
        <w:t>VI: Không; hoạt động tạm thời được giới hạn trong hai giờ.</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Override được phép nhưng thời gian vận hành tạm tối đa là hai giờ.</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§6.4.3.3.1(a)</w:t>
      </w:r>
    </w:p>
    <w:p>
      <w:pPr>
        <w:pStyle w:val="AnswerHeader"/>
        <w:keepNext/>
        <w:keepLines/>
        <w:widowControl/>
        <w:shd w:fill="E4F3EA"/>
        <w:ind w:left="86" w:right="86"/>
      </w:pPr>
      <w:r>
        <w:rPr>
          <w:rFonts w:ascii="Calibri" w:hAnsi="Calibri" w:eastAsia="Calibri"/>
          <w:b/>
          <w:color w:val="12304A"/>
          <w:sz w:val="19"/>
        </w:rPr>
        <w:t>Q179  ·  ĐÁP ÁN B  ·  Occupancy shutdown / Ngắt khi không có người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Yes; shutdown may occur after an unsensed period of up to 30 minutes.</w:t>
        <w:br/>
        <w:t>VI: Có; có thể ngắt sau khoảng thời gian không phát hiện người, tối đa 30 phút.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25 phút nằm trong giới hạn “up to 30 minutes”.</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§6.4.3.3.1(b)</w:t>
      </w:r>
    </w:p>
    <w:p>
      <w:pPr>
        <w:pStyle w:val="AnswerHeader"/>
        <w:keepNext/>
        <w:keepLines/>
        <w:widowControl/>
        <w:shd w:fill="E4F3EA"/>
        <w:ind w:left="86" w:right="86"/>
      </w:pPr>
      <w:r>
        <w:rPr>
          <w:rFonts w:ascii="Calibri" w:hAnsi="Calibri" w:eastAsia="Calibri"/>
          <w:b/>
          <w:color w:val="12304A"/>
          <w:sz w:val="19"/>
        </w:rPr>
        <w:t>Q180  ·  ĐÁP ÁN C  ·  Setback / Điều chỉnh lùi điểm đặt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60°F heating and 80°F cooling</w:t>
        <w:br/>
        <w:t>VI: Làm nóng 60°F và làm mát 80°F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Sưởi phải thấp hơn ít nhất 10°F nên ≤60°F; làm mát phải cao hơn ít nhất 5°F nên ≥80°F.</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§6.4.3.3.2</w:t>
      </w:r>
    </w:p>
    <w:p>
      <w:pPr>
        <w:pStyle w:val="AnswerHeader"/>
        <w:keepNext/>
        <w:keepLines/>
        <w:widowControl/>
        <w:shd w:fill="E4F3EA"/>
        <w:ind w:left="86" w:right="86"/>
      </w:pPr>
      <w:r>
        <w:rPr>
          <w:rFonts w:ascii="Calibri" w:hAnsi="Calibri" w:eastAsia="Calibri"/>
          <w:b/>
          <w:color w:val="12304A"/>
          <w:sz w:val="19"/>
        </w:rPr>
        <w:t>Q181  ·  ĐÁP ÁN D  ·  Zone isolation / Cách ly vùng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Yes; it is within both the area and story limits.</w:t>
        <w:br/>
        <w:t>VI: Có; công trình nằm trong cả giới hạn diện tích và số tầng.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18.000 ft² nhỏ hơn 25.000 ft² và chỉ nằm trên một tầng nên đạt giới hạn gom nhóm.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§6.4.3.3.4</w:t>
      </w:r>
    </w:p>
    <w:p>
      <w:pPr>
        <w:pStyle w:val="AnswerHeader"/>
        <w:keepNext/>
        <w:keepLines/>
        <w:widowControl/>
        <w:shd w:fill="E4F3EA"/>
        <w:ind w:left="86" w:right="86"/>
      </w:pPr>
      <w:r>
        <w:rPr>
          <w:rFonts w:ascii="Calibri" w:hAnsi="Calibri" w:eastAsia="Calibri"/>
          <w:b/>
          <w:color w:val="12304A"/>
          <w:sz w:val="19"/>
        </w:rPr>
        <w:t>Q182  ·  ĐÁP ÁN A  ·  Hotel controls / Điều khiển khách sạn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At least 78°F cooling and at most 66°F heating</w:t>
        <w:br/>
        <w:t>VI: Làm mát tối thiểu 78°F và sưởi ấm tối đa 66°F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Rented-unoccupied yêu cầu setup làm mát ≥4°F và setback sưởi ≥4°F so với setpoint của người dùng.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§6.4.3.3.5.1(a)</w:t>
      </w:r>
    </w:p>
    <w:p>
      <w:pPr>
        <w:pStyle w:val="AnswerHeader"/>
        <w:keepNext/>
        <w:keepLines/>
        <w:widowControl/>
        <w:shd w:fill="E4F3EA"/>
        <w:ind w:left="86" w:right="86"/>
      </w:pPr>
      <w:r>
        <w:rPr>
          <w:rFonts w:ascii="Calibri" w:hAnsi="Calibri" w:eastAsia="Calibri"/>
          <w:b/>
          <w:color w:val="12304A"/>
          <w:sz w:val="19"/>
        </w:rPr>
        <w:t>Q183  ·  ĐÁP ÁN B  ·  Hotel controls / Điều khiển khách sạn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Within 20 minutes</w:t>
        <w:br/>
        <w:t>VI: Trong vòng 20 phút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hệ nối mạng xác nhận trạng thái chưa thuê, thời hạn rút từ 16 giờ xuống 20 phút.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§6.4.3.3.5.1(b)</w:t>
      </w:r>
    </w:p>
    <w:p>
      <w:pPr>
        <w:pStyle w:val="AnswerHeader"/>
        <w:keepNext/>
        <w:keepLines/>
        <w:widowControl/>
        <w:shd w:fill="E4F3EA"/>
        <w:ind w:left="86" w:right="86"/>
      </w:pPr>
      <w:r>
        <w:rPr>
          <w:rFonts w:ascii="Calibri" w:hAnsi="Calibri" w:eastAsia="Calibri"/>
          <w:b/>
          <w:color w:val="12304A"/>
          <w:sz w:val="19"/>
        </w:rPr>
        <w:t>Q184  ·  ĐÁP ÁN C  ·  Parking garages / Nhà để xe</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6 kW</w:t>
        <w:br/>
        <w:t>VI: 6 kW</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là 30% công suất thiết kế: 0,30 × 20 = 6 kW.</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§6.4.3.4.5</w:t>
      </w:r>
    </w:p>
    <w:p>
      <w:pPr>
        <w:pStyle w:val="AnswerHeader"/>
        <w:keepNext/>
        <w:keepLines/>
        <w:widowControl/>
        <w:shd w:fill="E4F3EA"/>
        <w:ind w:left="86" w:right="86"/>
      </w:pPr>
      <w:r>
        <w:rPr>
          <w:rFonts w:ascii="Calibri" w:hAnsi="Calibri" w:eastAsia="Calibri"/>
          <w:b/>
          <w:color w:val="12304A"/>
          <w:sz w:val="19"/>
        </w:rPr>
        <w:t>Q185  ·  ĐÁP ÁN D  ·  DDC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the system is below the 10 bhp threshold.</w:t>
        <w:br/>
        <w:t>VI: Không; hệ thống dưới ngưỡng 10 bhp.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Hệ thỏa điều kiện số vùng nhưng không đạt ngưỡng từ 10 bhp trở lên; hai điều kiện phải đồng thời đúng.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6.4.3.10.1</w:t>
      </w:r>
    </w:p>
    <w:p>
      <w:pPr>
        <w:pStyle w:val="AnswerHeader"/>
        <w:keepNext/>
        <w:keepLines/>
        <w:widowControl/>
        <w:shd w:fill="E4F3EA"/>
        <w:ind w:left="86" w:right="86"/>
      </w:pPr>
      <w:r>
        <w:rPr>
          <w:rFonts w:ascii="Calibri" w:hAnsi="Calibri" w:eastAsia="Calibri"/>
          <w:b/>
          <w:color w:val="12304A"/>
          <w:sz w:val="19"/>
        </w:rPr>
        <w:t>Q186  ·  ĐÁP ÁN A  ·  DDC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Yes; the capacity threshold is 300,000 Btu/h and larger.</w:t>
        <w:br/>
        <w:t>VI: Có; ngưỡng áp dụng là công suất từ 300.000 Btu/h trở lên.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Hơn ba vùng và công suất từ 300.000 Btu/h trở lên đều thỏa.</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6.4.3.10.1</w:t>
      </w:r>
    </w:p>
    <w:p>
      <w:pPr>
        <w:pStyle w:val="AnswerHeader"/>
        <w:keepNext/>
        <w:keepLines/>
        <w:widowControl/>
        <w:shd w:fill="E4F3EA"/>
        <w:ind w:left="86" w:right="86"/>
      </w:pPr>
      <w:r>
        <w:rPr>
          <w:rFonts w:ascii="Calibri" w:hAnsi="Calibri" w:eastAsia="Calibri"/>
          <w:b/>
          <w:color w:val="12304A"/>
          <w:sz w:val="19"/>
        </w:rPr>
        <w:t>Q187  ·  ĐÁP ÁN B  ·  Plant monitoring / Giám sát trạm máy</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Yes; it is larger than the 1000-ton threshold for other climate zones.</w:t>
        <w:br/>
        <w:t>VI: Có; công suất lớn hơn ngưỡng 1000 ton lạnh đối với các vùng khí hậu khác.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Zone 2A không thuộc nhóm 5–8, 3C, 4C nên dùng ngưỡng “lớn hơn 1.000 ton”.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§6.4.3.11.1</w:t>
      </w:r>
    </w:p>
    <w:p>
      <w:pPr>
        <w:pStyle w:val="AnswerHeader"/>
        <w:keepNext/>
        <w:keepLines/>
        <w:widowControl/>
        <w:shd w:fill="E4F3EA"/>
        <w:ind w:left="86" w:right="86"/>
      </w:pPr>
      <w:r>
        <w:rPr>
          <w:rFonts w:ascii="Calibri" w:hAnsi="Calibri" w:eastAsia="Calibri"/>
          <w:b/>
          <w:color w:val="12304A"/>
          <w:sz w:val="19"/>
        </w:rPr>
        <w:t>Q188  ·  ĐÁP ÁN C  ·  Plant monitoring / Giám sát trạm máy</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the requirement applies when capacity is larger than 1500 tons.</w:t>
        <w:br/>
        <w:t>VI: Không; yêu cầu áp dụng khi công suất lớn hơn 1500 ton lạnh.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Từ khóa “larger than 1500 tons” loại trường hợp đúng bằng 1.500 ton.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§6.4.3.11.1</w:t>
      </w:r>
    </w:p>
    <w:p>
      <w:pPr>
        <w:pStyle w:val="AnswerHeader"/>
        <w:keepNext/>
        <w:keepLines/>
        <w:widowControl/>
        <w:shd w:fill="E4F3EA"/>
        <w:ind w:left="86" w:right="86"/>
      </w:pPr>
      <w:r>
        <w:rPr>
          <w:rFonts w:ascii="Calibri" w:hAnsi="Calibri" w:eastAsia="Calibri"/>
          <w:b/>
          <w:color w:val="12304A"/>
          <w:sz w:val="19"/>
        </w:rPr>
        <w:t>Q189  ·  ĐÁP ÁN D  ·  Duct leakage / Rò rỉ ống dẫn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Approximately 9.85 cfm/100 ft²</w:t>
        <w:br/>
        <w:t>VI: Khoảng 9,85 cfm/100 ft²</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Lmax = 4 × 4^0,65 ≈ 9,85 cfm trên 100 ft² bề mặt ống gió.</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§6.4.4.2.2</w:t>
      </w:r>
    </w:p>
    <w:p>
      <w:pPr>
        <w:pStyle w:val="AnswerHeader"/>
        <w:keepNext/>
        <w:keepLines/>
        <w:widowControl/>
        <w:shd w:fill="E4F3EA"/>
        <w:ind w:left="86" w:right="86"/>
      </w:pPr>
      <w:r>
        <w:rPr>
          <w:rFonts w:ascii="Calibri" w:hAnsi="Calibri" w:eastAsia="Calibri"/>
          <w:b/>
          <w:color w:val="12304A"/>
          <w:sz w:val="19"/>
        </w:rPr>
        <w:t>Q190  ·  ĐÁP ÁN A  ·  Economizer high limit / Giới hạn cao của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When outdoor-air temperature exceeds 65°F</w:t>
        <w:br/>
        <w:t>VI: Khi nhiệt độ gió ngoài vượt quá 65°F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2A thuộc nhóm ẩm 0A–4A, dùng high limit 65°F.</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6.5.1.1.3</w:t>
      </w:r>
    </w:p>
    <w:p>
      <w:pPr>
        <w:pStyle w:val="AnswerHeader"/>
        <w:keepNext/>
        <w:keepLines/>
        <w:widowControl/>
        <w:shd w:fill="E4F3EA"/>
        <w:ind w:left="86" w:right="86"/>
      </w:pPr>
      <w:r>
        <w:rPr>
          <w:rFonts w:ascii="Calibri" w:hAnsi="Calibri" w:eastAsia="Calibri"/>
          <w:b/>
          <w:color w:val="12304A"/>
          <w:sz w:val="19"/>
        </w:rPr>
        <w:t>Q191  ·  ĐÁP ÁN B  ·  Fan power / Công suất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11 hp</w:t>
        <w:br/>
        <w:t>VI: 11 hp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hp ≤ 10.000 × 0,0011 = 11 hp.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6.5.3.1-1</w:t>
      </w:r>
    </w:p>
    <w:p>
      <w:pPr>
        <w:pStyle w:val="AnswerHeader"/>
        <w:keepNext/>
        <w:keepLines/>
        <w:widowControl/>
        <w:shd w:fill="E4F3EA"/>
        <w:ind w:left="86" w:right="86"/>
      </w:pPr>
      <w:r>
        <w:rPr>
          <w:rFonts w:ascii="Calibri" w:hAnsi="Calibri" w:eastAsia="Calibri"/>
          <w:b/>
          <w:color w:val="12304A"/>
          <w:sz w:val="19"/>
        </w:rPr>
        <w:t>Q192  ·  ĐÁP ÁN C  ·  Fan power / Công suất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15 hp</w:t>
        <w:br/>
        <w:t>VI: 15 hp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hp ≤ 10.000 × 0,0015 = 15 hp.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6.5.3.1-1</w:t>
      </w:r>
    </w:p>
    <w:p>
      <w:pPr>
        <w:pStyle w:val="AnswerHeader"/>
        <w:keepNext/>
        <w:keepLines/>
        <w:widowControl/>
        <w:shd w:fill="E4F3EA"/>
        <w:ind w:left="86" w:right="86"/>
      </w:pPr>
      <w:r>
        <w:rPr>
          <w:rFonts w:ascii="Calibri" w:hAnsi="Calibri" w:eastAsia="Calibri"/>
          <w:b/>
          <w:color w:val="12304A"/>
          <w:sz w:val="19"/>
        </w:rPr>
        <w:t>Q193  ·  ĐÁP ÁN D  ·  Fan power / Công suất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9.4 bhp</w:t>
        <w:br/>
        <w:t>VI: 9.4 bhp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bhp ≤ 10.000 × 0,00094 + 0 = 9,4 bhp.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6.5.3.1-1</w:t>
      </w:r>
    </w:p>
    <w:p>
      <w:pPr>
        <w:pStyle w:val="AnswerHeader"/>
        <w:keepNext/>
        <w:keepLines/>
        <w:widowControl/>
        <w:shd w:fill="E4F3EA"/>
        <w:ind w:left="86" w:right="86"/>
      </w:pPr>
      <w:r>
        <w:rPr>
          <w:rFonts w:ascii="Calibri" w:hAnsi="Calibri" w:eastAsia="Calibri"/>
          <w:b/>
          <w:color w:val="12304A"/>
          <w:sz w:val="19"/>
        </w:rPr>
        <w:t>Q194  ·  ĐÁP ÁN A  ·  Fan power adjustment / Điều chỉnh công suất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30.36 bhp</w:t>
        <w:br/>
        <w:t>VI: 30.36 bhp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Cơ sở là 20.000×0,0013=26 bhp; A=0,9×20.000/4131≈4,36; tổng ≈30,36 bhp.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Tables 6.5.3.1-1 and 6.5.3.1-2</w:t>
      </w:r>
    </w:p>
    <w:p>
      <w:pPr>
        <w:pStyle w:val="AnswerHeader"/>
        <w:keepNext/>
        <w:keepLines/>
        <w:widowControl/>
        <w:shd w:fill="E4F3EA"/>
        <w:ind w:left="86" w:right="86"/>
      </w:pPr>
      <w:r>
        <w:rPr>
          <w:rFonts w:ascii="Calibri" w:hAnsi="Calibri" w:eastAsia="Calibri"/>
          <w:b/>
          <w:color w:val="12304A"/>
          <w:sz w:val="19"/>
        </w:rPr>
        <w:t>Q195  ·  ĐÁP ÁN B  ·  Fan airflow control / Điều khiển lưu lượng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3.6 kW</w:t>
        <w:br/>
        <w:t>VI: 3.6 kW</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30% công suất toàn tải: 12×0,30=3,6 kW; tốc độ thấp không được vượt 66% tốc độ toàn phần.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§6.5.3.2.1</w:t>
      </w:r>
    </w:p>
    <w:p>
      <w:pPr>
        <w:pStyle w:val="AnswerHeader"/>
        <w:keepNext/>
        <w:keepLines/>
        <w:widowControl/>
        <w:shd w:fill="E4F3EA"/>
        <w:ind w:left="86" w:right="86"/>
      </w:pPr>
      <w:r>
        <w:rPr>
          <w:rFonts w:ascii="Calibri" w:hAnsi="Calibri" w:eastAsia="Calibri"/>
          <w:b/>
          <w:color w:val="12304A"/>
          <w:sz w:val="19"/>
        </w:rPr>
        <w:t>Q196  ·  ĐÁP ÁN C  ·  VAV static pressure / Áp suất tĩnh VAV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the set point may not exceed 1.2 in. w.g.</w:t>
        <w:br/>
        <w:t>VI: Không; điểm đặt không được vượt quá 1,2 in. w.g.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Nếu cần 1,4 in. w.g. tại vị trí đó, phải xem lại vị trí/các nhánh hoặc dùng phương pháp reset đủ điều kiện.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§6.5.3.2.2</w:t>
      </w:r>
    </w:p>
    <w:p>
      <w:pPr>
        <w:pStyle w:val="AnswerHeader"/>
        <w:keepNext/>
        <w:keepLines/>
        <w:widowControl/>
        <w:shd w:fill="E4F3EA"/>
        <w:ind w:left="86" w:right="86"/>
      </w:pPr>
      <w:r>
        <w:rPr>
          <w:rFonts w:ascii="Calibri" w:hAnsi="Calibri" w:eastAsia="Calibri"/>
          <w:b/>
          <w:color w:val="12304A"/>
          <w:sz w:val="19"/>
        </w:rPr>
        <w:t>Q197  ·  ĐÁP ÁN D  ·  Supply-air reset / Reset nhiệt độ gió cấp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5°F</w:t>
        <w:br/>
        <w:t>VI: 5°F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Chênh lệch thiết kế là 20°F; 25%×20=5°F.</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§6.5.3.5</w:t>
      </w:r>
    </w:p>
    <w:p>
      <w:pPr>
        <w:pStyle w:val="AnswerHeader"/>
        <w:keepNext/>
        <w:keepLines/>
        <w:widowControl/>
        <w:shd w:fill="E4F3EA"/>
        <w:ind w:left="86" w:right="86"/>
      </w:pPr>
      <w:r>
        <w:rPr>
          <w:rFonts w:ascii="Calibri" w:hAnsi="Calibri" w:eastAsia="Calibri"/>
          <w:b/>
          <w:color w:val="12304A"/>
          <w:sz w:val="19"/>
        </w:rPr>
        <w:t>Q198  ·  ĐÁP ÁN A  ·  Ventilation design / Thiết kế thông gió</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Yes; it is exactly 135% and does not exceed the cap.</w:t>
        <w:br/>
        <w:t>VI: Có; nó chính xác là 135% và không vượt quá giới hạn.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1.350/1.000=135%; câu chữ là “shall not exceed 135%”, nên đúng bằng giới hạn được phép.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§6.5.3.8</w:t>
      </w:r>
    </w:p>
    <w:p>
      <w:pPr>
        <w:pStyle w:val="AnswerHeader"/>
        <w:keepNext/>
        <w:keepLines/>
        <w:widowControl/>
        <w:shd w:fill="E4F3EA"/>
        <w:ind w:left="86" w:right="86"/>
      </w:pPr>
      <w:r>
        <w:rPr>
          <w:rFonts w:ascii="Calibri" w:hAnsi="Calibri" w:eastAsia="Calibri"/>
          <w:b/>
          <w:color w:val="12304A"/>
          <w:sz w:val="19"/>
        </w:rPr>
        <w:t>Q199  ·  ĐÁP ÁN B  ·  Occupied standby / Chế độ occupied-standby</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Heating to 69°F or lower and cooling to 76°F or higher</w:t>
        <w:br/>
        <w:t>VI: Điểm đặt sưởi 69°F hoặc thấp hơn và điểm đặt làm mát 76°F hoặc cao hơn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Phải setback sưởi ít nhất 1°F và setup làm mát ít nhất 1°F; trong khoảng giữa hai setpoint thì tắt toàn bộ gió cấp.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§6.5.3.9</w:t>
      </w:r>
    </w:p>
    <w:p>
      <w:pPr>
        <w:pStyle w:val="AnswerHeader"/>
        <w:keepNext/>
        <w:keepLines/>
        <w:widowControl/>
        <w:shd w:fill="E4F3EA"/>
        <w:ind w:left="86" w:right="86"/>
      </w:pPr>
      <w:r>
        <w:rPr>
          <w:rFonts w:ascii="Calibri" w:hAnsi="Calibri" w:eastAsia="Calibri"/>
          <w:b/>
          <w:color w:val="12304A"/>
          <w:sz w:val="19"/>
        </w:rPr>
        <w:t>Q200  ·  ĐÁP ÁN C  ·  Hydronic flow / Lưu lượng nước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120 gpm or less</w:t>
        <w:br/>
        <w:t>VI: 120 gpm trở xuống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Lấy giá trị lớn hơn giữa 25%×400=100 gpm và minimum thiết bị 120 gpm; kết quả là 120 gpm.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§6.5.4.2</w:t>
      </w:r>
    </w:p>
    <w:p>
      <w:pPr>
        <w:pStyle w:val="AnswerHeader"/>
        <w:keepNext/>
        <w:keepLines/>
        <w:widowControl/>
        <w:shd w:fill="E4F3EA"/>
        <w:ind w:left="86" w:right="86"/>
      </w:pPr>
      <w:r>
        <w:rPr>
          <w:rFonts w:ascii="Calibri" w:hAnsi="Calibri" w:eastAsia="Calibri"/>
          <w:b/>
          <w:color w:val="12304A"/>
          <w:sz w:val="19"/>
        </w:rPr>
        <w:t>Q201  ·  ĐÁP ÁN D  ·  Pump power / Công suất bơm</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15 kW</w:t>
        <w:br/>
        <w:t>VI: 15 kW</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Giới hạn là 30% design wattage: 0,30×50=15 kW.</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§6.5.4.2</w:t>
      </w:r>
    </w:p>
    <w:p>
      <w:pPr>
        <w:pStyle w:val="AnswerHeader"/>
        <w:keepNext/>
        <w:keepLines/>
        <w:widowControl/>
        <w:shd w:fill="E4F3EA"/>
        <w:ind w:left="86" w:right="86"/>
      </w:pPr>
      <w:r>
        <w:rPr>
          <w:rFonts w:ascii="Calibri" w:hAnsi="Calibri" w:eastAsia="Calibri"/>
          <w:b/>
          <w:color w:val="12304A"/>
          <w:sz w:val="19"/>
        </w:rPr>
        <w:t>Q202  ·  ĐÁP ÁN A  ·  Chilled-water coils / Dàn coil nước lạnh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59°F</w:t>
        <w:br/>
        <w:t>VI: 59°F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ΔT phải ≥15°F nên nước ra ≥44+15=59°F; giá trị này cũng cao hơn minimum 57°F.</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§6.5.4.7</w:t>
      </w:r>
    </w:p>
    <w:p>
      <w:pPr>
        <w:pStyle w:val="AnswerHeader"/>
        <w:keepNext/>
        <w:keepLines/>
        <w:widowControl/>
        <w:shd w:fill="E4F3EA"/>
        <w:ind w:left="86" w:right="86"/>
      </w:pPr>
      <w:r>
        <w:rPr>
          <w:rFonts w:ascii="Calibri" w:hAnsi="Calibri" w:eastAsia="Calibri"/>
          <w:b/>
          <w:color w:val="12304A"/>
          <w:sz w:val="19"/>
        </w:rPr>
        <w:t>Q203  ·  ĐÁP ÁN B  ·  Boiler efficiency / Hiệu suất nồi hơi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90.0%</w:t>
        <w:br/>
        <w:t>VI: 90.0%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(600×92% + 400×87%)/1000 = 90,0%, vừa đạt ngưỡng.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§6.5.4.8.1</w:t>
      </w:r>
    </w:p>
    <w:p>
      <w:bookmarkStart w:id="204" w:name="bloom_answers_4"/>
      <w:pPr>
        <w:pStyle w:val="Heading1"/>
        <w:pageBreakBefore/>
      </w:pPr>
      <w:r>
        <w:t>ĐÁP ÁN · BLOOM 4 · ANALYZE / PHÂN TÍCH</w:t>
      </w:r>
      <w:bookmarkEnd w:id="204"/>
    </w:p>
    <w:p>
      <w:pPr>
        <w:pStyle w:val="Heading2"/>
      </w:pPr>
      <w:r>
        <w:t>ASHRAE 55-2023</w:t>
      </w:r>
    </w:p>
    <w:p>
      <w:pPr>
        <w:pStyle w:val="AnswerHeader"/>
        <w:keepNext/>
        <w:keepLines/>
        <w:widowControl/>
        <w:shd w:fill="E4F3EA"/>
        <w:ind w:left="86" w:right="86"/>
      </w:pPr>
      <w:r>
        <w:rPr>
          <w:rFonts w:ascii="Calibri" w:hAnsi="Calibri" w:eastAsia="Calibri"/>
          <w:b/>
          <w:color w:val="12304A"/>
          <w:sz w:val="19"/>
        </w:rPr>
        <w:t>Q204  ·  ĐÁP ÁN C  ·  Representative occupants / Người sử dụng đại diện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masks materially different metabolic groups that should be evaluated separately.</w:t>
        <w:br/>
        <w:t>VI: Nó che khuất các nhóm có mức chuyển hóa khác nhau đáng kể và cần được đánh giá riêng.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Không được dùng giá trị trung bình để gộp các nhóm lệch quá 0,1 met; cần đánh giá riêng điều kiện tiện nghi cho khách và nhân viên.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§§4.3 and 5.2.1.1</w:t>
      </w:r>
    </w:p>
    <w:p>
      <w:pPr>
        <w:pStyle w:val="AnswerHeader"/>
        <w:keepNext/>
        <w:keepLines/>
        <w:widowControl/>
        <w:shd w:fill="E4F3EA"/>
        <w:ind w:left="86" w:right="86"/>
      </w:pPr>
      <w:r>
        <w:rPr>
          <w:rFonts w:ascii="Calibri" w:hAnsi="Calibri" w:eastAsia="Calibri"/>
          <w:b/>
          <w:color w:val="12304A"/>
          <w:sz w:val="19"/>
        </w:rPr>
        <w:t>Q205  ·  ĐÁP ÁN D  ·  Solar exposure / Tiếp xúc với năng lượng mặt trời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Short-wave solar contribution to mean radiant temperature</w:t>
        <w:br/>
        <w:t>VI: Sự đóng góp của năng lượng mặt trời sóng ngắn vào nhiệt độ bức xạ trung bình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Bức xạ trực tiếp có thể làm nhiệt độ bức xạ trung bình tại người cao hơn đáng kể; cần hiệu chỉnh theo §5.3.3/Phụ lục 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§5.3.3 and Normative Appendix C</w:t>
      </w:r>
    </w:p>
    <w:p>
      <w:pPr>
        <w:pStyle w:val="AnswerHeader"/>
        <w:keepNext/>
        <w:keepLines/>
        <w:widowControl/>
        <w:shd w:fill="E4F3EA"/>
        <w:ind w:left="86" w:right="86"/>
      </w:pPr>
      <w:r>
        <w:rPr>
          <w:rFonts w:ascii="Calibri" w:hAnsi="Calibri" w:eastAsia="Calibri"/>
          <w:b/>
          <w:color w:val="12304A"/>
          <w:sz w:val="19"/>
        </w:rPr>
        <w:t>Q206  ·  ĐÁP ÁN A  ·  Method applicability / Khả năng áp dụng phương pháp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adaptive method is not applicable during those hours.</w:t>
        <w:br/>
        <w:t>VI: Phương pháp thích ứng không được áp dụng trong những giờ đó.</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§5.4.1 yêu cầu không có hệ thống sưởi hoặc làm mát cơ khí đang hoạt động trong thời gian áp dụng.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§5.4.1(a)</w:t>
      </w:r>
    </w:p>
    <w:p>
      <w:pPr>
        <w:pStyle w:val="AnswerHeader"/>
        <w:keepNext/>
        <w:keepLines/>
        <w:widowControl/>
        <w:shd w:fill="E4F3EA"/>
        <w:ind w:left="86" w:right="86"/>
      </w:pPr>
      <w:r>
        <w:rPr>
          <w:rFonts w:ascii="Calibri" w:hAnsi="Calibri" w:eastAsia="Calibri"/>
          <w:b/>
          <w:color w:val="12304A"/>
          <w:sz w:val="19"/>
        </w:rPr>
        <w:t>Q207  ·  ĐÁP ÁN B  ·  Local discomfort / Bất tiện nghi cục bộ</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Local floor-surface temperature limit</w:t>
        <w:br/>
        <w:t>VI: Giới hạn nhiệt độ bề mặt sàn cục bộ</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31°C vượt giới hạn 29°C của §5.3.5.5, nên PMV toàn thân đạt vẫn không đủ.</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§§5.3.2 and 5.3.5.5</w:t>
      </w:r>
    </w:p>
    <w:p>
      <w:pPr>
        <w:pStyle w:val="AnswerHeader"/>
        <w:keepNext/>
        <w:keepLines/>
        <w:widowControl/>
        <w:shd w:fill="E4F3EA"/>
        <w:ind w:left="86" w:right="86"/>
      </w:pPr>
      <w:r>
        <w:rPr>
          <w:rFonts w:ascii="Calibri" w:hAnsi="Calibri" w:eastAsia="Calibri"/>
          <w:b/>
          <w:color w:val="12304A"/>
          <w:sz w:val="19"/>
        </w:rPr>
        <w:t>Q208  ·  ĐÁP ÁN C  ·  Measurement plan / Sơ đồ đo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Locations near walls/windows and expected thermal extremes</w:t>
        <w:br/>
        <w:t>VI: Các vị trí gần tường/cửa sổ và dự kiến có nhiệt độ cực cao</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không biết phân bố người, cần thêm vị trí cách tâm tường/cửa sổ 1,0 m và các điểm dự kiến cực trị như gần kính, miệng gió, cửa ra vào.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§7.3.2(a)</w:t>
      </w:r>
    </w:p>
    <w:p>
      <w:pPr>
        <w:pStyle w:val="AnswerHeader"/>
        <w:keepNext/>
        <w:keepLines/>
        <w:widowControl/>
        <w:shd w:fill="E4F3EA"/>
        <w:ind w:left="86" w:right="86"/>
      </w:pPr>
      <w:r>
        <w:rPr>
          <w:rFonts w:ascii="Calibri" w:hAnsi="Calibri" w:eastAsia="Calibri"/>
          <w:b/>
          <w:color w:val="12304A"/>
          <w:sz w:val="19"/>
        </w:rPr>
        <w:t>Q209  ·  ĐÁP ÁN D  ·  Control classification / Phân loại điều khiển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Level 4</w:t>
        <w:br/>
        <w:t>VI: Cấp 4</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Đây là một biện pháp điều khiển chung cho nhiều người, tương ứng Level 4.</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Table 6-1</w:t>
      </w:r>
    </w:p>
    <w:p>
      <w:pPr>
        <w:pStyle w:val="AnswerHeader"/>
        <w:keepNext/>
        <w:keepLines/>
        <w:widowControl/>
        <w:shd w:fill="E4F3EA"/>
        <w:ind w:left="86" w:right="86"/>
      </w:pPr>
      <w:r>
        <w:rPr>
          <w:rFonts w:ascii="Calibri" w:hAnsi="Calibri" w:eastAsia="Calibri"/>
          <w:b/>
          <w:color w:val="12304A"/>
          <w:sz w:val="19"/>
        </w:rPr>
        <w:t>Q210  ·  ĐÁP ÁN A  ·  Scope analysis / Phân tích phạm vi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occupant condition is outside Standard 55's metabolic applicability.</w:t>
        <w:br/>
        <w:t>VI: Tình trạng của người sử dụng nằm ngoài khả năng áp dụng mức chuyển hóa của Tiêu chuẩn 55.</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Không được tự ý cắt giá trị; &gt;4,0 met nằm ngoài phạm vi áp dụng của tiêu chuẩn.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§5.2.1.4</w:t>
      </w:r>
    </w:p>
    <w:p>
      <w:pPr>
        <w:pStyle w:val="AnswerHeader"/>
        <w:keepNext/>
        <w:keepLines/>
        <w:widowControl/>
        <w:shd w:fill="E4F3EA"/>
        <w:ind w:left="86" w:right="86"/>
      </w:pPr>
      <w:r>
        <w:rPr>
          <w:rFonts w:ascii="Calibri" w:hAnsi="Calibri" w:eastAsia="Calibri"/>
          <w:b/>
          <w:color w:val="12304A"/>
          <w:sz w:val="19"/>
        </w:rPr>
        <w:t>Q211  ·  ĐÁP ÁN B  ·  Conflicting evidence / Bằng chứng mâu thuẫn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Hai phương pháp trả lời hai câu hỏi khác nhau; cần kiểm tra nguyên nhân chẩn đoán, vị trí đo, met/clo và điều kiện biến thiên.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§§7.2-7.4</w:t>
      </w:r>
    </w:p>
    <w:p>
      <w:pPr>
        <w:pStyle w:val="AnswerHeader"/>
        <w:keepNext/>
        <w:keepLines/>
        <w:widowControl/>
        <w:shd w:fill="E4F3EA"/>
        <w:ind w:left="86" w:right="86"/>
      </w:pPr>
      <w:r>
        <w:rPr>
          <w:rFonts w:ascii="Calibri" w:hAnsi="Calibri" w:eastAsia="Calibri"/>
          <w:b/>
          <w:color w:val="12304A"/>
          <w:sz w:val="19"/>
        </w:rPr>
        <w:t>Q212  ·  ĐÁP ÁN C  ·  Time variation / Sự thay đổi thời gian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fails because the one-hour limit of 2.2°C is also binding.</w:t>
        <w:br/>
        <w:t>VI: Không đạt vì giới hạn 2,2°C trong một giờ cũng là điều kiện chi phối.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Phải kiểm tra đồng thời tất cả khoảng thời gian trong Bảng 5-11 và dùng giới hạn khắt khe tương ứng; không được chỉ kiểm tra 15 phút.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§5.3.6.3 and Table 5-11</w:t>
      </w:r>
    </w:p>
    <w:p>
      <w:pPr>
        <w:pStyle w:val="Heading2"/>
      </w:pPr>
      <w:r>
        <w:t>ASHRAE 52.2 · Addendum d supplied</w:t>
      </w:r>
    </w:p>
    <w:p>
      <w:pPr>
        <w:pStyle w:val="AnswerHeader"/>
        <w:keepNext/>
        <w:keepLines/>
        <w:widowControl/>
        <w:shd w:fill="E4F3EA"/>
        <w:ind w:left="86" w:right="86"/>
      </w:pPr>
      <w:r>
        <w:rPr>
          <w:rFonts w:ascii="Calibri" w:hAnsi="Calibri" w:eastAsia="Calibri"/>
          <w:b/>
          <w:color w:val="12304A"/>
          <w:sz w:val="19"/>
        </w:rPr>
        <w:t>Q213  ·  ĐÁP ÁN C  ·  Loading behavior / Đặc tính trong quá trình nạp bụi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48%</w:t>
        <w:br/>
        <w:t>VI: 48%</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Đường tổng hợp lấy điểm thấp nhất tại mỗi kênh qua các trạng thái nạp; mức tụt 48% không được bỏ qua.</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§§10.8.1-10.8.3</w:t>
      </w:r>
    </w:p>
    <w:p>
      <w:pPr>
        <w:pStyle w:val="AnswerHeader"/>
        <w:keepNext/>
        <w:keepLines/>
        <w:widowControl/>
        <w:shd w:fill="E4F3EA"/>
        <w:ind w:left="86" w:right="86"/>
      </w:pPr>
      <w:r>
        <w:rPr>
          <w:rFonts w:ascii="Calibri" w:hAnsi="Calibri" w:eastAsia="Calibri"/>
          <w:b/>
          <w:color w:val="12304A"/>
          <w:sz w:val="19"/>
        </w:rPr>
        <w:t>Q214  ·  ĐÁP ÁN D  ·  Selection trade-off / Đánh đổi lựa chọn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MERV không mã hóa sức cản; cần đọc đồng thời đường ΔP-Q và điều kiện hệ quạt.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§§9, 11, and 12</w:t>
      </w:r>
    </w:p>
    <w:p>
      <w:pPr>
        <w:pStyle w:val="AnswerHeader"/>
        <w:keepNext/>
        <w:keepLines/>
        <w:widowControl/>
        <w:shd w:fill="E4F3EA"/>
        <w:ind w:left="86" w:right="86"/>
      </w:pPr>
      <w:r>
        <w:rPr>
          <w:rFonts w:ascii="Calibri" w:hAnsi="Calibri" w:eastAsia="Calibri"/>
          <w:b/>
          <w:color w:val="12304A"/>
          <w:sz w:val="19"/>
        </w:rPr>
        <w:t>Q215  ·  ĐÁP ÁN A  ·  OPC overload / OPC quá tải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Particle-counter coincidence/overload bias</w:t>
        <w:br/>
        <w:t>VI: Độ lệch trùng khớp/quá tải của bộ đếm hạt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nhiều hạt cùng nằm trong thể tích đo, OPC có thể đếm/sizing sai; phải giữ dưới giới hạn nồng độ đã xác định.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§3 definition of coincidence error and §5.6</w:t>
      </w:r>
    </w:p>
    <w:p>
      <w:pPr>
        <w:pStyle w:val="AnswerHeader"/>
        <w:keepNext/>
        <w:keepLines/>
        <w:widowControl/>
        <w:shd w:fill="E4F3EA"/>
        <w:ind w:left="86" w:right="86"/>
      </w:pPr>
      <w:r>
        <w:rPr>
          <w:rFonts w:ascii="Calibri" w:hAnsi="Calibri" w:eastAsia="Calibri"/>
          <w:b/>
          <w:color w:val="12304A"/>
          <w:sz w:val="19"/>
        </w:rPr>
        <w:t>Q216  ·  ĐÁP ÁN B  ·  Duct leakage / Rò rỉ ống dẫn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Rò rỉ vượt chuẩn làm sai cân bằng khối lượng và nồng độ, vì vậy không thể coi phép thử đã được qualified.</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§5.9</w:t>
      </w:r>
    </w:p>
    <w:p>
      <w:pPr>
        <w:pStyle w:val="AnswerHeader"/>
        <w:keepNext/>
        <w:keepLines/>
        <w:widowControl/>
        <w:shd w:fill="E4F3EA"/>
        <w:ind w:left="86" w:right="86"/>
      </w:pPr>
      <w:r>
        <w:rPr>
          <w:rFonts w:ascii="Calibri" w:hAnsi="Calibri" w:eastAsia="Calibri"/>
          <w:b/>
          <w:color w:val="12304A"/>
          <w:sz w:val="19"/>
        </w:rPr>
        <w:t>Q217  ·  ĐÁP ÁN C  ·  Correlation bias / Độ lệch tương quan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correlation ratio correction</w:t>
        <w:br/>
        <w:t>VI: Hiệu chỉnh tỷ lệ tương quan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R định lượng tỷ lệ D/U của hệ trống và được dùng để hiệu chỉnh độ xuyên qua quan sát.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§§10.3 and 10.6.3.6</w:t>
      </w:r>
    </w:p>
    <w:p>
      <w:pPr>
        <w:pStyle w:val="AnswerHeader"/>
        <w:keepNext/>
        <w:keepLines/>
        <w:widowControl/>
        <w:shd w:fill="E4F3EA"/>
        <w:ind w:left="86" w:right="86"/>
      </w:pPr>
      <w:r>
        <w:rPr>
          <w:rFonts w:ascii="Calibri" w:hAnsi="Calibri" w:eastAsia="Calibri"/>
          <w:b/>
          <w:color w:val="12304A"/>
          <w:sz w:val="19"/>
        </w:rPr>
        <w:t>Q218  ·  ĐÁP ÁN D  ·  Mass accounting / Cân bằng khối lượng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15 g</w:t>
        <w:br/>
        <w:t>VI: 15 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Khối lượng xuyên qua gồm phần tăng của lọc cuối cộng bụi lắng giữa lọc thử và lọc cuối: 12+3=15 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§§10.7.2.10-10.7.2.12</w:t>
      </w:r>
    </w:p>
    <w:p>
      <w:pPr>
        <w:pStyle w:val="AnswerHeader"/>
        <w:keepNext/>
        <w:keepLines/>
        <w:widowControl/>
        <w:shd w:fill="E4F3EA"/>
        <w:ind w:left="86" w:right="86"/>
      </w:pPr>
      <w:r>
        <w:rPr>
          <w:rFonts w:ascii="Calibri" w:hAnsi="Calibri" w:eastAsia="Calibri"/>
          <w:b/>
          <w:color w:val="12304A"/>
          <w:sz w:val="19"/>
        </w:rPr>
        <w:t>Q219  ·  ĐÁP ÁN A  ·  Negative efficiency / Hiệu suất âm</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0%</w:t>
        <w:br/>
        <w:t>VI: 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Tệp yêu cầu báo cáo 0% nếu PSE âm trong một lần thử của dải đó.</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§10.7.3.4</w:t>
      </w:r>
    </w:p>
    <w:p>
      <w:pPr>
        <w:pStyle w:val="AnswerHeader"/>
        <w:keepNext/>
        <w:keepLines/>
        <w:widowControl/>
        <w:shd w:fill="E4F3EA"/>
        <w:ind w:left="86" w:right="86"/>
      </w:pPr>
      <w:r>
        <w:rPr>
          <w:rFonts w:ascii="Calibri" w:hAnsi="Calibri" w:eastAsia="Calibri"/>
          <w:b/>
          <w:color w:val="12304A"/>
          <w:sz w:val="19"/>
        </w:rPr>
        <w:t>Q220  ·  ĐÁP ÁN B  ·  Geometry scaling / Chia tỷ lệ hình học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Face velocity may differ from the selected rating condition.</w:t>
        <w:br/>
        <w:t>VI: Vận tốc bề mặt có thể khác với điều kiện định mức đã chọn.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§8.1.4 yêu cầu Q = Vface×A danh định để điều kiện tốc độ mặt nhất quán.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§8.1.4</w:t>
      </w:r>
    </w:p>
    <w:p>
      <w:pPr>
        <w:pStyle w:val="AnswerHeader"/>
        <w:keepNext/>
        <w:keepLines/>
        <w:widowControl/>
        <w:shd w:fill="E4F3EA"/>
        <w:ind w:left="86" w:right="86"/>
      </w:pPr>
      <w:r>
        <w:rPr>
          <w:rFonts w:ascii="Calibri" w:hAnsi="Calibri" w:eastAsia="Calibri"/>
          <w:b/>
          <w:color w:val="12304A"/>
          <w:sz w:val="19"/>
        </w:rPr>
        <w:t>Q221  ·  ĐÁP ÁN C  ·  MERV claim / Công bố cấp MERV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full prescribed procedure was not performed, so the MERV term cannot be used.</w:t>
        <w:br/>
        <w:t>VI: Quy trình quy định đầy đủ đã không được thực hiện nên không thể sử dụng thuật ngữ MERV.</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§12.5 chỉ cho dùng thuật ngữ MERV khi toàn bộ quy trình của tiêu chuẩn được thực hiện.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§12.5</w:t>
      </w:r>
    </w:p>
    <w:p>
      <w:pPr>
        <w:pStyle w:val="AnswerHeader"/>
        <w:keepNext/>
        <w:keepLines/>
        <w:widowControl/>
        <w:shd w:fill="E4F3EA"/>
        <w:ind w:left="86" w:right="86"/>
      </w:pPr>
      <w:r>
        <w:rPr>
          <w:rFonts w:ascii="Calibri" w:hAnsi="Calibri" w:eastAsia="Calibri"/>
          <w:b/>
          <w:color w:val="12304A"/>
          <w:sz w:val="19"/>
        </w:rPr>
        <w:t>Q222  ·  ĐÁP ÁN D  ·  Optional conditioning / Xử lý sơ bộ tùy chọn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Phụ lục J là phương pháp tùy chọn nhằm làm lộ khả năng suy giảm hiệu suất có thể gặp trong sử dụng thực.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Informative Appendix J</w:t>
      </w:r>
    </w:p>
    <w:p>
      <w:pPr>
        <w:pStyle w:val="Heading2"/>
      </w:pPr>
      <w:r>
        <w:t>ASHRAE 62.1-2013 · Addendum p</w:t>
      </w:r>
    </w:p>
    <w:p>
      <w:pPr>
        <w:pStyle w:val="AnswerHeader"/>
        <w:keepNext/>
        <w:keepLines/>
        <w:widowControl/>
        <w:shd w:fill="E4F3EA"/>
        <w:ind w:left="86" w:right="86"/>
      </w:pPr>
      <w:r>
        <w:rPr>
          <w:rFonts w:ascii="Calibri" w:hAnsi="Calibri" w:eastAsia="Calibri"/>
          <w:b/>
          <w:color w:val="12304A"/>
          <w:sz w:val="19"/>
        </w:rPr>
        <w:t>Q223  ·  ĐÁP ÁN C  ·  Sensor logic / Logic cảm biến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addendum permits zero only from confirmed occupied-standby status using an occupant sensor.</w:t>
        <w:br/>
        <w:t>VI: Addendum chỉ cho phép lưu lượng bằng 0 khi cảm biến hiện diện xác nhận trạng thái occupied-standby.</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Nồng độ thấp không chứng minh tức thời rằng không có người; foreword loại trừ việc dùng contaminant/CO2 làm căn cứ về 0.</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Foreword and added definitions</w:t>
      </w:r>
    </w:p>
    <w:p>
      <w:pPr>
        <w:pStyle w:val="AnswerHeader"/>
        <w:keepNext/>
        <w:keepLines/>
        <w:widowControl/>
        <w:shd w:fill="E4F3EA"/>
        <w:ind w:left="86" w:right="86"/>
      </w:pPr>
      <w:r>
        <w:rPr>
          <w:rFonts w:ascii="Calibri" w:hAnsi="Calibri" w:eastAsia="Calibri"/>
          <w:b/>
          <w:color w:val="12304A"/>
          <w:sz w:val="19"/>
        </w:rPr>
        <w:t>Q224  ·  ĐÁP ÁN D  ·  Schedule vs presence / Lịch trình và sự hiện diện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Occupied-standby; unoccupied</w:t>
        <w:br/>
        <w:t>VI: Occupied-standby (chờ trong thời gian được xếp lịch có người); không có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14:00 thỏa hai điều kiện của occupied-standby; 22:00 là unoccupied do lịch.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added §3 definitions</w:t>
      </w:r>
    </w:p>
    <w:p>
      <w:pPr>
        <w:pStyle w:val="AnswerHeader"/>
        <w:keepNext/>
        <w:keepLines/>
        <w:widowControl/>
        <w:shd w:fill="E4F3EA"/>
        <w:ind w:left="86" w:right="86"/>
      </w:pPr>
      <w:r>
        <w:rPr>
          <w:rFonts w:ascii="Calibri" w:hAnsi="Calibri" w:eastAsia="Calibri"/>
          <w:b/>
          <w:color w:val="12304A"/>
          <w:sz w:val="19"/>
        </w:rPr>
        <w:t>Q225  ·  ĐÁP ÁN A  ·  Eligibility analysis / Phân tích tính đủ điều kiện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non-H space has no permission to reduce ventilation to zero.</w:t>
        <w:br/>
        <w:t>VI: Không gian không có H không được phép giảm lưu lượng thông gió về 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Quyền ngoại lệ phải đúng cho toàn bộ vùng được điều khiển; không thể để dòng không đủ điều kiện bị kéo về 0.</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 Note H</w:t>
      </w:r>
    </w:p>
    <w:p>
      <w:pPr>
        <w:pStyle w:val="AnswerHeader"/>
        <w:keepNext/>
        <w:keepLines/>
        <w:widowControl/>
        <w:shd w:fill="E4F3EA"/>
        <w:ind w:left="86" w:right="86"/>
      </w:pPr>
      <w:r>
        <w:rPr>
          <w:rFonts w:ascii="Calibri" w:hAnsi="Calibri" w:eastAsia="Calibri"/>
          <w:b/>
          <w:color w:val="12304A"/>
          <w:sz w:val="19"/>
        </w:rPr>
        <w:t>Q226  ·  ĐÁP ÁN B  ·  Failure mode / Chế độ lỗi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Ventilation may remain at zero despite actual occupancy.</w:t>
        <w:br/>
        <w:t>VI: Thông gió có thể vẫn ở mức 0 dù thực tế đã có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Logic về 0 dựa trực tiếp vào cảm biến nên lỗi không an toàn có thể loại bỏ toàn bộ Vbz; cần giám sát/commissioning.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exception to revised §6.2.7.1.2</w:t>
      </w:r>
    </w:p>
    <w:p>
      <w:pPr>
        <w:pStyle w:val="AnswerHeader"/>
        <w:keepNext/>
        <w:keepLines/>
        <w:widowControl/>
        <w:shd w:fill="E4F3EA"/>
        <w:ind w:left="86" w:right="86"/>
      </w:pPr>
      <w:r>
        <w:rPr>
          <w:rFonts w:ascii="Calibri" w:hAnsi="Calibri" w:eastAsia="Calibri"/>
          <w:b/>
          <w:color w:val="12304A"/>
          <w:sz w:val="19"/>
        </w:rPr>
        <w:t>Q227  ·  ĐÁP ÁN C  ·  Table-note analysis / Phân tích bảng ghi chú</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Eligibility is determined by the H marker, not by Ra magnitude alone.</w:t>
        <w:br/>
        <w:t>VI: Tính đủ điều kiện được xác định bởi ký hiệu H, không chỉ bởi độ lớn của Ra.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Bảng chọn các loại hình cụ thể; nhiều dòng Ra 0,06 có H nhưng không phải mọi dòng, và salon không có 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w:t>
      </w:r>
    </w:p>
    <w:p>
      <w:pPr>
        <w:pStyle w:val="Heading2"/>
      </w:pPr>
      <w:r>
        <w:t>ASHRAE 90.1-2022 · HVAC</w:t>
      </w:r>
    </w:p>
    <w:p>
      <w:pPr>
        <w:pStyle w:val="AnswerHeader"/>
        <w:keepNext/>
        <w:keepLines/>
        <w:widowControl/>
        <w:shd w:fill="E4F3EA"/>
        <w:ind w:left="86" w:right="86"/>
      </w:pPr>
      <w:r>
        <w:rPr>
          <w:rFonts w:ascii="Calibri" w:hAnsi="Calibri" w:eastAsia="Calibri"/>
          <w:b/>
          <w:color w:val="12304A"/>
          <w:sz w:val="19"/>
        </w:rPr>
        <w:t>Q228  ·  ĐÁP ÁN D  ·  Compliance paths / Đường dẫn tuân thủ</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 passes the area test; B fails because the limit is strictly less than 25,000 ft².</w:t>
        <w:br/>
        <w:t>VI: A đạt giới hạn diện tích; B không đạt vì yêu cầu là nhỏ hơn 25.000 ft², không bao gồm đúng 25.000 ft².</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Đây là bẫy biên: “less than” loại đúng 25.000 ft².</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§6.3.1(b)</w:t>
      </w:r>
    </w:p>
    <w:p>
      <w:pPr>
        <w:pStyle w:val="AnswerHeader"/>
        <w:keepNext/>
        <w:keepLines/>
        <w:widowControl/>
        <w:shd w:fill="E4F3EA"/>
        <w:ind w:left="86" w:right="86"/>
      </w:pPr>
      <w:r>
        <w:rPr>
          <w:rFonts w:ascii="Calibri" w:hAnsi="Calibri" w:eastAsia="Calibri"/>
          <w:b/>
          <w:color w:val="12304A"/>
          <w:sz w:val="19"/>
        </w:rPr>
        <w:t>Q229  ·  ĐÁP ÁN A  ·  Set-point overlap / Chồng chéo điểm đặt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heating set point overlaps the cooling set point, encouraging simultaneous operation.</w:t>
        <w:br/>
        <w:t>VI: Điểm đặt hệ thống sưởi chồng lên điểm đặt làm mát, khuyến khích hoạt động đồng thời.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Phải có giới hạn cơ khí/phần mềm ngăn điểm đặt sưởi vượt điểm đặt làm mát sau khi xét proportional band.</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§6.4.3.2</w:t>
      </w:r>
    </w:p>
    <w:p>
      <w:pPr>
        <w:pStyle w:val="AnswerHeader"/>
        <w:keepNext/>
        <w:keepLines/>
        <w:widowControl/>
        <w:shd w:fill="E4F3EA"/>
        <w:ind w:left="86" w:right="86"/>
      </w:pPr>
      <w:r>
        <w:rPr>
          <w:rFonts w:ascii="Calibri" w:hAnsi="Calibri" w:eastAsia="Calibri"/>
          <w:b/>
          <w:color w:val="12304A"/>
          <w:sz w:val="19"/>
        </w:rPr>
        <w:t>Q230  ·  ĐÁP ÁN B  ·  Hotel sequence / Trình tự khách sạn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rented-unoccupied set-point reset did not occur within 20 minutes.</w:t>
        <w:br/>
        <w:t>VI: Reset điểm đặt khi phòng đang được thuê nhưng không có người đã không diễn ra trong 20 phút.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Trạng thái rented-unoccupied phải dịch setpoint ít nhất ±4°F trong 20 phút.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§6.4.3.3.5.1(a)</w:t>
      </w:r>
    </w:p>
    <w:p>
      <w:pPr>
        <w:pStyle w:val="AnswerHeader"/>
        <w:keepNext/>
        <w:keepLines/>
        <w:widowControl/>
        <w:shd w:fill="E4F3EA"/>
        <w:ind w:left="86" w:right="86"/>
      </w:pPr>
      <w:r>
        <w:rPr>
          <w:rFonts w:ascii="Calibri" w:hAnsi="Calibri" w:eastAsia="Calibri"/>
          <w:b/>
          <w:color w:val="12304A"/>
          <w:sz w:val="19"/>
        </w:rPr>
        <w:t>Q231  ·  ĐÁP ÁN C  ·  Garage exception / Ngoại lệ trong gara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fits the stated exception to the garage variable-flow requirements.</w:t>
        <w:br/>
        <w:t>VI: Nó phù hợp với ngoại lệ đã nêu đối với các yêu cầu về lưu lượng thay đổi trong gara.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Ngoại lệ dùng “not exceeding 5 hp” và đồng thời yêu cầu không có sưởi/làm mát cơ khí.</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§6.4.3.4.5 Exception</w:t>
      </w:r>
    </w:p>
    <w:p>
      <w:pPr>
        <w:pStyle w:val="AnswerHeader"/>
        <w:keepNext/>
        <w:keepLines/>
        <w:widowControl/>
        <w:shd w:fill="E4F3EA"/>
        <w:ind w:left="86" w:right="86"/>
      </w:pPr>
      <w:r>
        <w:rPr>
          <w:rFonts w:ascii="Calibri" w:hAnsi="Calibri" w:eastAsia="Calibri"/>
          <w:b/>
          <w:color w:val="12304A"/>
          <w:sz w:val="19"/>
        </w:rPr>
        <w:t>Q232  ·  ĐÁP ÁN D  ·  DDC reset / Đặt lại DDC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Detect, alarm, and allow removal of the driving zone from reset logic</w:t>
        <w:br/>
        <w:t>VI: Phát hiện, cảnh báo và cho phép loại bỏ vùng chi phối khỏi logic thiết lập lại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Đây là “rogue zone”; DDC phải phát hiện, cảnh báo và cho operator loại khỏi thuật toán reset.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§§6.4.3.10.2 and 6.5.3.2.3</w:t>
      </w:r>
    </w:p>
    <w:p>
      <w:pPr>
        <w:pStyle w:val="AnswerHeader"/>
        <w:keepNext/>
        <w:keepLines/>
        <w:widowControl/>
        <w:shd w:fill="E4F3EA"/>
        <w:ind w:left="86" w:right="86"/>
      </w:pPr>
      <w:r>
        <w:rPr>
          <w:rFonts w:ascii="Calibri" w:hAnsi="Calibri" w:eastAsia="Calibri"/>
          <w:b/>
          <w:color w:val="12304A"/>
          <w:sz w:val="19"/>
        </w:rPr>
        <w:t>Q233  ·  ĐÁP ÁN A  ·  Economizer FDD / FDD cho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Not economizing when the unit should be economizing</w:t>
        <w:br/>
        <w:t>VI: Economizer không hoạt động khi lẽ ra phải hoạt động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Điều kiện cho phép economizer nhưng damper không tăng; cần kiểm tra actuator, lệnh enable và cảm biến.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§6.4.3.12(e)</w:t>
      </w:r>
    </w:p>
    <w:p>
      <w:pPr>
        <w:pStyle w:val="AnswerHeader"/>
        <w:keepNext/>
        <w:keepLines/>
        <w:widowControl/>
        <w:shd w:fill="E4F3EA"/>
        <w:ind w:left="86" w:right="86"/>
      </w:pPr>
      <w:r>
        <w:rPr>
          <w:rFonts w:ascii="Calibri" w:hAnsi="Calibri" w:eastAsia="Calibri"/>
          <w:b/>
          <w:color w:val="12304A"/>
          <w:sz w:val="19"/>
        </w:rPr>
        <w:t>Q234  ·  ĐÁP ÁN B  ·  Duct testing / Kiểm tra ống dẫn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test sample missed the ductwork specifically subject to leakage testing.</w:t>
        <w:br/>
        <w:t>VI: Mẫu thử đã bỏ sót đoạn ống thuộc đối tượng bắt buộc thử rò rỉ.</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Ống ngoài trời và ống có áp thiết kế trên 3 in. w.g. thuộc đối tượng, với mẫu thử tối thiểu theo diện tích lắp đặt.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§6.4.4.2.2</w:t>
      </w:r>
    </w:p>
    <w:p>
      <w:pPr>
        <w:pStyle w:val="AnswerHeader"/>
        <w:keepNext/>
        <w:keepLines/>
        <w:widowControl/>
        <w:shd w:fill="E4F3EA"/>
        <w:ind w:left="86" w:right="86"/>
      </w:pPr>
      <w:r>
        <w:rPr>
          <w:rFonts w:ascii="Calibri" w:hAnsi="Calibri" w:eastAsia="Calibri"/>
          <w:b/>
          <w:color w:val="12304A"/>
          <w:sz w:val="19"/>
        </w:rPr>
        <w:t>Q235  ·  ĐÁP ÁN C  ·  Economizer high limit / Giới hạn cao của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required fixed dry-bulb high limit is 70°F for 5A.</w:t>
        <w:br/>
        <w:t>VI: Giới hạn trên cố định theo nhiệt độ bầu khô yêu cầu cho vùng 5A là 70°F.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5A và 6A dùng high limit 70°F; đặt 75°F có thể economize trong điều kiện không có lợi.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 6.5.1.1.3</w:t>
      </w:r>
    </w:p>
    <w:p>
      <w:pPr>
        <w:pStyle w:val="AnswerHeader"/>
        <w:keepNext/>
        <w:keepLines/>
        <w:widowControl/>
        <w:shd w:fill="E4F3EA"/>
        <w:ind w:left="86" w:right="86"/>
      </w:pPr>
      <w:r>
        <w:rPr>
          <w:rFonts w:ascii="Calibri" w:hAnsi="Calibri" w:eastAsia="Calibri"/>
          <w:b/>
          <w:color w:val="12304A"/>
          <w:sz w:val="19"/>
        </w:rPr>
        <w:t>Q236  ·  ĐÁP ÁN D  ·  Hydronic distribution / Phân phối nước trong hệ thủy lực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 prohibited three-pipe system</w:t>
        <w:br/>
        <w:t>VI: Hệ thống ba ống bị cấm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Dù có valve điều khiển, cấu hình hồi chung vẫn là hệ ba ống bị cấm.</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§6.5.2.2.1</w:t>
      </w:r>
    </w:p>
    <w:p>
      <w:pPr>
        <w:pStyle w:val="AnswerHeader"/>
        <w:keepNext/>
        <w:keepLines/>
        <w:widowControl/>
        <w:shd w:fill="E4F3EA"/>
        <w:ind w:left="86" w:right="86"/>
      </w:pPr>
      <w:r>
        <w:rPr>
          <w:rFonts w:ascii="Calibri" w:hAnsi="Calibri" w:eastAsia="Calibri"/>
          <w:b/>
          <w:color w:val="12304A"/>
          <w:sz w:val="19"/>
        </w:rPr>
        <w:t>Q237  ·  ĐÁP ÁN A  ·  Fan adjustments / Các khoản điều chỉnh công suất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Trong A = Σ(PD×cfmD/4131), cfmD là lưu lượng thiết kế thật sự qua từng thiết bị.</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Tables 6.5.3.1-1 and 6.5.3.1-2</w:t>
      </w:r>
    </w:p>
    <w:p>
      <w:pPr>
        <w:pStyle w:val="AnswerHeader"/>
        <w:keepNext/>
        <w:keepLines/>
        <w:widowControl/>
        <w:shd w:fill="E4F3EA"/>
        <w:ind w:left="86" w:right="86"/>
      </w:pPr>
      <w:r>
        <w:rPr>
          <w:rFonts w:ascii="Calibri" w:hAnsi="Calibri" w:eastAsia="Calibri"/>
          <w:b/>
          <w:color w:val="12304A"/>
          <w:sz w:val="19"/>
        </w:rPr>
        <w:t>Q238  ·  ĐÁP ÁN B  ·  VAV sensors / Cảm biến VAV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Install sensors in each major branch or use qualifying demand-based reset.</w:t>
        <w:br/>
        <w:t>VI: Lắp đặt cảm biến ở từng nhánh chính hoặc sử dụng thiết lập lại theo nhu cầu đủ điều kiện.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Khi vị trí để giữ setpoint ≤1,2 in. w.g. nằm sau nhánh lớn, cần cảm biến ở từng nhánh để bảo đảm áp.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§§6.5.3.2.2–6.5.3.2.3</w:t>
      </w:r>
    </w:p>
    <w:p>
      <w:pPr>
        <w:pStyle w:val="AnswerHeader"/>
        <w:keepNext/>
        <w:keepLines/>
        <w:widowControl/>
        <w:shd w:fill="E4F3EA"/>
        <w:ind w:left="86" w:right="86"/>
      </w:pPr>
      <w:r>
        <w:rPr>
          <w:rFonts w:ascii="Calibri" w:hAnsi="Calibri" w:eastAsia="Calibri"/>
          <w:b/>
          <w:color w:val="12304A"/>
          <w:sz w:val="19"/>
        </w:rPr>
        <w:t>Q239  ·  ĐÁP ÁN C  ·  Dehumidification interaction / Tương tác hút ẩm</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design must allow SAT reset during dehumidification, and the economizer must be locked out.</w:t>
        <w:br/>
        <w:t>VI: Thiết kế phải cho phép đặt lại SAT trong quá trình hút ẩm và economizer phải được khóa.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Các climate 0A–3A yêu cầu phối hợp đặc biệt để vừa reset SAT khi khử ẩm vừa lockout economizer.</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§6.5.3.5.1</w:t>
      </w:r>
    </w:p>
    <w:p>
      <w:pPr>
        <w:pStyle w:val="AnswerHeader"/>
        <w:keepNext/>
        <w:keepLines/>
        <w:widowControl/>
        <w:shd w:fill="E4F3EA"/>
        <w:ind w:left="86" w:right="86"/>
      </w:pPr>
      <w:r>
        <w:rPr>
          <w:rFonts w:ascii="Calibri" w:hAnsi="Calibri" w:eastAsia="Calibri"/>
          <w:b/>
          <w:color w:val="12304A"/>
          <w:sz w:val="19"/>
        </w:rPr>
        <w:t>Q240  ·  ĐÁP ÁN D  ·  Occupied standby / Chế độ occupied-standby</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No; occupied-standby shutoff depends on the 62.1 category permitting zero ventilation.</w:t>
        <w:br/>
        <w:t>VI: Không; việc ngắt ở occupied-standby phụ thuộc nhóm sử dụng trong 62.1 có cho phép thông gió bằng 0 hay không.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Phải đồng thời thỏa điều khiển chiếu sáng liên quan và quyền giảm gió về 0 của loại hình 62.1.</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§6.5.3.9</w:t>
      </w:r>
    </w:p>
    <w:p>
      <w:pPr>
        <w:pStyle w:val="AnswerHeader"/>
        <w:keepNext/>
        <w:keepLines/>
        <w:widowControl/>
        <w:shd w:fill="E4F3EA"/>
        <w:ind w:left="86" w:right="86"/>
      </w:pPr>
      <w:r>
        <w:rPr>
          <w:rFonts w:ascii="Calibri" w:hAnsi="Calibri" w:eastAsia="Calibri"/>
          <w:b/>
          <w:color w:val="12304A"/>
          <w:sz w:val="19"/>
        </w:rPr>
        <w:t>Q241  ·  ĐÁP ÁN A  ·  Hydronic pressure / Áp suất hệ nước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Excess head is being maintained; sense near the critical coil and reset downward.</w:t>
        <w:br/>
        <w:t>VI: Hệ thống đang duy trì cột áp dư; đo gần dàn coil tới hạn và reset giảm.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Setpoint không được quá 110% mức cần cho lưu lượng thiết kế qua tải bất lợi và nên reset đến khi một valve gần mở hết.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§6.5.4.2</w:t>
      </w:r>
    </w:p>
    <w:p>
      <w:pPr>
        <w:pStyle w:val="AnswerHeader"/>
        <w:keepNext/>
        <w:keepLines/>
        <w:widowControl/>
        <w:shd w:fill="E4F3EA"/>
        <w:ind w:left="86" w:right="86"/>
      </w:pPr>
      <w:r>
        <w:rPr>
          <w:rFonts w:ascii="Calibri" w:hAnsi="Calibri" w:eastAsia="Calibri"/>
          <w:b/>
          <w:color w:val="12304A"/>
          <w:sz w:val="19"/>
        </w:rPr>
        <w:t>Q242  ·  ĐÁP ÁN B  ·  Chiller isolation / Cách ly máy làm lạnh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Unnecessary pumping and degraded flow through the operating chiller</w:t>
        <w:br/>
        <w:t>VI: Bơm tuần hoàn không cần thiết và lưu lượng qua chiller đang vận hành bị suy giảm</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Tiêu chuẩn yêu cầu tự động cắt toàn bộ flow qua chiller tắt và stage bơm cố định cùng số chiller.</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§6.5.4.3.1</w:t>
      </w:r>
    </w:p>
    <w:p>
      <w:pPr>
        <w:pStyle w:val="AnswerHeader"/>
        <w:keepNext/>
        <w:keepLines/>
        <w:widowControl/>
        <w:shd w:fill="E4F3EA"/>
        <w:ind w:left="86" w:right="86"/>
      </w:pPr>
      <w:r>
        <w:rPr>
          <w:rFonts w:ascii="Calibri" w:hAnsi="Calibri" w:eastAsia="Calibri"/>
          <w:b/>
          <w:color w:val="12304A"/>
          <w:sz w:val="19"/>
        </w:rPr>
        <w:t>Q243  ·  ĐÁP ÁN C  ·  Coil selection / Lựa chọn dàn coil</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fails the minimum 15°F coil temperature-difference criterion.</w:t>
        <w:br/>
        <w:t>VI: Nó không đạt tiêu chí chênh lệch nhiệt độ tối thiểu 15°F qua dàn coil.</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Ngoại lệ fan-cooling unit chỉ đến 5.000 cfm; 7.000 cfm không được dùng ngoại lệ đó.</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§6.5.4.7</w:t>
      </w:r>
    </w:p>
    <w:p>
      <w:pPr>
        <w:pStyle w:val="AnswerHeader"/>
        <w:keepNext/>
        <w:keepLines/>
        <w:widowControl/>
        <w:shd w:fill="E4F3EA"/>
        <w:ind w:left="86" w:right="86"/>
      </w:pPr>
      <w:r>
        <w:rPr>
          <w:rFonts w:ascii="Calibri" w:hAnsi="Calibri" w:eastAsia="Calibri"/>
          <w:b/>
          <w:color w:val="12304A"/>
          <w:sz w:val="19"/>
        </w:rPr>
        <w:t>Q244  ·  ĐÁP ÁN D  ·  Boiler distribution / Phân phối nồi hơi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fails both the 120°F return-temperature target and the 20% bypass alternative.</w:t>
        <w:br/>
        <w:t>VI: Nó không đạt cả mục tiêu nhiệt độ hồi 120°F lẫn phương án bypass 20%.</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Thiết kế phải giữ nước vào boiler ≤120°F hoặc giới hạn direct recirculation ≤20% trong mọi điều kiện.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§6.5.4.8.2</w:t>
      </w:r>
    </w:p>
    <w:p>
      <w:pPr>
        <w:pStyle w:val="AnswerHeader"/>
        <w:keepNext/>
        <w:keepLines/>
        <w:widowControl/>
        <w:shd w:fill="E4F3EA"/>
        <w:ind w:left="86" w:right="86"/>
      </w:pPr>
      <w:r>
        <w:rPr>
          <w:rFonts w:ascii="Calibri" w:hAnsi="Calibri" w:eastAsia="Calibri"/>
          <w:b/>
          <w:color w:val="12304A"/>
          <w:sz w:val="19"/>
        </w:rPr>
        <w:t>Q245  ·  ĐÁP ÁN A  ·  Cooling towers / Tháp giải nhiệt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Tốc độ quạt tác động mạnh đến công suất; chia tải qua nhiều cell thường giảm tổng điện.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§6.5.5.2.2</w:t>
      </w:r>
    </w:p>
    <w:p>
      <w:pPr>
        <w:pStyle w:val="AnswerHeader"/>
        <w:keepNext/>
        <w:keepLines/>
        <w:widowControl/>
        <w:shd w:fill="E4F3EA"/>
        <w:ind w:left="86" w:right="86"/>
      </w:pPr>
      <w:r>
        <w:rPr>
          <w:rFonts w:ascii="Calibri" w:hAnsi="Calibri" w:eastAsia="Calibri"/>
          <w:b/>
          <w:color w:val="12304A"/>
          <w:sz w:val="19"/>
        </w:rPr>
        <w:t>Q246  ·  ĐÁP ÁN B  ·  Energy recovery / Thu hồi năng lượng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Thu hồi không được làm suy giảm IAQ; các dòng có nguy cơ nhiễm chéo cao, trong đó có Class 4 theo 62.1, được xử lý bằng ngoại lệ.</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§6.5.6.1.2 Exceptions</w:t>
      </w:r>
    </w:p>
    <w:p>
      <w:pPr>
        <w:pStyle w:val="AnswerHeader"/>
        <w:keepNext/>
        <w:keepLines/>
        <w:widowControl/>
        <w:shd w:fill="E4F3EA"/>
        <w:ind w:left="86" w:right="86"/>
      </w:pPr>
      <w:r>
        <w:rPr>
          <w:rFonts w:ascii="Calibri" w:hAnsi="Calibri" w:eastAsia="Calibri"/>
          <w:b/>
          <w:color w:val="12304A"/>
          <w:sz w:val="19"/>
        </w:rPr>
        <w:t>Q247  ·  ĐÁP ÁN C  ·  Door switches / Công tắc cửa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Whether the loading-dock exception applies and its exact conditions</w:t>
        <w:br/>
        <w:t>VI: Liệu ngoại lệ của bến bốc dỡ có được áp dụng hay không và các điều kiện chính xác của nó</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Không được kết luận chỉ từ tên cửa; cần đối chiếu ngoại lệ cụ thể, chức năng khu vực và điều khiển cửa.</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§6.5.10 Exceptions</w:t>
      </w:r>
    </w:p>
    <w:p>
      <w:pPr>
        <w:pStyle w:val="AnswerHeader"/>
        <w:keepNext/>
        <w:keepLines/>
        <w:widowControl/>
        <w:shd w:fill="E4F3EA"/>
        <w:ind w:left="86" w:right="86"/>
      </w:pPr>
      <w:r>
        <w:rPr>
          <w:rFonts w:ascii="Calibri" w:hAnsi="Calibri" w:eastAsia="Calibri"/>
          <w:b/>
          <w:color w:val="12304A"/>
          <w:sz w:val="19"/>
        </w:rPr>
        <w:t>Q248  ·  ĐÁP ÁN D  ·  TSPR scope / phạm vi TSPR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§6.6.2 cho phép chia phần công trình khi có loại hình/hệ thống bị loại, nhưng phần bị loại vẫn phải tuân thủ đường hợp lệ khác.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§6.2.2 Informative Note and Normative Appendix L</w:t>
      </w:r>
    </w:p>
    <w:p>
      <w:pPr>
        <w:pStyle w:val="AnswerHeader"/>
        <w:keepNext/>
        <w:keepLines/>
        <w:widowControl/>
        <w:shd w:fill="E4F3EA"/>
        <w:ind w:left="86" w:right="86"/>
      </w:pPr>
      <w:r>
        <w:rPr>
          <w:rFonts w:ascii="Calibri" w:hAnsi="Calibri" w:eastAsia="Calibri"/>
          <w:b/>
          <w:color w:val="12304A"/>
          <w:sz w:val="19"/>
        </w:rPr>
        <w:t>Q249  ·  ĐÁP ÁN A  ·  Submittals and balancing / Hồ sơ trình duyệt và cân bằng hệ thống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Công trình lớn hơn 5.000 ft² thuộc yêu cầu cân bằng và tài liệu kết quả; hồ sơ thiết kế không thay thế kiểm chứng thực tế.</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§§6.7.2–6.7.3</w:t>
      </w:r>
    </w:p>
    <w:p>
      <w:bookmarkStart w:id="205" w:name="bloom_answers_5"/>
      <w:pPr>
        <w:pStyle w:val="Heading1"/>
        <w:pageBreakBefore/>
      </w:pPr>
      <w:r>
        <w:t>ĐÁP ÁN · BLOOM 5 · EVALUATE / ĐÁNH GIÁ</w:t>
      </w:r>
      <w:bookmarkEnd w:id="205"/>
    </w:p>
    <w:p>
      <w:pPr>
        <w:pStyle w:val="Heading2"/>
      </w:pPr>
      <w:r>
        <w:t>ASHRAE 55-2023</w:t>
      </w:r>
    </w:p>
    <w:p>
      <w:pPr>
        <w:pStyle w:val="AnswerHeader"/>
        <w:keepNext/>
        <w:keepLines/>
        <w:widowControl/>
        <w:shd w:fill="E4F3EA"/>
        <w:ind w:left="86" w:right="86"/>
      </w:pPr>
      <w:r>
        <w:rPr>
          <w:rFonts w:ascii="Calibri" w:hAnsi="Calibri" w:eastAsia="Calibri"/>
          <w:b/>
          <w:color w:val="12304A"/>
          <w:sz w:val="19"/>
        </w:rPr>
        <w:t>Q250  ·  ĐÁP ÁN A  ·  Method selection / Lựa chọn phương pháp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Use the §5.3 standard PMV method with local discomfort and time-variation checks.</w:t>
        <w:br/>
        <w:t>VI: Sử dụng phương pháp PMV tiêu chuẩn §5.3 với kiểm tra sự khó chịu cục bộ và kiểm tra biến đổi theo thời gian.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§5.3 được phép dùng cho mọi không gian trong phạm vi, trong khi §5.4 không phù hợp khi làm mát cơ khí đang vận hành.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§§5.1, 5.3.1, and 5.4.1</w:t>
      </w:r>
    </w:p>
    <w:p>
      <w:pPr>
        <w:pStyle w:val="AnswerHeader"/>
        <w:keepNext/>
        <w:keepLines/>
        <w:widowControl/>
        <w:shd w:fill="E4F3EA"/>
        <w:ind w:left="86" w:right="86"/>
      </w:pPr>
      <w:r>
        <w:rPr>
          <w:rFonts w:ascii="Calibri" w:hAnsi="Calibri" w:eastAsia="Calibri"/>
          <w:b/>
          <w:color w:val="12304A"/>
          <w:sz w:val="19"/>
        </w:rPr>
        <w:t>Q251  ·  ĐÁP ÁN B  ·  Documentation quality / Chất lượng tài liệu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Hồ sơ phải nối được người đại diện, điều kiện thiết kế, phương pháp, đầu vào, kết quả và trạng thái đạt/không đạt cho từng tổ hợp.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§6.2</w:t>
      </w:r>
    </w:p>
    <w:p>
      <w:pPr>
        <w:pStyle w:val="AnswerHeader"/>
        <w:keepNext/>
        <w:keepLines/>
        <w:widowControl/>
        <w:shd w:fill="E4F3EA"/>
        <w:ind w:left="86" w:right="86"/>
      </w:pPr>
      <w:r>
        <w:rPr>
          <w:rFonts w:ascii="Calibri" w:hAnsi="Calibri" w:eastAsia="Calibri"/>
          <w:b/>
          <w:color w:val="12304A"/>
          <w:sz w:val="19"/>
        </w:rPr>
        <w:t>Q252  ·  ĐÁP ÁN C  ·  Personal comfort control / Kiểm soát tiện nghi cá nhân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changes PMV by -0.5 within 15 minutes while met and clo remain constant.</w:t>
        <w:br/>
        <w:t>VI: Nó thay đổi PMV -0,5 trong vòng 15 phút trong khi met và clo không đổi.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Một đường chứng minh trực tiếp là thay đổi PMV -0,5 trong tối đa 15 phút; tiêu chuẩn cũng cho các chỉ tiêu tương đương khác.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§6.1.1</w:t>
      </w:r>
    </w:p>
    <w:p>
      <w:pPr>
        <w:pStyle w:val="AnswerHeader"/>
        <w:keepNext/>
        <w:keepLines/>
        <w:widowControl/>
        <w:shd w:fill="E4F3EA"/>
        <w:ind w:left="86" w:right="86"/>
      </w:pPr>
      <w:r>
        <w:rPr>
          <w:rFonts w:ascii="Calibri" w:hAnsi="Calibri" w:eastAsia="Calibri"/>
          <w:b/>
          <w:color w:val="12304A"/>
          <w:sz w:val="19"/>
        </w:rPr>
        <w:t>Q253  ·  ĐÁP ÁN D  ·  Survey design / Thiết kế khảo sát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 satisfaction scale plus diagnostic cause questions and representative timing</w:t>
        <w:br/>
        <w:t>VI: Thang đo mức độ hài lòng cộng với các câu hỏi chẩn đoán nguyên nhân và thời gian đại diện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Tiêu chuẩn yêu cầu thang hài lòng có hai đầu rõ ràng và câu hỏi chẩn đoán nguyên nhân; khảo sát tại thời điểm phải đại diện cho sử dụng công trình.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§§7.3.1.1 and 7.3.1.2</w:t>
      </w:r>
    </w:p>
    <w:p>
      <w:pPr>
        <w:pStyle w:val="AnswerHeader"/>
        <w:keepNext/>
        <w:keepLines/>
        <w:widowControl/>
        <w:shd w:fill="E4F3EA"/>
        <w:ind w:left="86" w:right="86"/>
      </w:pPr>
      <w:r>
        <w:rPr>
          <w:rFonts w:ascii="Calibri" w:hAnsi="Calibri" w:eastAsia="Calibri"/>
          <w:b/>
          <w:color w:val="12304A"/>
          <w:sz w:val="19"/>
        </w:rPr>
        <w:t>Q254  ·  ĐÁP ÁN A  ·  Instrumentation / Thiết bị đo đạc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Range 0.05-2 m/s, accuracy ±0.05 m/s, measured at required occupant heights</w:t>
        <w:br/>
        <w:t>VI: Phạm vi 0,05-2 m/s, độ chính xác ±0,05 m/s, được đo ở độ cao yêu cầu của người sử dụng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Bảng 7-1 nêu dải và độ chính xác, còn §7.3.2 quy định vị trí/cao độ đo.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Table 7-1 and §7.3.2</w:t>
      </w:r>
    </w:p>
    <w:p>
      <w:pPr>
        <w:pStyle w:val="AnswerHeader"/>
        <w:keepNext/>
        <w:keepLines/>
        <w:widowControl/>
        <w:shd w:fill="E4F3EA"/>
        <w:ind w:left="86" w:right="86"/>
      </w:pPr>
      <w:r>
        <w:rPr>
          <w:rFonts w:ascii="Calibri" w:hAnsi="Calibri" w:eastAsia="Calibri"/>
          <w:b/>
          <w:color w:val="12304A"/>
          <w:sz w:val="19"/>
        </w:rPr>
        <w:t>Q255  ·  ĐÁP ÁN B  ·  Solar method / Phương pháp xét bức xạ mặt trời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Tính tải lạnh không tự động chứng minh tiện nghi tại vị trí người; cần phân tích bức xạ sóng ngắn lên người.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§§5.3.3 and 6.2.1(f)</w:t>
      </w:r>
    </w:p>
    <w:p>
      <w:pPr>
        <w:pStyle w:val="AnswerHeader"/>
        <w:keepNext/>
        <w:keepLines/>
        <w:widowControl/>
        <w:shd w:fill="E4F3EA"/>
        <w:ind w:left="86" w:right="86"/>
      </w:pPr>
      <w:r>
        <w:rPr>
          <w:rFonts w:ascii="Calibri" w:hAnsi="Calibri" w:eastAsia="Calibri"/>
          <w:b/>
          <w:color w:val="12304A"/>
          <w:sz w:val="19"/>
        </w:rPr>
        <w:t>Q256  ·  ĐÁP ÁN C  ·  Design conditions / Điều kiện thiết kế</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§6.2 yêu cầu tối thiểu hai điều kiện: làm mát và sưởi, nhưng phải chọn theo kịch bản tiện nghi khó khăn chứ không máy móc trùng giờ tải đỉnh.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§6.2.1(d)</w:t>
      </w:r>
    </w:p>
    <w:p>
      <w:pPr>
        <w:pStyle w:val="Heading2"/>
      </w:pPr>
      <w:r>
        <w:t>ASHRAE 52.2 · Addendum d supplied</w:t>
      </w:r>
    </w:p>
    <w:p>
      <w:pPr>
        <w:pStyle w:val="AnswerHeader"/>
        <w:keepNext/>
        <w:keepLines/>
        <w:widowControl/>
        <w:shd w:fill="E4F3EA"/>
        <w:ind w:left="86" w:right="86"/>
      </w:pPr>
      <w:r>
        <w:rPr>
          <w:rFonts w:ascii="Calibri" w:hAnsi="Calibri" w:eastAsia="Calibri"/>
          <w:b/>
          <w:color w:val="12304A"/>
          <w:sz w:val="19"/>
        </w:rPr>
        <w:t>Q257  ·  ĐÁP ÁN B  ·  Filter selection / Lựa chọn bộ lọc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Báo cáo cung cấp nhiều chiều dữ liệu; lựa chọn HVAC phải đồng thời đáp ứng mục tiêu hạt và ngân sách áp suất/năng lượng.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§§9-12</w:t>
      </w:r>
    </w:p>
    <w:p>
      <w:pPr>
        <w:pStyle w:val="AnswerHeader"/>
        <w:keepNext/>
        <w:keepLines/>
        <w:widowControl/>
        <w:shd w:fill="E4F3EA"/>
        <w:ind w:left="86" w:right="86"/>
      </w:pPr>
      <w:r>
        <w:rPr>
          <w:rFonts w:ascii="Calibri" w:hAnsi="Calibri" w:eastAsia="Calibri"/>
          <w:b/>
          <w:color w:val="12304A"/>
          <w:sz w:val="19"/>
        </w:rPr>
        <w:t>Q258  ·  ĐÁP ÁN C  ·  Report completeness / Báo cáo đầy đủ</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§11 yêu cầu khả năng truy vết mẫu, điều kiện thử, thiết bị, đường đặc tính và dữ liệu chi tiết.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§11</w:t>
      </w:r>
    </w:p>
    <w:p>
      <w:pPr>
        <w:pStyle w:val="AnswerHeader"/>
        <w:keepNext/>
        <w:keepLines/>
        <w:widowControl/>
        <w:shd w:fill="E4F3EA"/>
        <w:ind w:left="86" w:right="86"/>
      </w:pPr>
      <w:r>
        <w:rPr>
          <w:rFonts w:ascii="Calibri" w:hAnsi="Calibri" w:eastAsia="Calibri"/>
          <w:b/>
          <w:color w:val="12304A"/>
          <w:sz w:val="19"/>
        </w:rPr>
        <w:t>Q259  ·  ĐÁP ÁN D  ·  Rig acceptance / Nghiệm thu giàn thử</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Qualification là một chuỗi tiêu chí định lượng; đạt một phép kiểm không thay thế các phép kiểm còn lại.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§5</w:t>
      </w:r>
    </w:p>
    <w:p>
      <w:pPr>
        <w:pStyle w:val="AnswerHeader"/>
        <w:keepNext/>
        <w:keepLines/>
        <w:widowControl/>
        <w:shd w:fill="E4F3EA"/>
        <w:ind w:left="86" w:right="86"/>
      </w:pPr>
      <w:r>
        <w:rPr>
          <w:rFonts w:ascii="Calibri" w:hAnsi="Calibri" w:eastAsia="Calibri"/>
          <w:b/>
          <w:color w:val="12304A"/>
          <w:sz w:val="19"/>
        </w:rPr>
        <w:t>Q260  ·  ĐÁP ÁN A  ·  Reference-filter drift / Độ lệch bộ lọc tham chiếu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Recalibrate the particle counter or perform system maintenance before continuing.</w:t>
        <w:br/>
        <w:t>VI: Hiệu chỉnh lại bộ đếm hạt hoặc thực hiện bảo trì hệ thống trước khi tiếp tục.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Độ lệch đồng thời cho thấy khả năng hệ đo đã thay đổi, cần hiệu chuẩn/bảo dưỡng chứ không sửa kết quả bằng tay.</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§5.18.1</w:t>
      </w:r>
    </w:p>
    <w:p>
      <w:pPr>
        <w:pStyle w:val="AnswerHeader"/>
        <w:keepNext/>
        <w:keepLines/>
        <w:widowControl/>
        <w:shd w:fill="E4F3EA"/>
        <w:ind w:left="86" w:right="86"/>
      </w:pPr>
      <w:r>
        <w:rPr>
          <w:rFonts w:ascii="Calibri" w:hAnsi="Calibri" w:eastAsia="Calibri"/>
          <w:b/>
          <w:color w:val="12304A"/>
          <w:sz w:val="19"/>
        </w:rPr>
        <w:t>Q261  ·  ĐÁP ÁN B  ·  Termination criterion / Tiêu chí chấm dứt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Terminate because the arrestance criterion occurs before the 350 Pa default.</w:t>
        <w:br/>
        <w:t>VI: Kết thúc thử vì tiêu chí độ giữ bụi đạt trước mức mặc định 350 Pa.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§8.1.3 dùng điều kiện đến trước giữa 350 Pa và arrestance dưới 85% đỉnh.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§8.1.3</w:t>
      </w:r>
    </w:p>
    <w:p>
      <w:pPr>
        <w:pStyle w:val="AnswerHeader"/>
        <w:keepNext/>
        <w:keepLines/>
        <w:widowControl/>
        <w:shd w:fill="E4F3EA"/>
        <w:ind w:left="86" w:right="86"/>
      </w:pPr>
      <w:r>
        <w:rPr>
          <w:rFonts w:ascii="Calibri" w:hAnsi="Calibri" w:eastAsia="Calibri"/>
          <w:b/>
          <w:color w:val="12304A"/>
          <w:sz w:val="19"/>
        </w:rPr>
        <w:t>Q262  ·  ĐÁP ÁN C  ·  Metric interpretation / Giải thích số liệu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Chỉ số mô tả hiệu suất thiết bị trong phép thử, không dự đoán trực tiếp nồng độ trong phòng hay tuân thủ sức khỏe.</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Foreword and §10.8.4</w:t>
      </w:r>
    </w:p>
    <w:p>
      <w:pPr>
        <w:pStyle w:val="AnswerHeader"/>
        <w:keepNext/>
        <w:keepLines/>
        <w:widowControl/>
        <w:shd w:fill="E4F3EA"/>
        <w:ind w:left="86" w:right="86"/>
      </w:pPr>
      <w:r>
        <w:rPr>
          <w:rFonts w:ascii="Calibri" w:hAnsi="Calibri" w:eastAsia="Calibri"/>
          <w:b/>
          <w:color w:val="12304A"/>
          <w:sz w:val="19"/>
        </w:rPr>
        <w:t>Q263  ·  ĐÁP ÁN D  ·  Series filters / Các bộ lọc mắc nối tiếp</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Informative Appendix K</w:t>
        <w:br/>
        <w:t>VI: Phụ lục K mang tính tham khảo</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Phụ lục K mô tả phương pháp tùy chọn thử hai lọc nối tiếp về loại hạt, nạp bụi và tăng sức cản.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Informative Appendix K</w:t>
      </w:r>
    </w:p>
    <w:p>
      <w:pPr>
        <w:pStyle w:val="Heading2"/>
      </w:pPr>
      <w:r>
        <w:t>ASHRAE 62.1-2013 · Addendum p</w:t>
      </w:r>
    </w:p>
    <w:p>
      <w:pPr>
        <w:pStyle w:val="AnswerHeader"/>
        <w:keepNext/>
        <w:keepLines/>
        <w:widowControl/>
        <w:shd w:fill="E4F3EA"/>
        <w:ind w:left="86" w:right="86"/>
      </w:pPr>
      <w:r>
        <w:rPr>
          <w:rFonts w:ascii="Calibri" w:hAnsi="Calibri" w:eastAsia="Calibri"/>
          <w:b/>
          <w:color w:val="12304A"/>
          <w:sz w:val="19"/>
        </w:rPr>
        <w:t>Q264  ·  ĐÁP ÁN A  ·  Control sequence / Trình tự điều khiển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Trình tự đúng kiểm tra đủ điều kiện bảng, trạng thái, phục hồi và lỗi điều khiển.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definitions, revised §6.2.7.1, and Note H</w:t>
      </w:r>
    </w:p>
    <w:p>
      <w:pPr>
        <w:pStyle w:val="AnswerHeader"/>
        <w:keepNext/>
        <w:keepLines/>
        <w:widowControl/>
        <w:shd w:fill="E4F3EA"/>
        <w:ind w:left="86" w:right="86"/>
      </w:pPr>
      <w:r>
        <w:rPr>
          <w:rFonts w:ascii="Calibri" w:hAnsi="Calibri" w:eastAsia="Calibri"/>
          <w:b/>
          <w:color w:val="12304A"/>
          <w:sz w:val="19"/>
        </w:rPr>
        <w:t>Q265  ·  ĐÁP ÁN B  ·  Evidence / Bằng chứng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Cần chứng minh cả điều kiện kích hoạt và kết quả lưu lượng, đặc biệt phục hồi khi người xuất hiện.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control requirements inferred directly from revised §6.2.7.1</w:t>
      </w:r>
    </w:p>
    <w:p>
      <w:pPr>
        <w:pStyle w:val="AnswerHeader"/>
        <w:keepNext/>
        <w:keepLines/>
        <w:widowControl/>
        <w:shd w:fill="E4F3EA"/>
        <w:ind w:left="86" w:right="86"/>
      </w:pPr>
      <w:r>
        <w:rPr>
          <w:rFonts w:ascii="Calibri" w:hAnsi="Calibri" w:eastAsia="Calibri"/>
          <w:b/>
          <w:color w:val="12304A"/>
          <w:sz w:val="19"/>
        </w:rPr>
        <w:t>Q266  ·  ĐÁP ÁN C  ·  Unlisted occupancy / Loại hình sử dụng không được liệt kê</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Ghi chú 6 yêu cầu so sánh ba đặc tính, không chọn tùy tiện theo lưu lượng thấp nhất.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 General Note 6</w:t>
      </w:r>
    </w:p>
    <w:p>
      <w:pPr>
        <w:pStyle w:val="AnswerHeader"/>
        <w:keepNext/>
        <w:keepLines/>
        <w:widowControl/>
        <w:shd w:fill="E4F3EA"/>
        <w:ind w:left="86" w:right="86"/>
      </w:pPr>
      <w:r>
        <w:rPr>
          <w:rFonts w:ascii="Calibri" w:hAnsi="Calibri" w:eastAsia="Calibri"/>
          <w:b/>
          <w:color w:val="12304A"/>
          <w:sz w:val="19"/>
        </w:rPr>
        <w:t>Q267  ·  ĐÁP ÁN D  ·  Risk decision / Quyết định rủi ro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Do not use Addendum p's zero-ventilation exception; maintain applicable ventilation requirements.</w:t>
        <w:br/>
        <w:t>VI: Không sử dụng ngoại lệ không thông gió của Phụ lục p; duy trì các yêu cầu thông gió hiện hành.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Ngoại lệ không áp dụng; các yêu cầu thông gió, hút thải và an toàn khác vẫn chi phối.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w:t>
      </w:r>
    </w:p>
    <w:p>
      <w:pPr>
        <w:pStyle w:val="Heading2"/>
      </w:pPr>
      <w:r>
        <w:t>ASHRAE 90.1-2022 · HVAC</w:t>
      </w:r>
    </w:p>
    <w:p>
      <w:pPr>
        <w:pStyle w:val="AnswerHeader"/>
        <w:keepNext/>
        <w:keepLines/>
        <w:widowControl/>
        <w:shd w:fill="E4F3EA"/>
        <w:ind w:left="86" w:right="86"/>
      </w:pPr>
      <w:r>
        <w:rPr>
          <w:rFonts w:ascii="Calibri" w:hAnsi="Calibri" w:eastAsia="Calibri"/>
          <w:b/>
          <w:color w:val="12304A"/>
          <w:sz w:val="19"/>
        </w:rPr>
        <w:t>Q268  ·  ĐÁP ÁN C  ·  Path selection / Lựa chọn đường dẫn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Evaluate and document the Section 6.3 simplified path for the whole building.</w:t>
        <w:br/>
        <w:t>VI: Đánh giá và ghi lại đường dẫn đơn giản Mục 6.3 cho toàn bộ tòa nhà.</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Công trình nằm trong giới hạn hình học và toàn bộ hệ có thể đạt §6.3; vẫn phải lập checklist đầy đủ và tuân thủ các yêu cầu được viện dẫn.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§§6.2–6.3</w:t>
      </w:r>
    </w:p>
    <w:p>
      <w:pPr>
        <w:pStyle w:val="AnswerHeader"/>
        <w:keepNext/>
        <w:keepLines/>
        <w:widowControl/>
        <w:shd w:fill="E4F3EA"/>
        <w:ind w:left="86" w:right="86"/>
      </w:pPr>
      <w:r>
        <w:rPr>
          <w:rFonts w:ascii="Calibri" w:hAnsi="Calibri" w:eastAsia="Calibri"/>
          <w:b/>
          <w:color w:val="12304A"/>
          <w:sz w:val="19"/>
        </w:rPr>
        <w:t>Q269  ·  ĐÁP ÁN D  ·  Economizer alternatives / Giải pháp thay thế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Tiêu chuẩn có đường thay thế bằng tăng hiệu suất cho comfort cooling, nhưng phải đúng hàng bảng và chứng minh mức cải thiện yêu cầu.</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§6.5.1 Exceptions and Table 6.5.1-2</w:t>
      </w:r>
    </w:p>
    <w:p>
      <w:pPr>
        <w:pStyle w:val="AnswerHeader"/>
        <w:keepNext/>
        <w:keepLines/>
        <w:widowControl/>
        <w:shd w:fill="E4F3EA"/>
        <w:ind w:left="86" w:right="86"/>
      </w:pPr>
      <w:r>
        <w:rPr>
          <w:rFonts w:ascii="Calibri" w:hAnsi="Calibri" w:eastAsia="Calibri"/>
          <w:b/>
          <w:color w:val="12304A"/>
          <w:sz w:val="19"/>
        </w:rPr>
        <w:t>Q270  ·  ĐÁP ÁN A  ·  Off-hour controls / Điều khiển ngoài giờ</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Seven day types, ≥10-hour memory, and a manual override limited to two hours</w:t>
        <w:br/>
        <w:t>VI: Bảy loại ngày; bộ nhớ ≥10 giờ; và override thủ công giới hạn trong hai giờ</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Phương án đúng bao phủ cả lịch linh hoạt, duy trì chương trình khi mất điện và giới hạn override.</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§6.4.3.3.1</w:t>
      </w:r>
    </w:p>
    <w:p>
      <w:pPr>
        <w:pStyle w:val="AnswerHeader"/>
        <w:keepNext/>
        <w:keepLines/>
        <w:widowControl/>
        <w:shd w:fill="E4F3EA"/>
        <w:ind w:left="86" w:right="86"/>
      </w:pPr>
      <w:r>
        <w:rPr>
          <w:rFonts w:ascii="Calibri" w:hAnsi="Calibri" w:eastAsia="Calibri"/>
          <w:b/>
          <w:color w:val="12304A"/>
          <w:sz w:val="19"/>
        </w:rPr>
        <w:t>Q271  ·  ĐÁP ÁN B  ·  Hotel controls / Điều khiển khách sạn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Đề xuất tích hợp đủ ba trạng thái: occupied, rented-unoccupied và unrented-unoccupied, đồng thời xử lý gió tươi/gió thải.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§6.4.3.3.5</w:t>
      </w:r>
    </w:p>
    <w:p>
      <w:pPr>
        <w:pStyle w:val="AnswerHeader"/>
        <w:keepNext/>
        <w:keepLines/>
        <w:widowControl/>
        <w:shd w:fill="E4F3EA"/>
        <w:ind w:left="86" w:right="86"/>
      </w:pPr>
      <w:r>
        <w:rPr>
          <w:rFonts w:ascii="Calibri" w:hAnsi="Calibri" w:eastAsia="Calibri"/>
          <w:b/>
          <w:color w:val="12304A"/>
          <w:sz w:val="19"/>
        </w:rPr>
        <w:t>Q272  ·  ĐÁP ÁN C  ·  Economizer FDD / FDD cho economizer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FDD phải vừa hiển thị điểm đo/trạng thái, cho khởi phát mode bằng tay, vừa phát hiện và báo các lỗi liệt kê.</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§6.4.3.12</w:t>
      </w:r>
    </w:p>
    <w:p>
      <w:pPr>
        <w:pStyle w:val="AnswerHeader"/>
        <w:keepNext/>
        <w:keepLines/>
        <w:widowControl/>
        <w:shd w:fill="E4F3EA"/>
        <w:ind w:left="86" w:right="86"/>
      </w:pPr>
      <w:r>
        <w:rPr>
          <w:rFonts w:ascii="Calibri" w:hAnsi="Calibri" w:eastAsia="Calibri"/>
          <w:b/>
          <w:color w:val="12304A"/>
          <w:sz w:val="19"/>
        </w:rPr>
        <w:t>Q273  ·  ĐÁP ÁN D  ·  Duct leakage / Rò rỉ ống dẫn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Specification làm kín và kiểm tra định lượng là hai lớp khác nhau; mẫu phải đại diện đúng đối tượng và áp thử.</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§§6.4.4.2.1–6.4.4.2.2</w:t>
      </w:r>
    </w:p>
    <w:p>
      <w:pPr>
        <w:pStyle w:val="AnswerHeader"/>
        <w:keepNext/>
        <w:keepLines/>
        <w:widowControl/>
        <w:shd w:fill="E4F3EA"/>
        <w:ind w:left="86" w:right="86"/>
      </w:pPr>
      <w:r>
        <w:rPr>
          <w:rFonts w:ascii="Calibri" w:hAnsi="Calibri" w:eastAsia="Calibri"/>
          <w:b/>
          <w:color w:val="12304A"/>
          <w:sz w:val="19"/>
        </w:rPr>
        <w:t>Q274  ·  ĐÁP ÁN A  ·  Fan selection / Lựa chọn quạt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Cần đồng thời thỏa giới hạn tổng hp và quy tắc không oversize motor; lựa chọn phải dựa trên điểm làm việc quạt.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§§6.5.3.1.1–6.5.3.1.2 and Table 6.5.3.1-1</w:t>
      </w:r>
    </w:p>
    <w:p>
      <w:pPr>
        <w:pStyle w:val="AnswerHeader"/>
        <w:keepNext/>
        <w:keepLines/>
        <w:widowControl/>
        <w:shd w:fill="E4F3EA"/>
        <w:ind w:left="86" w:right="86"/>
      </w:pPr>
      <w:r>
        <w:rPr>
          <w:rFonts w:ascii="Calibri" w:hAnsi="Calibri" w:eastAsia="Calibri"/>
          <w:b/>
          <w:color w:val="12304A"/>
          <w:sz w:val="19"/>
        </w:rPr>
        <w:t>Q275  ·  ĐÁP ÁN B  ·  VAV controls / Điều khiển VAV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Sequence đúng tìm setpoint thấp nhất đáp ứng vùng tới hạn và chống một vùng lỗi chi phối.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§6.5.3.2.3</w:t>
      </w:r>
    </w:p>
    <w:p>
      <w:pPr>
        <w:pStyle w:val="AnswerHeader"/>
        <w:keepNext/>
        <w:keepLines/>
        <w:widowControl/>
        <w:shd w:fill="E4F3EA"/>
        <w:ind w:left="86" w:right="86"/>
      </w:pPr>
      <w:r>
        <w:rPr>
          <w:rFonts w:ascii="Calibri" w:hAnsi="Calibri" w:eastAsia="Calibri"/>
          <w:b/>
          <w:color w:val="12304A"/>
          <w:sz w:val="19"/>
        </w:rPr>
        <w:t>Q276  ·  ĐÁP ÁN C  ·  Ventilation design / Thiết kế thông gió</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3.000/2.000=150%, vượt lựa chọn 135%; hai lựa chọn còn lại là khả năng chỉnh về minimum hoặc thu hồi năng lượng đủ điều kiện.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§6.5.3.8</w:t>
      </w:r>
    </w:p>
    <w:p>
      <w:pPr>
        <w:pStyle w:val="AnswerHeader"/>
        <w:keepNext/>
        <w:keepLines/>
        <w:widowControl/>
        <w:shd w:fill="E4F3EA"/>
        <w:ind w:left="86" w:right="86"/>
      </w:pPr>
      <w:r>
        <w:rPr>
          <w:rFonts w:ascii="Calibri" w:hAnsi="Calibri" w:eastAsia="Calibri"/>
          <w:b/>
          <w:color w:val="12304A"/>
          <w:sz w:val="19"/>
        </w:rPr>
        <w:t>Q277  ·  ĐÁP ÁN D  ·  Occupied standby / Chế độ occupied-standby</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Tắt gió về 0 cần bằng chứng không có người, loại hình được phép và actuator vùng; không thể suy từ CO2 thấp cho mọi trường hợp.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§6.5.3.9; ASHRAE 62.1-2013 Addendum p</w:t>
      </w:r>
    </w:p>
    <w:p>
      <w:pPr>
        <w:pStyle w:val="AnswerHeader"/>
        <w:keepNext/>
        <w:keepLines/>
        <w:widowControl/>
        <w:shd w:fill="E4F3EA"/>
        <w:ind w:left="86" w:right="86"/>
      </w:pPr>
      <w:r>
        <w:rPr>
          <w:rFonts w:ascii="Calibri" w:hAnsi="Calibri" w:eastAsia="Calibri"/>
          <w:b/>
          <w:color w:val="12304A"/>
          <w:sz w:val="19"/>
        </w:rPr>
        <w:t>Q278  ·  ĐÁP ÁN A  ·  Hydronic controls / Điều khiển hệ thủy lực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Sequence tổng hợp giảm công bơm nhưng bảo vệ minimum flow và vẫn đáp ứng tải bất lợi.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§6.5.4.2</w:t>
      </w:r>
    </w:p>
    <w:p>
      <w:pPr>
        <w:pStyle w:val="AnswerHeader"/>
        <w:keepNext/>
        <w:keepLines/>
        <w:widowControl/>
        <w:shd w:fill="E4F3EA"/>
        <w:ind w:left="86" w:right="86"/>
      </w:pPr>
      <w:r>
        <w:rPr>
          <w:rFonts w:ascii="Calibri" w:hAnsi="Calibri" w:eastAsia="Calibri"/>
          <w:b/>
          <w:color w:val="12304A"/>
          <w:sz w:val="19"/>
        </w:rPr>
        <w:t>Q279  ·  ĐÁP ÁN B  ·  Coil selection / Lựa chọn dàn coil</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X đạt trực tiếp cả ΔT; Y có thể thuộc ngoại lệ &gt;0,70 in. w.g. nhưng tổn thất quạt lớn nên không mặc nhiên là phương án tốt.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§6.5.4.7</w:t>
      </w:r>
    </w:p>
    <w:p>
      <w:pPr>
        <w:pStyle w:val="AnswerHeader"/>
        <w:keepNext/>
        <w:keepLines/>
        <w:widowControl/>
        <w:shd w:fill="E4F3EA"/>
        <w:ind w:left="86" w:right="86"/>
      </w:pPr>
      <w:r>
        <w:rPr>
          <w:rFonts w:ascii="Calibri" w:hAnsi="Calibri" w:eastAsia="Calibri"/>
          <w:b/>
          <w:color w:val="12304A"/>
          <w:sz w:val="19"/>
        </w:rPr>
        <w:t>Q280  ·  ĐÁP ÁN C  ·  Boiler plant / Trạm nồi hơi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Yêu cầu không chỉ ở nhãn hiệu suất mà còn ở thiết kế phân phối để boiler có thể ngưng tụ trong thực tế và điều biến tải.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§§6.5.4.1 and 6.5.4.8</w:t>
      </w:r>
    </w:p>
    <w:p>
      <w:pPr>
        <w:pStyle w:val="AnswerHeader"/>
        <w:keepNext/>
        <w:keepLines/>
        <w:widowControl/>
        <w:shd w:fill="E4F3EA"/>
        <w:ind w:left="86" w:right="86"/>
      </w:pPr>
      <w:r>
        <w:rPr>
          <w:rFonts w:ascii="Calibri" w:hAnsi="Calibri" w:eastAsia="Calibri"/>
          <w:b/>
          <w:color w:val="12304A"/>
          <w:sz w:val="19"/>
        </w:rPr>
        <w:t>Q281  ·  ĐÁP ÁN D  ·  Heat rejection / Thải nhiệt</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Từ 1.100 gpm, tháp quạt ly tâm phải đạt benchmark hiệu suất của tháp hở quạt hướng trục, trừ ngoại lệ duct/sound attenuation.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§6.5.5.3</w:t>
      </w:r>
    </w:p>
    <w:p>
      <w:pPr>
        <w:pStyle w:val="AnswerHeader"/>
        <w:keepNext/>
        <w:keepLines/>
        <w:widowControl/>
        <w:shd w:fill="E4F3EA"/>
        <w:ind w:left="86" w:right="86"/>
      </w:pPr>
      <w:r>
        <w:rPr>
          <w:rFonts w:ascii="Calibri" w:hAnsi="Calibri" w:eastAsia="Calibri"/>
          <w:b/>
          <w:color w:val="12304A"/>
          <w:sz w:val="19"/>
        </w:rPr>
        <w:t>Q282  ·  ĐÁP ÁN A  ·  Energy recovery / Thu hồi năng lượng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Cần chứng minh cả hiệu quả thu hồi, tổn thất áp, khả năng bypass và logic vận hành; một chỉ số đơn lẻ không đủ.</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§6.5.6.1.2</w:t>
      </w:r>
    </w:p>
    <w:p>
      <w:pPr>
        <w:pStyle w:val="AnswerHeader"/>
        <w:keepNext/>
        <w:keepLines/>
        <w:widowControl/>
        <w:shd w:fill="E4F3EA"/>
        <w:ind w:left="86" w:right="86"/>
      </w:pPr>
      <w:r>
        <w:rPr>
          <w:rFonts w:ascii="Calibri" w:hAnsi="Calibri" w:eastAsia="Calibri"/>
          <w:b/>
          <w:color w:val="12304A"/>
          <w:sz w:val="19"/>
        </w:rPr>
        <w:t>Q283  ·  ĐÁP ÁN B  ·  TSPR modeling / Mô hình TSPR</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TSPR chỉ có ý nghĩa khi khác biệt phản ánh hệ HVAC chứ không do giả định tải/lịch không nhất quán.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§6.6.2 and Normative Appendix L</w:t>
      </w:r>
    </w:p>
    <w:p>
      <w:pPr>
        <w:pStyle w:val="AnswerHeader"/>
        <w:keepNext/>
        <w:keepLines/>
        <w:widowControl/>
        <w:shd w:fill="E4F3EA"/>
        <w:ind w:left="86" w:right="86"/>
      </w:pPr>
      <w:r>
        <w:rPr>
          <w:rFonts w:ascii="Calibri" w:hAnsi="Calibri" w:eastAsia="Calibri"/>
          <w:b/>
          <w:color w:val="12304A"/>
          <w:sz w:val="19"/>
        </w:rPr>
        <w:t>Q284  ·  ĐÁP ÁN C  ·  Verification / Xác minh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Tuân thủ cần nối từ thiết kế đến thi công, test, cân bằng, vận hành và bàn giao; hồ sơ rời rạc không chứng minh toàn chuỗi.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§§6.7 and 4.2.5</w:t>
      </w:r>
    </w:p>
    <w:p>
      <w:bookmarkStart w:id="206" w:name="bloom_answers_6"/>
      <w:pPr>
        <w:pStyle w:val="Heading1"/>
        <w:pageBreakBefore/>
      </w:pPr>
      <w:r>
        <w:t>ĐÁP ÁN · BLOOM 6 · CREATE / SÁNG TẠO</w:t>
      </w:r>
      <w:bookmarkEnd w:id="206"/>
    </w:p>
    <w:p>
      <w:pPr>
        <w:pStyle w:val="Heading2"/>
      </w:pPr>
      <w:r>
        <w:t>ASHRAE 55-2023</w:t>
      </w:r>
    </w:p>
    <w:p>
      <w:pPr>
        <w:pStyle w:val="AnswerHeader"/>
        <w:keepNext/>
        <w:keepLines/>
        <w:widowControl/>
        <w:shd w:fill="E4F3EA"/>
        <w:ind w:left="86" w:right="86"/>
      </w:pPr>
      <w:r>
        <w:rPr>
          <w:rFonts w:ascii="Calibri" w:hAnsi="Calibri" w:eastAsia="Calibri"/>
          <w:b/>
          <w:color w:val="12304A"/>
          <w:sz w:val="19"/>
        </w:rPr>
        <w:t>Q285  ·  ĐÁP ÁN A  ·  Measurement program / Chương trình đo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Phương án đúng kết hợp vị trí, cao độ, thời lượng, chu kỳ ghi, đặc điểm người và phản hồi chủ quan để giải thích cả điều kiện lẫn cảm nhận.</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§§7.2 and 7.3</w:t>
      </w:r>
    </w:p>
    <w:p>
      <w:pPr>
        <w:pStyle w:val="AnswerHeader"/>
        <w:keepNext/>
        <w:keepLines/>
        <w:widowControl/>
        <w:shd w:fill="E4F3EA"/>
        <w:ind w:left="86" w:right="86"/>
      </w:pPr>
      <w:r>
        <w:rPr>
          <w:rFonts w:ascii="Calibri" w:hAnsi="Calibri" w:eastAsia="Calibri"/>
          <w:b/>
          <w:color w:val="12304A"/>
          <w:sz w:val="19"/>
        </w:rPr>
        <w:t>Q286  ·  ĐÁP ÁN B  ·  Adaptive strategy / Chiến lược thích ứng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Phương án đúng bảo toàn mọi giả định §5.4.1 và tận dụng phần mở rộng tốc độ gió chỉ khi to &gt;25°C.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§§5.4.1-5.4.2 and Table 5-12</w:t>
      </w:r>
    </w:p>
    <w:p>
      <w:pPr>
        <w:pStyle w:val="AnswerHeader"/>
        <w:keepNext/>
        <w:keepLines/>
        <w:widowControl/>
        <w:shd w:fill="E4F3EA"/>
        <w:ind w:left="86" w:right="86"/>
      </w:pPr>
      <w:r>
        <w:rPr>
          <w:rFonts w:ascii="Calibri" w:hAnsi="Calibri" w:eastAsia="Calibri"/>
          <w:b/>
          <w:color w:val="12304A"/>
          <w:sz w:val="19"/>
        </w:rPr>
        <w:t>Q287  ·  ĐÁP ÁN C  ·  Compliance dossier / Hồ sơ tuân thủ</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Chuỗi truy vết này liên kết phạm vi, giả định, phép tính, điều khiển và kết luận, phù hợp logic của §§4, 5 và 6.</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55-2023, §§4-6</w:t>
      </w:r>
    </w:p>
    <w:p>
      <w:pPr>
        <w:pStyle w:val="Heading2"/>
      </w:pPr>
      <w:r>
        <w:t>ASHRAE 52.2 · Addendum d supplied</w:t>
      </w:r>
    </w:p>
    <w:p>
      <w:pPr>
        <w:pStyle w:val="AnswerHeader"/>
        <w:keepNext/>
        <w:keepLines/>
        <w:widowControl/>
        <w:shd w:fill="E4F3EA"/>
        <w:ind w:left="86" w:right="86"/>
      </w:pPr>
      <w:r>
        <w:rPr>
          <w:rFonts w:ascii="Calibri" w:hAnsi="Calibri" w:eastAsia="Calibri"/>
          <w:b/>
          <w:color w:val="12304A"/>
          <w:sz w:val="19"/>
        </w:rPr>
        <w:t>Q288  ·  ĐÁP ÁN B  ·  Test plan / Kế hoạch kiểm tra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Chuỗi đúng bảo đảm thiết bị thử, mẫu, điều kiện dòng khí, hiệu suất theo tải và báo cáo đều có khả năng truy vết.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§§5-12</w:t>
      </w:r>
    </w:p>
    <w:p>
      <w:pPr>
        <w:pStyle w:val="AnswerHeader"/>
        <w:keepNext/>
        <w:keepLines/>
        <w:widowControl/>
        <w:shd w:fill="E4F3EA"/>
        <w:ind w:left="86" w:right="86"/>
      </w:pPr>
      <w:r>
        <w:rPr>
          <w:rFonts w:ascii="Calibri" w:hAnsi="Calibri" w:eastAsia="Calibri"/>
          <w:b/>
          <w:color w:val="12304A"/>
          <w:sz w:val="19"/>
        </w:rPr>
        <w:t>Q289  ·  ĐÁP ÁN C  ·  Reporting architecture / Kiến trúc báo cáo</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Cấu trúc này giữ được đường truy vết từ số đếm gốc, hiệu chỉnh R, tiêu chí chấp nhận đến kết quả tổng hợp.</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§§10-12</w:t>
      </w:r>
    </w:p>
    <w:p>
      <w:pPr>
        <w:pStyle w:val="AnswerHeader"/>
        <w:keepNext/>
        <w:keepLines/>
        <w:widowControl/>
        <w:shd w:fill="E4F3EA"/>
        <w:ind w:left="86" w:right="86"/>
      </w:pPr>
      <w:r>
        <w:rPr>
          <w:rFonts w:ascii="Calibri" w:hAnsi="Calibri" w:eastAsia="Calibri"/>
          <w:b/>
          <w:color w:val="12304A"/>
          <w:sz w:val="19"/>
        </w:rPr>
        <w:t>Q290  ·  ĐÁP ÁN D  ·  Diagnostic workflow / Quy trình chẩn đoán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Trình tự đúng xử lý các nguồn sai số ở kênh nhỏ trước khi kết luận do bộ lọc.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§§5.5-5.16 and 10.6</w:t>
      </w:r>
    </w:p>
    <w:p>
      <w:pPr>
        <w:pStyle w:val="AnswerHeader"/>
        <w:keepNext/>
        <w:keepLines/>
        <w:widowControl/>
        <w:shd w:fill="E4F3EA"/>
        <w:ind w:left="86" w:right="86"/>
      </w:pPr>
      <w:r>
        <w:rPr>
          <w:rFonts w:ascii="Calibri" w:hAnsi="Calibri" w:eastAsia="Calibri"/>
          <w:b/>
          <w:color w:val="12304A"/>
          <w:sz w:val="19"/>
        </w:rPr>
        <w:t>Q291  ·  ĐÁP ÁN A  ·  Selection matrix / Ma trận lựa chọn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52.2 đánh giá thiết bị trong phòng thử; ma trận đúng còn nối kết yêu cầu hạt với sức cản, vận hành quạt và chất lượng lắp đặt thực tế.</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Supplied 52.2 file, §§2, 9-12 and Informative Appendix E</w:t>
      </w:r>
    </w:p>
    <w:p>
      <w:pPr>
        <w:pStyle w:val="Heading2"/>
      </w:pPr>
      <w:r>
        <w:t>ASHRAE 62.1-2013 · Addendum p</w:t>
      </w:r>
    </w:p>
    <w:p>
      <w:pPr>
        <w:pStyle w:val="AnswerHeader"/>
        <w:keepNext/>
        <w:keepLines/>
        <w:widowControl/>
        <w:shd w:fill="E4F3EA"/>
        <w:ind w:left="86" w:right="86"/>
      </w:pPr>
      <w:r>
        <w:rPr>
          <w:rFonts w:ascii="Calibri" w:hAnsi="Calibri" w:eastAsia="Calibri"/>
          <w:b/>
          <w:color w:val="12304A"/>
          <w:sz w:val="19"/>
        </w:rPr>
        <w:t>Q292  ·  ĐÁP ÁN B  ·  State machine / Logic trạng thái</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Cấu trúc này phản ánh đúng hai lớp logic: lịch trước, hiện diện sau, cộng điều kiện H và ưu tiên phục hồi.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added definitions and revised §6.2.7.1</w:t>
      </w:r>
    </w:p>
    <w:p>
      <w:pPr>
        <w:pStyle w:val="AnswerHeader"/>
        <w:keepNext/>
        <w:keepLines/>
        <w:widowControl/>
        <w:shd w:fill="E4F3EA"/>
        <w:ind w:left="86" w:right="86"/>
      </w:pPr>
      <w:r>
        <w:rPr>
          <w:rFonts w:ascii="Calibri" w:hAnsi="Calibri" w:eastAsia="Calibri"/>
          <w:b/>
          <w:color w:val="12304A"/>
          <w:sz w:val="19"/>
        </w:rPr>
        <w:t>Q293  ·  ĐÁP ÁN C  ·  Points list / Danh sách điểm dữ liệu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Danh sách đúng cho phép truy vết nguyên nhân-trạng thái-lệnh-kết quả và phát hiện lỗi.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control logic synthesized from definitions and §6.2.7.1</w:t>
      </w:r>
    </w:p>
    <w:p>
      <w:pPr>
        <w:pStyle w:val="AnswerHeader"/>
        <w:keepNext/>
        <w:keepLines/>
        <w:widowControl/>
        <w:shd w:fill="E4F3EA"/>
        <w:ind w:left="86" w:right="86"/>
      </w:pPr>
      <w:r>
        <w:rPr>
          <w:rFonts w:ascii="Calibri" w:hAnsi="Calibri" w:eastAsia="Calibri"/>
          <w:b/>
          <w:color w:val="12304A"/>
          <w:sz w:val="19"/>
        </w:rPr>
        <w:t>Q294  ·  ĐÁP ÁN D  ·  Zone design / Thiết kế vùng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Phân vùng theo điều kiện thông gió tránh việc ngoại lệ của một phòng làm giảm lưu lượng bắt buộc của phòng khác.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62.1-2013 Addendum p, Table 6.2.2.1 Note H and revised §6.2.7.1</w:t>
      </w:r>
    </w:p>
    <w:p>
      <w:pPr>
        <w:pStyle w:val="Heading2"/>
      </w:pPr>
      <w:r>
        <w:t>ASHRAE 90.1-2022 · HVAC</w:t>
      </w:r>
    </w:p>
    <w:p>
      <w:pPr>
        <w:pStyle w:val="AnswerHeader"/>
        <w:keepNext/>
        <w:keepLines/>
        <w:widowControl/>
        <w:shd w:fill="E4F3EA"/>
        <w:ind w:left="86" w:right="86"/>
      </w:pPr>
      <w:r>
        <w:rPr>
          <w:rFonts w:ascii="Calibri" w:hAnsi="Calibri" w:eastAsia="Calibri"/>
          <w:b/>
          <w:color w:val="12304A"/>
          <w:sz w:val="19"/>
        </w:rPr>
        <w:t>Q295  ·  ĐÁP ÁN A  ·  Compliance plan / Kế hoạch tuân thủ</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Mức Create yêu cầu ghép phạm vi, thiết bị, điều khiển, thi công và hồ sơ thành quy trình kiểm chứng hoàn chỉnh.</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§§6.2, 6.3, 6.7, and 6.8</w:t>
      </w:r>
    </w:p>
    <w:p>
      <w:pPr>
        <w:pStyle w:val="AnswerHeader"/>
        <w:keepNext/>
        <w:keepLines/>
        <w:widowControl/>
        <w:shd w:fill="E4F3EA"/>
        <w:ind w:left="86" w:right="86"/>
      </w:pPr>
      <w:r>
        <w:rPr>
          <w:rFonts w:ascii="Calibri" w:hAnsi="Calibri" w:eastAsia="Calibri"/>
          <w:b/>
          <w:color w:val="12304A"/>
          <w:sz w:val="19"/>
        </w:rPr>
        <w:t>Q296  ·  ĐÁP ÁN B  ·  AHU sequence / Trình tự AHU</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Sequence đúng tổng hợp high-limit, integrated cooling, building pressure và mọi chức năng quan sát/chẩn đoán bắt buộc.</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§§6.5.1 and 6.4.3.12</w:t>
      </w:r>
    </w:p>
    <w:p>
      <w:pPr>
        <w:pStyle w:val="AnswerHeader"/>
        <w:keepNext/>
        <w:keepLines/>
        <w:widowControl/>
        <w:shd w:fill="E4F3EA"/>
        <w:ind w:left="86" w:right="86"/>
      </w:pPr>
      <w:r>
        <w:rPr>
          <w:rFonts w:ascii="Calibri" w:hAnsi="Calibri" w:eastAsia="Calibri"/>
          <w:b/>
          <w:color w:val="12304A"/>
          <w:sz w:val="19"/>
        </w:rPr>
        <w:t>Q297  ·  ĐÁP ÁN C  ·  VAV sequence / Trình tự VAV</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Narrative kết hợp các reset tương tác; từng loop có giới hạn IAQ, độ ẩm và phát hiện tín hiệu bất thường.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§§6.5.3.2.3, 6.5.3.3, and 6.5.3.5</w:t>
      </w:r>
    </w:p>
    <w:p>
      <w:pPr>
        <w:pStyle w:val="AnswerHeader"/>
        <w:keepNext/>
        <w:keepLines/>
        <w:widowControl/>
        <w:shd w:fill="E4F3EA"/>
        <w:ind w:left="86" w:right="86"/>
      </w:pPr>
      <w:r>
        <w:rPr>
          <w:rFonts w:ascii="Calibri" w:hAnsi="Calibri" w:eastAsia="Calibri"/>
          <w:b/>
          <w:color w:val="12304A"/>
          <w:sz w:val="19"/>
        </w:rPr>
        <w:t>Q298  ·  ĐÁP ÁN D  ·  Garage controls / Điều khiển gara</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Thiết kế hoàn chỉnh kết hợp zoning, sensing, modulation, hiệu suất quạt, fail-safe và chứng minh phạm vi áp dụng.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§6.4.3.4.5</w:t>
      </w:r>
    </w:p>
    <w:p>
      <w:pPr>
        <w:pStyle w:val="AnswerHeader"/>
        <w:keepNext/>
        <w:keepLines/>
        <w:widowControl/>
        <w:shd w:fill="E4F3EA"/>
        <w:ind w:left="86" w:right="86"/>
      </w:pPr>
      <w:r>
        <w:rPr>
          <w:rFonts w:ascii="Calibri" w:hAnsi="Calibri" w:eastAsia="Calibri"/>
          <w:b/>
          <w:color w:val="12304A"/>
          <w:sz w:val="19"/>
        </w:rPr>
        <w:t>Q299  ·  ĐÁP ÁN A  ·  Hydronic plant / Trạm thiết bị thủy lực</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Đáp án ghép đúng thiết kế đầu cuối, bơm, cảm biến, staging, reset nhiệt độ và lựa chọn coil.</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§§6.5.4.2–6.5.4.7</w:t>
      </w:r>
    </w:p>
    <w:p>
      <w:pPr>
        <w:pStyle w:val="AnswerHeader"/>
        <w:keepNext/>
        <w:keepLines/>
        <w:widowControl/>
        <w:shd w:fill="E4F3EA"/>
        <w:ind w:left="86" w:right="86"/>
      </w:pPr>
      <w:r>
        <w:rPr>
          <w:rFonts w:ascii="Calibri" w:hAnsi="Calibri" w:eastAsia="Calibri"/>
          <w:b/>
          <w:color w:val="12304A"/>
          <w:sz w:val="19"/>
        </w:rPr>
        <w:t>Q300  ·  ĐÁP ÁN B  ·  Hotel-room controls / Điều khiển phòng khách sạn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State machine đúng phân biệt sự hiện diện và trạng thái thuê, áp thời gian riêng, phục hồi setpoint và purge theo ngoại lệ.</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§6.4.3.3.5</w:t>
      </w:r>
    </w:p>
    <w:p>
      <w:pPr>
        <w:pStyle w:val="AnswerHeader"/>
        <w:keepNext/>
        <w:keepLines/>
        <w:widowControl/>
        <w:shd w:fill="E4F3EA"/>
        <w:ind w:left="86" w:right="86"/>
      </w:pPr>
      <w:r>
        <w:rPr>
          <w:rFonts w:ascii="Calibri" w:hAnsi="Calibri" w:eastAsia="Calibri"/>
          <w:b/>
          <w:color w:val="12304A"/>
          <w:sz w:val="19"/>
        </w:rPr>
        <w:t>Q301  ·  ĐÁP ÁN C  ·  Energy recovery / Thu hồi năng lượng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Bản thiết kế phải xử lý đồng thời năng lượng, tổn thất quạt, chất lượng không khí và chế độ free cooling.</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§6.5.6.1; ASHRAE 62.1 air-class provisions</w:t>
      </w:r>
    </w:p>
    <w:p>
      <w:pPr>
        <w:pStyle w:val="AnswerHeader"/>
        <w:keepNext/>
        <w:keepLines/>
        <w:widowControl/>
        <w:shd w:fill="E4F3EA"/>
        <w:ind w:left="86" w:right="86"/>
      </w:pPr>
      <w:r>
        <w:rPr>
          <w:rFonts w:ascii="Calibri" w:hAnsi="Calibri" w:eastAsia="Calibri"/>
          <w:b/>
          <w:color w:val="12304A"/>
          <w:sz w:val="19"/>
        </w:rPr>
        <w:t>Q302  ·  ĐÁP ÁN D  ·  Performance path / Đường tuân thủ theo hiệu năng</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Workflow đúng kiểm soát phạm vi, tính tương đương đầu vào, công thức chỉ tiêu, ngoại lệ và khả năng audit.</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§6.6.2 and Normative Appendix L</w:t>
      </w:r>
    </w:p>
    <w:p>
      <w:pPr>
        <w:pStyle w:val="AnswerHeader"/>
        <w:keepNext/>
        <w:keepLines/>
        <w:widowControl/>
        <w:shd w:fill="E4F3EA"/>
        <w:ind w:left="86" w:right="86"/>
      </w:pPr>
      <w:r>
        <w:rPr>
          <w:rFonts w:ascii="Calibri" w:hAnsi="Calibri" w:eastAsia="Calibri"/>
          <w:b/>
          <w:color w:val="12304A"/>
          <w:sz w:val="19"/>
        </w:rPr>
        <w:t>Q303  ·  ĐÁP ÁN A  ·  Verification plan / Kế hoạch xác minh</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Ma trận này tạo traceability từ điều khoản đến bằng chứng, giúp phát hiện thiếu sót trước bàn giao.</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§§4.2.5, 6.7, and applicable §6 control provisions</w:t>
      </w:r>
    </w:p>
    <w:p>
      <w:pPr>
        <w:pStyle w:val="AnswerHeader"/>
        <w:keepNext/>
        <w:keepLines/>
        <w:widowControl/>
        <w:shd w:fill="E4F3EA"/>
        <w:ind w:left="86" w:right="86"/>
      </w:pPr>
      <w:r>
        <w:rPr>
          <w:rFonts w:ascii="Calibri" w:hAnsi="Calibri" w:eastAsia="Calibri"/>
          <w:b/>
          <w:color w:val="12304A"/>
          <w:sz w:val="19"/>
        </w:rPr>
        <w:t>Q304  ·  ĐÁP ÁN B  ·  Cross-standard controls / Bộ điều khiển đa tiêu chuẩn</w:t>
      </w:r>
    </w:p>
    <w:p>
      <w:pPr>
        <w:pStyle w:val="AnswerText"/>
        <w:keepNext/>
        <w:keepLines/>
        <w:widowControl/>
      </w:pPr>
      <w:r>
        <w:rPr>
          <w:rFonts w:ascii="Calibri" w:hAnsi="Calibri" w:eastAsia="Calibri"/>
          <w:b/>
          <w:color w:val="49A078"/>
          <w:sz w:val="20"/>
        </w:rPr>
        <w:t xml:space="preserve">Correct answer / Đáp án đúng: </w:t>
      </w:r>
      <w:r>
        <w:rPr>
          <w:rFonts w:ascii="Calibri" w:hAnsi="Calibri" w:eastAsia="Calibri"/>
          <w:b/>
          <w:color w:val="183247"/>
          <w:sz w:val="20"/>
        </w:rPr>
        <w:t>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keepLines/>
        <w:widowControl/>
      </w:pPr>
      <w:r>
        <w:rPr>
          <w:rFonts w:ascii="Calibri" w:hAnsi="Calibri" w:eastAsia="Calibri"/>
          <w:b/>
          <w:color w:val="176B87"/>
          <w:sz w:val="19"/>
        </w:rPr>
        <w:t xml:space="preserve">Giải thích: </w:t>
      </w:r>
      <w:r>
        <w:rPr>
          <w:rFonts w:ascii="Calibri" w:hAnsi="Calibri" w:eastAsia="Calibri"/>
          <w:color w:val="183247"/>
          <w:sz w:val="19"/>
        </w:rPr>
        <w:t>Đáp án tổng hợp đúng điều kiện từ 62.1 với sequence năng lượng của 90.1 và cơ chế phục hồi khi có người.</w:t>
      </w:r>
    </w:p>
    <w:p>
      <w:pPr>
        <w:pStyle w:val="SourceLine"/>
        <w:pBdr>
          <w:bottom w:val="single" w:sz="4" w:space="3" w:color="CBD8E2"/>
        </w:pBdr>
      </w:pPr>
      <w:r>
        <w:rPr>
          <w:rFonts w:ascii="Calibri" w:hAnsi="Calibri" w:eastAsia="Calibri"/>
          <w:b/>
          <w:color w:val="5F6F7D"/>
          <w:sz w:val="17"/>
        </w:rPr>
        <w:t xml:space="preserve">Nguồn / Source: </w:t>
      </w:r>
      <w:r>
        <w:rPr>
          <w:rFonts w:ascii="Calibri" w:hAnsi="Calibri" w:eastAsia="Calibri"/>
          <w:color w:val="5F6F7D"/>
          <w:sz w:val="17"/>
        </w:rPr>
        <w:t>ASHRAE 90.1-2022, §6.5.3.9; ASHRAE 62.1-2013 Addendum p</w:t>
      </w:r>
    </w:p>
    <w:p>
      <w:r>
        <w:br w:type="page"/>
      </w:r>
    </w:p>
    <w:p>
      <w:pPr>
        <w:pStyle w:val="Heading1"/>
      </w:pPr>
      <w:r>
        <w:t>PHỤ LỤC · PHIẾU THEO DÕI ÔN TẬP</w:t>
      </w:r>
    </w:p>
    <w:p>
      <w:pPr>
        <w:spacing w:before="0" w:after="160"/>
      </w:pPr>
      <w:r>
        <w:rPr>
          <w:rFonts w:ascii="Calibri" w:hAnsi="Calibri" w:eastAsia="Calibri"/>
        </w:rPr>
        <w:t>In hoặc sao chép bảng này cho từng lần luyện. Mục tiêu là nhìn ra mẫu sai theo Standard và mức Bloom, không chỉ nhìn tổng điểm.</w:t>
      </w:r>
    </w:p>
    <w:tbl>
      <w:tblPr>
        <w:tblW w:type="dxa" w:w="9360"/>
        <w:jc w:val="left"/>
        <w:tblLayout w:type="fixed"/>
        <w:tblLook w:firstColumn="1" w:firstRow="1" w:lastColumn="0" w:lastRow="0" w:noHBand="0" w:noVBand="1" w:val="04A0"/>
        <w:tblInd w:w="120" w:type="dxa"/>
        <w:tblBorders>
          <w:top w:val="single" w:sz="4" w:color="CBD8E2"/>
          <w:left w:val="single" w:sz="4" w:color="CBD8E2"/>
          <w:bottom w:val="single" w:sz="4" w:color="CBD8E2"/>
          <w:right w:val="single" w:sz="4" w:color="CBD8E2"/>
          <w:insideH w:val="single" w:sz="4" w:color="CBD8E2"/>
          <w:insideV w:val="single" w:sz="4" w:color="CBD8E2"/>
        </w:tblBorders>
      </w:tblPr>
      <w:tblGrid>
        <w:gridCol w:w="900"/>
        <w:gridCol w:w="2350"/>
        <w:gridCol w:w="900"/>
        <w:gridCol w:w="900"/>
        <w:gridCol w:w="900"/>
        <w:gridCol w:w="900"/>
        <w:gridCol w:w="900"/>
        <w:gridCol w:w="1610"/>
      </w:tblGrid>
      <w:tr>
        <w:tc>
          <w:tcPr>
            <w:tcW w:type="dxa" w:w="90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LẦN</w:t>
            </w:r>
          </w:p>
        </w:tc>
        <w:tc>
          <w:tcPr>
            <w:tcW w:type="dxa" w:w="235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NGÀY / THỜI GIAN</w:t>
            </w:r>
          </w:p>
        </w:tc>
        <w:tc>
          <w:tcPr>
            <w:tcW w:type="dxa" w:w="90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B1</w:t>
            </w:r>
          </w:p>
        </w:tc>
        <w:tc>
          <w:tcPr>
            <w:tcW w:type="dxa" w:w="90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B2</w:t>
            </w:r>
          </w:p>
        </w:tc>
        <w:tc>
          <w:tcPr>
            <w:tcW w:type="dxa" w:w="90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B3</w:t>
            </w:r>
          </w:p>
        </w:tc>
        <w:tc>
          <w:tcPr>
            <w:tcW w:type="dxa" w:w="90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B4</w:t>
            </w:r>
          </w:p>
        </w:tc>
        <w:tc>
          <w:tcPr>
            <w:tcW w:type="dxa" w:w="90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B5–6</w:t>
            </w:r>
          </w:p>
        </w:tc>
        <w:tc>
          <w:tcPr>
            <w:tcW w:type="dxa" w:w="1610"/>
            <w:tcMar>
              <w:top w:w="80" w:type="dxa"/>
              <w:start w:w="120" w:type="dxa"/>
              <w:bottom w:w="80" w:type="dxa"/>
              <w:end w:w="120" w:type="dxa"/>
            </w:tcMar>
            <w:vAlign w:val="center"/>
            <w:shd w:fill="E8EEF5"/>
          </w:tcPr>
          <w:p>
            <w:pPr>
              <w:spacing w:after="0"/>
              <w:jc w:val="center"/>
            </w:pPr>
            <w:r>
              <w:rPr>
                <w:rFonts w:ascii="Calibri" w:hAnsi="Calibri" w:eastAsia="Calibri"/>
                <w:b/>
                <w:color w:val="12304A"/>
                <w:sz w:val="16"/>
              </w:rPr>
              <w:t>GHI CHÚ LỖI</w:t>
            </w:r>
          </w:p>
        </w:tc>
      </w:tr>
      <w:tr>
        <w:trPr>
          <w:cantSplit/>
        </w:trPr>
        <w:tc>
          <w:tcPr>
            <w:tcW w:type="dxa" w:w="900"/>
          </w:tcPr>
          <w:p>
            <w:pPr>
              <w:spacing w:after="280"/>
              <w:jc w:val="center"/>
            </w:pPr>
            <w:r>
              <w:rPr>
                <w:rFonts w:ascii="Calibri" w:hAnsi="Calibri" w:eastAsia="Calibri"/>
                <w:color w:val="183247"/>
                <w:sz w:val="18"/>
              </w:rPr>
              <w:t>1</w:t>
            </w:r>
          </w:p>
        </w:tc>
        <w:tc>
          <w:tcPr>
            <w:tcW w:type="dxa" w:w="235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1610"/>
          </w:tcPr>
          <w:p>
            <w:pPr>
              <w:spacing w:after="280"/>
              <w:jc w:val="center"/>
            </w:pPr>
            <w:r>
              <w:rPr>
                <w:rFonts w:ascii="Calibri" w:hAnsi="Calibri" w:eastAsia="Calibri"/>
                <w:color w:val="183247"/>
                <w:sz w:val="18"/>
              </w:rPr>
            </w:r>
          </w:p>
        </w:tc>
      </w:tr>
      <w:tr>
        <w:trPr>
          <w:cantSplit/>
        </w:trPr>
        <w:tc>
          <w:tcPr>
            <w:tcW w:type="dxa" w:w="900"/>
          </w:tcPr>
          <w:p>
            <w:pPr>
              <w:spacing w:after="280"/>
              <w:jc w:val="center"/>
            </w:pPr>
            <w:r>
              <w:rPr>
                <w:rFonts w:ascii="Calibri" w:hAnsi="Calibri" w:eastAsia="Calibri"/>
                <w:color w:val="183247"/>
                <w:sz w:val="18"/>
              </w:rPr>
              <w:t>2</w:t>
            </w:r>
          </w:p>
        </w:tc>
        <w:tc>
          <w:tcPr>
            <w:tcW w:type="dxa" w:w="235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1610"/>
          </w:tcPr>
          <w:p>
            <w:pPr>
              <w:spacing w:after="280"/>
              <w:jc w:val="center"/>
            </w:pPr>
            <w:r>
              <w:rPr>
                <w:rFonts w:ascii="Calibri" w:hAnsi="Calibri" w:eastAsia="Calibri"/>
                <w:color w:val="183247"/>
                <w:sz w:val="18"/>
              </w:rPr>
            </w:r>
          </w:p>
        </w:tc>
      </w:tr>
      <w:tr>
        <w:trPr>
          <w:cantSplit/>
        </w:trPr>
        <w:tc>
          <w:tcPr>
            <w:tcW w:type="dxa" w:w="900"/>
          </w:tcPr>
          <w:p>
            <w:pPr>
              <w:spacing w:after="280"/>
              <w:jc w:val="center"/>
            </w:pPr>
            <w:r>
              <w:rPr>
                <w:rFonts w:ascii="Calibri" w:hAnsi="Calibri" w:eastAsia="Calibri"/>
                <w:color w:val="183247"/>
                <w:sz w:val="18"/>
              </w:rPr>
              <w:t>3</w:t>
            </w:r>
          </w:p>
        </w:tc>
        <w:tc>
          <w:tcPr>
            <w:tcW w:type="dxa" w:w="235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1610"/>
          </w:tcPr>
          <w:p>
            <w:pPr>
              <w:spacing w:after="280"/>
              <w:jc w:val="center"/>
            </w:pPr>
            <w:r>
              <w:rPr>
                <w:rFonts w:ascii="Calibri" w:hAnsi="Calibri" w:eastAsia="Calibri"/>
                <w:color w:val="183247"/>
                <w:sz w:val="18"/>
              </w:rPr>
            </w:r>
          </w:p>
        </w:tc>
      </w:tr>
      <w:tr>
        <w:trPr>
          <w:cantSplit/>
        </w:trPr>
        <w:tc>
          <w:tcPr>
            <w:tcW w:type="dxa" w:w="900"/>
          </w:tcPr>
          <w:p>
            <w:pPr>
              <w:spacing w:after="280"/>
              <w:jc w:val="center"/>
            </w:pPr>
            <w:r>
              <w:rPr>
                <w:rFonts w:ascii="Calibri" w:hAnsi="Calibri" w:eastAsia="Calibri"/>
                <w:color w:val="183247"/>
                <w:sz w:val="18"/>
              </w:rPr>
              <w:t>4</w:t>
            </w:r>
          </w:p>
        </w:tc>
        <w:tc>
          <w:tcPr>
            <w:tcW w:type="dxa" w:w="235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1610"/>
          </w:tcPr>
          <w:p>
            <w:pPr>
              <w:spacing w:after="280"/>
              <w:jc w:val="center"/>
            </w:pPr>
            <w:r>
              <w:rPr>
                <w:rFonts w:ascii="Calibri" w:hAnsi="Calibri" w:eastAsia="Calibri"/>
                <w:color w:val="183247"/>
                <w:sz w:val="18"/>
              </w:rPr>
            </w:r>
          </w:p>
        </w:tc>
      </w:tr>
      <w:tr>
        <w:trPr>
          <w:cantSplit/>
        </w:trPr>
        <w:tc>
          <w:tcPr>
            <w:tcW w:type="dxa" w:w="900"/>
          </w:tcPr>
          <w:p>
            <w:pPr>
              <w:spacing w:after="280"/>
              <w:jc w:val="center"/>
            </w:pPr>
            <w:r>
              <w:rPr>
                <w:rFonts w:ascii="Calibri" w:hAnsi="Calibri" w:eastAsia="Calibri"/>
                <w:color w:val="183247"/>
                <w:sz w:val="18"/>
              </w:rPr>
              <w:t>5</w:t>
            </w:r>
          </w:p>
        </w:tc>
        <w:tc>
          <w:tcPr>
            <w:tcW w:type="dxa" w:w="235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1610"/>
          </w:tcPr>
          <w:p>
            <w:pPr>
              <w:spacing w:after="280"/>
              <w:jc w:val="center"/>
            </w:pPr>
            <w:r>
              <w:rPr>
                <w:rFonts w:ascii="Calibri" w:hAnsi="Calibri" w:eastAsia="Calibri"/>
                <w:color w:val="183247"/>
                <w:sz w:val="18"/>
              </w:rPr>
            </w:r>
          </w:p>
        </w:tc>
      </w:tr>
      <w:tr>
        <w:trPr>
          <w:cantSplit/>
        </w:trPr>
        <w:tc>
          <w:tcPr>
            <w:tcW w:type="dxa" w:w="900"/>
          </w:tcPr>
          <w:p>
            <w:pPr>
              <w:spacing w:after="280"/>
              <w:jc w:val="center"/>
            </w:pPr>
            <w:r>
              <w:rPr>
                <w:rFonts w:ascii="Calibri" w:hAnsi="Calibri" w:eastAsia="Calibri"/>
                <w:color w:val="183247"/>
                <w:sz w:val="18"/>
              </w:rPr>
              <w:t>6</w:t>
            </w:r>
          </w:p>
        </w:tc>
        <w:tc>
          <w:tcPr>
            <w:tcW w:type="dxa" w:w="235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1610"/>
          </w:tcPr>
          <w:p>
            <w:pPr>
              <w:spacing w:after="280"/>
              <w:jc w:val="center"/>
            </w:pPr>
            <w:r>
              <w:rPr>
                <w:rFonts w:ascii="Calibri" w:hAnsi="Calibri" w:eastAsia="Calibri"/>
                <w:color w:val="183247"/>
                <w:sz w:val="18"/>
              </w:rPr>
            </w:r>
          </w:p>
        </w:tc>
      </w:tr>
      <w:tr>
        <w:trPr>
          <w:cantSplit/>
        </w:trPr>
        <w:tc>
          <w:tcPr>
            <w:tcW w:type="dxa" w:w="900"/>
          </w:tcPr>
          <w:p>
            <w:pPr>
              <w:spacing w:after="280"/>
              <w:jc w:val="center"/>
            </w:pPr>
            <w:r>
              <w:rPr>
                <w:rFonts w:ascii="Calibri" w:hAnsi="Calibri" w:eastAsia="Calibri"/>
                <w:color w:val="183247"/>
                <w:sz w:val="18"/>
              </w:rPr>
              <w:t>7</w:t>
            </w:r>
          </w:p>
        </w:tc>
        <w:tc>
          <w:tcPr>
            <w:tcW w:type="dxa" w:w="235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1610"/>
          </w:tcPr>
          <w:p>
            <w:pPr>
              <w:spacing w:after="280"/>
              <w:jc w:val="center"/>
            </w:pPr>
            <w:r>
              <w:rPr>
                <w:rFonts w:ascii="Calibri" w:hAnsi="Calibri" w:eastAsia="Calibri"/>
                <w:color w:val="183247"/>
                <w:sz w:val="18"/>
              </w:rPr>
            </w:r>
          </w:p>
        </w:tc>
      </w:tr>
      <w:tr>
        <w:trPr>
          <w:cantSplit/>
        </w:trPr>
        <w:tc>
          <w:tcPr>
            <w:tcW w:type="dxa" w:w="900"/>
          </w:tcPr>
          <w:p>
            <w:pPr>
              <w:spacing w:after="280"/>
              <w:jc w:val="center"/>
            </w:pPr>
            <w:r>
              <w:rPr>
                <w:rFonts w:ascii="Calibri" w:hAnsi="Calibri" w:eastAsia="Calibri"/>
                <w:color w:val="183247"/>
                <w:sz w:val="18"/>
              </w:rPr>
              <w:t>8</w:t>
            </w:r>
          </w:p>
        </w:tc>
        <w:tc>
          <w:tcPr>
            <w:tcW w:type="dxa" w:w="235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900"/>
          </w:tcPr>
          <w:p>
            <w:pPr>
              <w:spacing w:after="280"/>
              <w:jc w:val="center"/>
            </w:pPr>
            <w:r>
              <w:rPr>
                <w:rFonts w:ascii="Calibri" w:hAnsi="Calibri" w:eastAsia="Calibri"/>
                <w:color w:val="183247"/>
                <w:sz w:val="18"/>
              </w:rPr>
            </w:r>
          </w:p>
        </w:tc>
        <w:tc>
          <w:tcPr>
            <w:tcW w:type="dxa" w:w="1610"/>
          </w:tcPr>
          <w:p>
            <w:pPr>
              <w:spacing w:after="280"/>
              <w:jc w:val="center"/>
            </w:pPr>
            <w:r>
              <w:rPr>
                <w:rFonts w:ascii="Calibri" w:hAnsi="Calibri" w:eastAsia="Calibri"/>
                <w:color w:val="183247"/>
                <w:sz w:val="18"/>
              </w:rPr>
            </w:r>
          </w:p>
        </w:tc>
      </w:tr>
    </w:tbl>
    <w:p>
      <w:pPr>
        <w:pStyle w:val="Heading2"/>
      </w:pPr>
      <w:r>
        <w:t>Checklist trước ngày thi</w:t>
      </w:r>
    </w:p>
    <w:p>
      <w:pPr>
        <w:ind w:left="403" w:hanging="403"/>
      </w:pPr>
      <w:r>
        <w:rPr>
          <w:rFonts w:ascii="Calibri" w:hAnsi="Calibri" w:eastAsia="Calibri"/>
          <w:color w:val="18A6A6"/>
          <w:sz w:val="24"/>
        </w:rPr>
        <w:t xml:space="preserve">☐ </w:t>
      </w:r>
      <w:r>
        <w:rPr>
          <w:rFonts w:ascii="Calibri" w:hAnsi="Calibri" w:eastAsia="Calibri"/>
          <w:color w:val="183247"/>
          <w:sz w:val="20"/>
        </w:rPr>
        <w:t>Tôi phân biệt được phạm vi đầy đủ và phạm vi addendum của từng tệp.</w:t>
      </w:r>
    </w:p>
    <w:p>
      <w:pPr>
        <w:ind w:left="403" w:hanging="403"/>
      </w:pPr>
      <w:r>
        <w:rPr>
          <w:rFonts w:ascii="Calibri" w:hAnsi="Calibri" w:eastAsia="Calibri"/>
          <w:color w:val="18A6A6"/>
          <w:sz w:val="24"/>
        </w:rPr>
        <w:t xml:space="preserve">☐ </w:t>
      </w:r>
      <w:r>
        <w:rPr>
          <w:rFonts w:ascii="Calibri" w:hAnsi="Calibri" w:eastAsia="Calibri"/>
          <w:color w:val="183247"/>
          <w:sz w:val="20"/>
        </w:rPr>
        <w:t>Tôi nhớ các ngưỡng biên có từ “less than”, “not exceeding”, “larger than”, “at least”.</w:t>
      </w:r>
    </w:p>
    <w:p>
      <w:pPr>
        <w:ind w:left="403" w:hanging="403"/>
      </w:pPr>
      <w:r>
        <w:rPr>
          <w:rFonts w:ascii="Calibri" w:hAnsi="Calibri" w:eastAsia="Calibri"/>
          <w:color w:val="18A6A6"/>
          <w:sz w:val="24"/>
        </w:rPr>
        <w:t xml:space="preserve">☐ </w:t>
      </w:r>
      <w:r>
        <w:rPr>
          <w:rFonts w:ascii="Calibri" w:hAnsi="Calibri" w:eastAsia="Calibri"/>
          <w:color w:val="183247"/>
          <w:sz w:val="20"/>
        </w:rPr>
        <w:t>Tôi tự tính được adaptive limits, PSE, arrestance, fan power, duct leakage và các tỷ lệ phần trăm.</w:t>
      </w:r>
    </w:p>
    <w:p>
      <w:pPr>
        <w:ind w:left="403" w:hanging="403"/>
      </w:pPr>
      <w:r>
        <w:rPr>
          <w:rFonts w:ascii="Calibri" w:hAnsi="Calibri" w:eastAsia="Calibri"/>
          <w:color w:val="18A6A6"/>
          <w:sz w:val="24"/>
        </w:rPr>
        <w:t xml:space="preserve">☐ </w:t>
      </w:r>
      <w:r>
        <w:rPr>
          <w:rFonts w:ascii="Calibri" w:hAnsi="Calibri" w:eastAsia="Calibri"/>
          <w:color w:val="183247"/>
          <w:sz w:val="20"/>
        </w:rPr>
        <w:t>Tôi đọc bảng theo đủ hàng–cột–footnote, không lấy một giá trị ra khỏi điều kiện áp dụng.</w:t>
      </w:r>
    </w:p>
    <w:p>
      <w:pPr>
        <w:ind w:left="403" w:hanging="403"/>
      </w:pPr>
      <w:r>
        <w:rPr>
          <w:rFonts w:ascii="Calibri" w:hAnsi="Calibri" w:eastAsia="Calibri"/>
          <w:color w:val="18A6A6"/>
          <w:sz w:val="24"/>
        </w:rPr>
        <w:t xml:space="preserve">☐ </w:t>
      </w:r>
      <w:r>
        <w:rPr>
          <w:rFonts w:ascii="Calibri" w:hAnsi="Calibri" w:eastAsia="Calibri"/>
          <w:color w:val="183247"/>
          <w:sz w:val="20"/>
        </w:rPr>
        <w:t>Tôi nhận diện được khi 90.1 phụ thuộc 62.1 về thông gió/occupied-standby.</w:t>
      </w:r>
    </w:p>
    <w:p>
      <w:pPr>
        <w:ind w:left="403" w:hanging="403"/>
      </w:pPr>
      <w:r>
        <w:rPr>
          <w:rFonts w:ascii="Calibri" w:hAnsi="Calibri" w:eastAsia="Calibri"/>
          <w:color w:val="18A6A6"/>
          <w:sz w:val="24"/>
        </w:rPr>
        <w:t xml:space="preserve">☐ </w:t>
      </w:r>
      <w:r>
        <w:rPr>
          <w:rFonts w:ascii="Calibri" w:hAnsi="Calibri" w:eastAsia="Calibri"/>
          <w:color w:val="183247"/>
          <w:sz w:val="20"/>
        </w:rPr>
        <w:t>Tôi có thể giải thích sequence economizer, VAV reset, hydronic DP reset và energy recovery bypass.</w:t>
      </w:r>
    </w:p>
    <w:p>
      <w:pPr>
        <w:ind w:left="403" w:hanging="403"/>
      </w:pPr>
      <w:r>
        <w:rPr>
          <w:rFonts w:ascii="Calibri" w:hAnsi="Calibri" w:eastAsia="Calibri"/>
          <w:color w:val="18A6A6"/>
          <w:sz w:val="24"/>
        </w:rPr>
        <w:t xml:space="preserve">☐ </w:t>
      </w:r>
      <w:r>
        <w:rPr>
          <w:rFonts w:ascii="Calibri" w:hAnsi="Calibri" w:eastAsia="Calibri"/>
          <w:color w:val="183247"/>
          <w:sz w:val="20"/>
        </w:rPr>
        <w:t>Tôi đã làm lại toàn bộ câu sai sau ít nhất 24 giờ mà không nhìn đáp án.</w:t>
      </w:r>
    </w:p>
    <w:p>
      <w:pPr>
        <w:pStyle w:val="Heading2"/>
      </w:pPr>
      <w:r>
        <w:t>Danh mục tệp nguồn</w:t>
      </w:r>
    </w:p>
    <w:p>
      <w:pPr>
        <w:ind w:left="360" w:hanging="259"/>
      </w:pPr>
      <w:r>
        <w:rPr>
          <w:rFonts w:ascii="Calibri" w:hAnsi="Calibri" w:eastAsia="Calibri"/>
          <w:b/>
          <w:color w:val="18A6A6"/>
        </w:rPr>
        <w:t xml:space="preserve">• </w:t>
      </w:r>
      <w:r>
        <w:rPr>
          <w:rFonts w:ascii="Calibri" w:hAnsi="Calibri" w:eastAsia="Calibri"/>
          <w:color w:val="183247"/>
          <w:sz w:val="19"/>
        </w:rPr>
        <w:t>ASHRAE-Standard-55 (1).pdf — ANSI/ASHRAE Standard 55-2023.</w:t>
      </w:r>
    </w:p>
    <w:p>
      <w:pPr>
        <w:ind w:left="360" w:hanging="259"/>
      </w:pPr>
      <w:r>
        <w:rPr>
          <w:rFonts w:ascii="Calibri" w:hAnsi="Calibri" w:eastAsia="Calibri"/>
          <w:b/>
          <w:color w:val="18A6A6"/>
        </w:rPr>
        <w:t xml:space="preserve">• </w:t>
      </w:r>
      <w:r>
        <w:rPr>
          <w:rFonts w:ascii="Calibri" w:hAnsi="Calibri" w:eastAsia="Calibri"/>
          <w:color w:val="183247"/>
          <w:sz w:val="19"/>
        </w:rPr>
        <w:t>ASHRAE-52_2_2017_d_20250530 (1).pdf — ANSI/ASHRAE Addendum d to Standard 52.2-2017, approved 30 May 2025.</w:t>
      </w:r>
    </w:p>
    <w:p>
      <w:pPr>
        <w:ind w:left="360" w:hanging="259"/>
      </w:pPr>
      <w:r>
        <w:rPr>
          <w:rFonts w:ascii="Calibri" w:hAnsi="Calibri" w:eastAsia="Calibri"/>
          <w:b/>
          <w:color w:val="18A6A6"/>
        </w:rPr>
        <w:t xml:space="preserve">• </w:t>
      </w:r>
      <w:r>
        <w:rPr>
          <w:rFonts w:ascii="Calibri" w:hAnsi="Calibri" w:eastAsia="Calibri"/>
          <w:color w:val="183247"/>
          <w:sz w:val="19"/>
        </w:rPr>
        <w:t>ASHRAE-62_1_2013_p_20150707.pdf — ANSI/ASHRAE Addendum p to Standard 62.1-2013.</w:t>
      </w:r>
    </w:p>
    <w:p>
      <w:pPr>
        <w:ind w:left="360" w:hanging="259"/>
      </w:pPr>
      <w:r>
        <w:rPr>
          <w:rFonts w:ascii="Calibri" w:hAnsi="Calibri" w:eastAsia="Calibri"/>
          <w:b/>
          <w:color w:val="18A6A6"/>
        </w:rPr>
        <w:t xml:space="preserve">• </w:t>
      </w:r>
      <w:r>
        <w:rPr>
          <w:rFonts w:ascii="Calibri" w:hAnsi="Calibri" w:eastAsia="Calibri"/>
          <w:color w:val="183247"/>
          <w:sz w:val="19"/>
        </w:rPr>
        <w:t>ASHRAE-90.1-2022-(1).pdf — ANSI/ASHRAE/IES Standard 90.1-2022 (I-P).</w:t>
      </w:r>
    </w:p>
    <w:p>
      <w:pPr>
        <w:ind w:left="360" w:hanging="259"/>
      </w:pPr>
      <w:r>
        <w:rPr>
          <w:rFonts w:ascii="Calibri" w:hAnsi="Calibri" w:eastAsia="Calibri"/>
          <w:b/>
          <w:color w:val="18A6A6"/>
        </w:rPr>
        <w:t xml:space="preserve">• </w:t>
      </w:r>
      <w:r>
        <w:rPr>
          <w:rFonts w:ascii="Calibri" w:hAnsi="Calibri" w:eastAsia="Calibri"/>
          <w:color w:val="183247"/>
          <w:sz w:val="19"/>
        </w:rPr>
        <w:t>Ảnh thể lệ cuộc thi do người học cung cấp.</w:t>
      </w:r>
    </w:p>
    <w:tbl>
      <w:tblPr>
        <w:tblW w:type="dxa" w:w="9360"/>
        <w:jc w:val="left"/>
        <w:tblLayout w:type="fixed"/>
        <w:tblLook w:firstColumn="1" w:firstRow="1" w:lastColumn="0" w:lastRow="0" w:noHBand="0" w:noVBand="1" w:val="04A0"/>
        <w:tblInd w:w="120" w:type="dxa"/>
        <w:tblBorders>
          <w:top w:val="single" w:sz="8" w:color="5F6F7D"/>
          <w:left w:val="single" w:sz="8" w:color="5F6F7D"/>
          <w:bottom w:val="single" w:sz="8" w:color="5F6F7D"/>
          <w:right w:val="single" w:sz="8" w:color="5F6F7D"/>
        </w:tblBorders>
      </w:tblPr>
      <w:tblGrid>
        <w:gridCol w:w="9360"/>
      </w:tblGrid>
      <w:tr>
        <w:trPr>
          <w:cantSplit/>
        </w:trPr>
        <w:tc>
          <w:tcPr>
            <w:tcW w:type="dxa" w:w="9360"/>
            <w:tcMar>
              <w:top w:w="80" w:type="dxa"/>
              <w:start w:w="120" w:type="dxa"/>
              <w:bottom w:w="80" w:type="dxa"/>
              <w:end w:w="120" w:type="dxa"/>
            </w:tcMar>
            <w:vAlign w:val="center"/>
            <w:shd w:fill="F4F7F9"/>
          </w:tcPr>
          <w:p>
            <w:pPr>
              <w:pStyle w:val="Callout"/>
            </w:pPr>
            <w:r>
              <w:rPr>
                <w:rFonts w:ascii="Calibri" w:hAnsi="Calibri" w:eastAsia="Calibri"/>
                <w:b/>
                <w:color w:val="5F6F7D"/>
                <w:sz w:val="21"/>
              </w:rPr>
              <w:t>Tuyên bố sử dụng</w:t>
              <w:br/>
            </w:r>
            <w:r>
              <w:rPr>
                <w:rFonts w:ascii="Calibri" w:hAnsi="Calibri" w:eastAsia="Calibri"/>
                <w:color w:val="183247"/>
                <w:sz w:val="19"/>
              </w:rPr>
              <w:t>Tài liệu này phục vụ ôn tập cá nhân và không thay thế văn bản ASHRAE chính thức, interpretation của ASHRAE, quy định pháp lý hiện hành hoặc judgment của kỹ sư có thẩm quyền.</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2160"/>
      <w:gridCol w:w="3600"/>
    </w:tblGrid>
    <w:tr>
      <w:tc>
        <w:tcPr>
          <w:tcW w:type="dxa" w:w="3600"/>
          <w:tcMar>
            <w:top w:w="0" w:type="dxa"/>
            <w:start w:w="0" w:type="dxa"/>
            <w:bottom w:w="0" w:type="dxa"/>
            <w:end w:w="0" w:type="dxa"/>
          </w:tcMar>
          <w:vAlign w:val="center"/>
        </w:tcPr>
        <w:p>
          <w:pPr>
            <w:spacing w:after="0"/>
          </w:pPr>
          <w:r>
            <w:rPr>
              <w:rFonts w:ascii="Calibri" w:hAnsi="Calibri" w:eastAsia="Calibri"/>
              <w:color w:val="5F6F7D"/>
              <w:sz w:val="16"/>
            </w:rPr>
            <w:t>Study edition · Verify official standards</w:t>
          </w:r>
        </w:p>
      </w:tc>
      <w:tc>
        <w:tcPr>
          <w:tcW w:type="dxa" w:w="2160"/>
          <w:tcMar>
            <w:top w:w="0" w:type="dxa"/>
            <w:start w:w="0" w:type="dxa"/>
            <w:bottom w:w="0" w:type="dxa"/>
            <w:end w:w="0" w:type="dxa"/>
          </w:tcMar>
          <w:vAlign w:val="center"/>
        </w:tcPr>
        <w:p>
          <w:pPr>
            <w:spacing w:after="0"/>
            <w:jc w:val="center"/>
          </w:pPr>
          <w:r>
            <w:rPr>
              <w:rFonts w:ascii="Calibri" w:hAnsi="Calibri" w:eastAsia="Calibri"/>
              <w:b/>
              <w:color w:val="18A6A6"/>
              <w:sz w:val="16"/>
            </w:rPr>
            <w:t>EN · VI</w:t>
          </w:r>
        </w:p>
      </w:tc>
      <w:tc>
        <w:tcPr>
          <w:tcW w:type="dxa" w:w="3600"/>
          <w:tcMar>
            <w:top w:w="0" w:type="dxa"/>
            <w:start w:w="0" w:type="dxa"/>
            <w:bottom w:w="0" w:type="dxa"/>
            <w:end w:w="0" w:type="dxa"/>
          </w:tcMar>
          <w:vAlign w:val="center"/>
        </w:tcPr>
        <w:p>
          <w:pPr>
            <w:spacing w:after="0"/>
            <w:jc w:val="right"/>
          </w:pPr>
          <w:r>
            <w:rPr>
              <w:rFonts w:ascii="Calibri" w:hAnsi="Calibri" w:eastAsia="Calibri"/>
              <w:color w:val="5F6F7D"/>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F7D"/>
        <w:sz w:val="16"/>
      </w:rPr>
      <w:t>VSCD 2026 · HVAC QUESTION BANK</w:t>
    </w:r>
    <w:r>
      <w:t xml:space="preserve">                                      </w:t>
    </w:r>
    <w:r>
      <w:rPr>
        <w:rFonts w:ascii="Calibri" w:hAnsi="Calibri" w:eastAsia="Calibri"/>
        <w:color w:val="5F6F7D"/>
        <w:sz w:val="16"/>
      </w:rPr>
      <w:t>ASHRAE 55 · 52.2 · 62.1 · 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olor w:val="18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80" w:after="14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200" w:after="100"/>
      <w:outlineLvl w:val="2"/>
    </w:pPr>
    <w:rPr>
      <w:rFonts w:asciiTheme="majorHAnsi" w:eastAsiaTheme="majorEastAsia" w:hAnsiTheme="majorHAnsi" w:cstheme="majorBidi" w:ascii="Calibri" w:hAnsi="Calibri"/>
      <w:b/>
      <w:bCs/>
      <w:color w:val="1230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200" w:line="240" w:lineRule="auto"/>
    </w:pPr>
    <w:rPr>
      <w:rFonts w:ascii="Calibri" w:hAnsi="Calibri"/>
      <w:b/>
      <w:i w:val="0"/>
      <w:color w:val="F28C28"/>
      <w:sz w:val="18"/>
    </w:rPr>
  </w:style>
  <w:style w:type="paragraph" w:customStyle="1" w:styleId="QuestionHeader">
    <w:name w:val="Question Header"/>
    <w:pPr>
      <w:widowControl/>
      <w:spacing w:before="160" w:after="60" w:line="240" w:lineRule="auto"/>
    </w:pPr>
    <w:rPr>
      <w:rFonts w:ascii="Calibri" w:hAnsi="Calibri"/>
      <w:b/>
      <w:i w:val="0"/>
      <w:color w:val="12304A"/>
      <w:sz w:val="19"/>
    </w:rPr>
  </w:style>
  <w:style w:type="paragraph" w:customStyle="1" w:styleId="StemEnglish">
    <w:name w:val="Stem English"/>
    <w:pPr>
      <w:widowControl/>
      <w:spacing w:before="0" w:after="40" w:line="276" w:lineRule="auto"/>
    </w:pPr>
    <w:rPr>
      <w:rFonts w:ascii="Calibri" w:hAnsi="Calibri"/>
      <w:b/>
      <w:i w:val="0"/>
      <w:color w:val="183247"/>
      <w:sz w:val="21"/>
    </w:rPr>
  </w:style>
  <w:style w:type="paragraph" w:customStyle="1" w:styleId="StemVietnamese">
    <w:name w:val="Stem Vietnamese"/>
    <w:pPr>
      <w:widowControl/>
      <w:spacing w:before="0" w:after="80" w:line="276" w:lineRule="auto"/>
    </w:pPr>
    <w:rPr>
      <w:rFonts w:ascii="Calibri" w:hAnsi="Calibri"/>
      <w:b w:val="0"/>
      <w:i/>
      <w:color w:val="5F6F7D"/>
      <w:sz w:val="20"/>
    </w:rPr>
  </w:style>
  <w:style w:type="paragraph" w:customStyle="1" w:styleId="Option">
    <w:name w:val="Option"/>
    <w:pPr>
      <w:widowControl/>
      <w:spacing w:before="0" w:after="30" w:line="264" w:lineRule="auto"/>
      <w:ind w:left="360" w:hanging="259"/>
    </w:pPr>
    <w:rPr>
      <w:rFonts w:ascii="Calibri" w:hAnsi="Calibri"/>
      <w:b w:val="0"/>
      <w:i w:val="0"/>
      <w:color w:val="183247"/>
      <w:sz w:val="19"/>
    </w:rPr>
  </w:style>
  <w:style w:type="paragraph" w:customStyle="1" w:styleId="AnswerHeader">
    <w:name w:val="Answer Header"/>
    <w:pPr>
      <w:widowControl/>
      <w:spacing w:before="160" w:after="60" w:line="240" w:lineRule="auto"/>
    </w:pPr>
    <w:rPr>
      <w:rFonts w:ascii="Calibri" w:hAnsi="Calibri"/>
      <w:b/>
      <w:i w:val="0"/>
      <w:color w:val="12304A"/>
      <w:sz w:val="19"/>
    </w:rPr>
  </w:style>
  <w:style w:type="paragraph" w:customStyle="1" w:styleId="AnswerText">
    <w:name w:val="Answer Text"/>
    <w:pPr>
      <w:widowControl/>
      <w:spacing w:before="0" w:after="40" w:line="276" w:lineRule="auto"/>
    </w:pPr>
    <w:rPr>
      <w:rFonts w:ascii="Calibri" w:hAnsi="Calibri"/>
      <w:b w:val="0"/>
      <w:i w:val="0"/>
      <w:color w:val="183247"/>
      <w:sz w:val="20"/>
    </w:rPr>
  </w:style>
  <w:style w:type="paragraph" w:customStyle="1" w:styleId="Explanation">
    <w:name w:val="Explanation"/>
    <w:pPr>
      <w:widowControl/>
      <w:spacing w:before="0" w:after="40" w:line="276" w:lineRule="auto"/>
    </w:pPr>
    <w:rPr>
      <w:rFonts w:ascii="Calibri" w:hAnsi="Calibri"/>
      <w:b w:val="0"/>
      <w:i w:val="0"/>
      <w:color w:val="183247"/>
      <w:sz w:val="19"/>
    </w:rPr>
  </w:style>
  <w:style w:type="paragraph" w:customStyle="1" w:styleId="SourceLine">
    <w:name w:val="Source Line"/>
    <w:pPr>
      <w:widowControl/>
      <w:spacing w:before="0" w:after="120" w:line="240" w:lineRule="auto"/>
    </w:pPr>
    <w:rPr>
      <w:rFonts w:ascii="Calibri" w:hAnsi="Calibri"/>
      <w:b w:val="0"/>
      <w:i w:val="0"/>
      <w:color w:val="5F6F7D"/>
      <w:sz w:val="17"/>
    </w:rPr>
  </w:style>
  <w:style w:type="paragraph" w:customStyle="1" w:styleId="FigureCaption">
    <w:name w:val="Figure Caption"/>
    <w:pPr>
      <w:widowControl/>
      <w:spacing w:before="40" w:after="120" w:line="240" w:lineRule="auto"/>
    </w:pPr>
    <w:rPr>
      <w:rFonts w:ascii="Calibri" w:hAnsi="Calibri"/>
      <w:b w:val="0"/>
      <w:i/>
      <w:color w:val="5F6F7D"/>
      <w:sz w:val="17"/>
    </w:rPr>
  </w:style>
  <w:style w:type="paragraph" w:customStyle="1" w:styleId="Callout">
    <w:name w:val="Callout"/>
    <w:pPr>
      <w:widowControl/>
      <w:spacing w:before="0" w:after="160" w:line="288" w:lineRule="auto"/>
    </w:pPr>
    <w:rPr>
      <w:rFonts w:ascii="Calibri" w:hAnsi="Calibri"/>
      <w:b w:val="0"/>
      <w:i w:val="0"/>
      <w:color w:val="183247"/>
      <w:sz w:val="20"/>
    </w:rPr>
  </w:style>
  <w:style w:type="paragraph" w:customStyle="1" w:styleId="SmallNote">
    <w:name w:val="Small Note"/>
    <w:pPr>
      <w:widowControl/>
      <w:spacing w:before="0" w:after="80" w:line="264" w:lineRule="auto"/>
    </w:pPr>
    <w:rPr>
      <w:rFonts w:ascii="Calibri" w:hAnsi="Calibri"/>
      <w:b w:val="0"/>
      <w:i w:val="0"/>
      <w:color w:val="5F6F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304 câu trắc nghiệm HVAC — VSCD 2026</dc:title>
  <dc:subject>ASHRAE 55, 52.2, 62.1, 90.1; bilingual Bloom question bank</dc:subject>
  <dc:creator>HVAC Study Edition</dc:creator>
  <cp:keywords>HVAC, ASHRAE, VSCD 2026, Bloom, question bank</cp:keywords>
  <dc:description>generated by python-docx</dc:description>
  <cp:lastModifiedBy/>
  <cp:revision>1</cp:revision>
  <dcterms:created xsi:type="dcterms:W3CDTF">2013-12-23T23:15:00Z</dcterms:created>
  <dcterms:modified xsi:type="dcterms:W3CDTF">2013-12-23T23:15:00Z</dcterms:modified>
  <cp:category/>
</cp:coreProperties>
</file>